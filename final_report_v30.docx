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A774" w14:textId="77777777" w:rsidR="00D75CBE" w:rsidRDefault="00000000">
      <w:pPr>
        <w:spacing w:before="200" w:after="80" w:line="324" w:lineRule="auto"/>
        <w:jc w:val="center"/>
      </w:pPr>
      <w:r>
        <w:rPr>
          <w:rFonts w:ascii="B Titr" w:hAnsi="B Titr" w:cs="B Titr"/>
          <w:b/>
          <w:bCs/>
          <w:color w:val="0F2C59"/>
          <w:sz w:val="38"/>
          <w:szCs w:val="38"/>
          <w:rtl/>
        </w:rPr>
        <w:t>دانشگاه علم و صنعت ایران</w:t>
      </w:r>
    </w:p>
    <w:p w14:paraId="072AC99D" w14:textId="77777777" w:rsidR="00D75CBE" w:rsidRDefault="00000000">
      <w:pPr>
        <w:spacing w:after="520" w:line="324" w:lineRule="auto"/>
        <w:jc w:val="center"/>
      </w:pPr>
      <w:r>
        <w:rPr>
          <w:rFonts w:ascii="B Titr" w:hAnsi="B Titr" w:cs="B Titr"/>
          <w:b/>
          <w:bCs/>
          <w:color w:val="006699"/>
          <w:sz w:val="30"/>
          <w:szCs w:val="30"/>
          <w:rtl/>
        </w:rPr>
        <w:t>دانشکده مهندسی کامپیوتر</w:t>
      </w:r>
    </w:p>
    <w:p w14:paraId="0F852F8E" w14:textId="77777777" w:rsidR="00D75CBE" w:rsidRDefault="00000000">
      <w:pPr>
        <w:spacing w:after="640" w:line="324" w:lineRule="auto"/>
        <w:jc w:val="center"/>
      </w:pPr>
      <w:r>
        <w:rPr>
          <w:b/>
          <w:bCs/>
          <w:color w:val="6C757D"/>
          <w:sz w:val="26"/>
          <w:szCs w:val="26"/>
          <w:rtl/>
        </w:rPr>
        <w:t>گزارش پایانی پروژه کارشناسی مهندسی کامپیوتر</w:t>
      </w:r>
    </w:p>
    <w:p w14:paraId="037E11D0" w14:textId="77777777" w:rsidR="00D75CBE" w:rsidRDefault="00000000">
      <w:pPr>
        <w:spacing w:after="80" w:line="324" w:lineRule="auto"/>
        <w:jc w:val="left"/>
      </w:pPr>
      <w:r>
        <w:rPr>
          <w:rFonts w:ascii="B Titr" w:hAnsi="B Titr" w:cs="B Titr"/>
          <w:b/>
          <w:bCs/>
          <w:color w:val="212529"/>
          <w:sz w:val="26"/>
          <w:szCs w:val="26"/>
          <w:rtl/>
        </w:rPr>
        <w:t>عنوان پروژه:</w:t>
      </w:r>
    </w:p>
    <w:p w14:paraId="167E0705" w14:textId="77777777" w:rsidR="00D75CBE" w:rsidRDefault="00000000">
      <w:pPr>
        <w:spacing w:after="700" w:line="324" w:lineRule="auto"/>
        <w:jc w:val="left"/>
      </w:pPr>
      <w:r>
        <w:rPr>
          <w:b/>
          <w:bCs/>
          <w:color w:val="0F2C59"/>
          <w:sz w:val="32"/>
          <w:szCs w:val="32"/>
          <w:rtl/>
        </w:rPr>
        <w:t xml:space="preserve">طراحی، توسعه و ارزیابی کارایی کتابخانه </w:t>
      </w:r>
      <w:proofErr w:type="spellStart"/>
      <w:r>
        <w:rPr>
          <w:b/>
          <w:bCs/>
          <w:color w:val="0F2C59"/>
          <w:sz w:val="32"/>
          <w:szCs w:val="32"/>
          <w:rtl/>
        </w:rPr>
        <w:t>تجمیع</w:t>
      </w:r>
      <w:proofErr w:type="spellEnd"/>
      <w:r>
        <w:rPr>
          <w:b/>
          <w:bCs/>
          <w:color w:val="0F2C59"/>
          <w:sz w:val="32"/>
          <w:szCs w:val="32"/>
          <w:rtl/>
        </w:rPr>
        <w:t xml:space="preserve"> عمومی دریافت </w:t>
      </w:r>
      <w:r>
        <w:rPr>
          <w:b/>
          <w:bCs/>
          <w:color w:val="0F2C59"/>
          <w:sz w:val="32"/>
          <w:szCs w:val="32"/>
        </w:rPr>
        <w:t>‎</w:t>
      </w:r>
      <w:r>
        <w:rPr>
          <w:rFonts w:ascii="Times New Roman" w:hAnsi="Times New Roman"/>
          <w:b/>
          <w:bCs/>
          <w:color w:val="0F2C59"/>
          <w:sz w:val="32"/>
          <w:szCs w:val="32"/>
        </w:rPr>
        <w:t>‎(GRO)</w:t>
      </w:r>
      <w:r>
        <w:rPr>
          <w:rFonts w:ascii="Times New Roman" w:hAnsi="Times New Roman"/>
          <w:b/>
          <w:bCs/>
          <w:color w:val="0F2C59"/>
          <w:sz w:val="32"/>
          <w:szCs w:val="32"/>
          <w:rtl/>
        </w:rPr>
        <w:t>‏</w:t>
      </w:r>
      <w:r>
        <w:rPr>
          <w:b/>
          <w:bCs/>
          <w:color w:val="0F2C59"/>
          <w:sz w:val="32"/>
          <w:szCs w:val="32"/>
          <w:rtl/>
        </w:rPr>
        <w:t xml:space="preserve">‏ برای </w:t>
      </w:r>
      <w:proofErr w:type="spellStart"/>
      <w:r>
        <w:rPr>
          <w:b/>
          <w:bCs/>
          <w:color w:val="0F2C59"/>
          <w:sz w:val="32"/>
          <w:szCs w:val="32"/>
          <w:rtl/>
        </w:rPr>
        <w:t>کپسوله‌سازی</w:t>
      </w:r>
      <w:proofErr w:type="spellEnd"/>
      <w:r>
        <w:rPr>
          <w:b/>
          <w:bCs/>
          <w:color w:val="0F2C59"/>
          <w:sz w:val="32"/>
          <w:szCs w:val="32"/>
          <w:rtl/>
        </w:rPr>
        <w:t xml:space="preserve"> </w:t>
      </w:r>
      <w:proofErr w:type="spellStart"/>
      <w:r>
        <w:rPr>
          <w:b/>
          <w:bCs/>
          <w:color w:val="0F2C59"/>
          <w:sz w:val="32"/>
          <w:szCs w:val="32"/>
          <w:rtl/>
        </w:rPr>
        <w:t>تونل‌های</w:t>
      </w:r>
      <w:proofErr w:type="spellEnd"/>
      <w:r>
        <w:rPr>
          <w:b/>
          <w:bCs/>
          <w:color w:val="0F2C59"/>
          <w:sz w:val="32"/>
          <w:szCs w:val="32"/>
          <w:rtl/>
        </w:rPr>
        <w:t xml:space="preserve"> </w:t>
      </w:r>
      <w:r>
        <w:rPr>
          <w:b/>
          <w:bCs/>
          <w:color w:val="0F2C59"/>
          <w:sz w:val="32"/>
          <w:szCs w:val="32"/>
        </w:rPr>
        <w:t>‎</w:t>
      </w:r>
      <w:r>
        <w:rPr>
          <w:rFonts w:ascii="Times New Roman" w:hAnsi="Times New Roman"/>
          <w:b/>
          <w:bCs/>
          <w:color w:val="0F2C59"/>
          <w:sz w:val="32"/>
          <w:szCs w:val="32"/>
        </w:rPr>
        <w:t>‎GTP</w:t>
      </w:r>
      <w:r>
        <w:rPr>
          <w:rFonts w:ascii="Times New Roman" w:hAnsi="Times New Roman"/>
          <w:b/>
          <w:bCs/>
          <w:color w:val="0F2C59"/>
          <w:sz w:val="32"/>
          <w:szCs w:val="32"/>
          <w:rtl/>
        </w:rPr>
        <w:t>‏</w:t>
      </w:r>
      <w:r>
        <w:rPr>
          <w:b/>
          <w:bCs/>
          <w:color w:val="0F2C59"/>
          <w:sz w:val="32"/>
          <w:szCs w:val="32"/>
          <w:rtl/>
        </w:rPr>
        <w:t xml:space="preserve">‏ در بستر پردازش سریع </w:t>
      </w:r>
      <w:r>
        <w:rPr>
          <w:b/>
          <w:bCs/>
          <w:color w:val="0F2C59"/>
          <w:sz w:val="32"/>
          <w:szCs w:val="32"/>
        </w:rPr>
        <w:t>‎</w:t>
      </w:r>
      <w:r>
        <w:rPr>
          <w:rFonts w:ascii="Times New Roman" w:hAnsi="Times New Roman"/>
          <w:b/>
          <w:bCs/>
          <w:color w:val="0F2C59"/>
          <w:sz w:val="32"/>
          <w:szCs w:val="32"/>
        </w:rPr>
        <w:t>‎DPDK</w:t>
      </w:r>
      <w:r>
        <w:rPr>
          <w:rFonts w:ascii="Times New Roman" w:hAnsi="Times New Roman"/>
          <w:b/>
          <w:bCs/>
          <w:color w:val="0F2C59"/>
          <w:sz w:val="32"/>
          <w:szCs w:val="32"/>
          <w:rtl/>
        </w:rPr>
        <w:t>‏</w:t>
      </w:r>
      <w:r>
        <w:rPr>
          <w:b/>
          <w:bCs/>
          <w:color w:val="0F2C59"/>
          <w:sz w:val="32"/>
          <w:szCs w:val="32"/>
          <w:rtl/>
        </w:rPr>
        <w:t>‏</w:t>
      </w:r>
    </w:p>
    <w:tbl>
      <w:tblPr>
        <w:bidiVisual/>
        <w:tblW w:w="936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D75CBE" w14:paraId="47504A5C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1F5F9"/>
          </w:tcPr>
          <w:p w14:paraId="7BE015F7" w14:textId="77777777" w:rsidR="00D75CBE" w:rsidRDefault="00000000">
            <w:pPr>
              <w:spacing w:after="40" w:line="324" w:lineRule="auto"/>
              <w:jc w:val="left"/>
            </w:pPr>
            <w:r>
              <w:rPr>
                <w:b/>
                <w:bCs/>
                <w:color w:val="212529"/>
                <w:sz w:val="24"/>
                <w:szCs w:val="24"/>
                <w:rtl/>
              </w:rPr>
              <w:t>شاخص</w:t>
            </w:r>
          </w:p>
        </w:tc>
        <w:tc>
          <w:tcPr>
            <w:tcW w:w="6479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FFFFF"/>
          </w:tcPr>
          <w:p w14:paraId="5EB7AC0D" w14:textId="77777777" w:rsidR="00D75CBE" w:rsidRDefault="00000000">
            <w:pPr>
              <w:spacing w:after="40" w:line="324" w:lineRule="auto"/>
              <w:jc w:val="left"/>
            </w:pPr>
            <w:r>
              <w:rPr>
                <w:color w:val="212529"/>
                <w:sz w:val="24"/>
                <w:szCs w:val="24"/>
                <w:rtl/>
              </w:rPr>
              <w:t>مشخصات پروژه و اطلاعات دانشگاهی</w:t>
            </w:r>
          </w:p>
        </w:tc>
      </w:tr>
      <w:tr w:rsidR="00D75CBE" w14:paraId="5146AB5A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1F5F9"/>
          </w:tcPr>
          <w:p w14:paraId="6E418AE1" w14:textId="77777777" w:rsidR="00D75CBE" w:rsidRDefault="00000000">
            <w:pPr>
              <w:spacing w:after="40" w:line="324" w:lineRule="auto"/>
              <w:jc w:val="left"/>
            </w:pPr>
            <w:r>
              <w:rPr>
                <w:b/>
                <w:bCs/>
                <w:color w:val="212529"/>
                <w:sz w:val="24"/>
                <w:szCs w:val="24"/>
                <w:rtl/>
              </w:rPr>
              <w:t>موضوع پژوهش:</w:t>
            </w:r>
          </w:p>
        </w:tc>
        <w:tc>
          <w:tcPr>
            <w:tcW w:w="6479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FFFFF"/>
          </w:tcPr>
          <w:p w14:paraId="6379C34F" w14:textId="77777777" w:rsidR="00D75CBE" w:rsidRDefault="00000000">
            <w:pPr>
              <w:spacing w:after="40" w:line="324" w:lineRule="auto"/>
              <w:jc w:val="left"/>
            </w:pPr>
            <w:r>
              <w:rPr>
                <w:color w:val="212529"/>
                <w:sz w:val="24"/>
                <w:szCs w:val="24"/>
                <w:rtl/>
              </w:rPr>
              <w:t xml:space="preserve">توسعه کتابخانه </w:t>
            </w:r>
            <w:r>
              <w:rPr>
                <w:color w:val="212529"/>
                <w:sz w:val="24"/>
                <w:szCs w:val="24"/>
              </w:rPr>
              <w:t>‎</w:t>
            </w:r>
            <w:r>
              <w:rPr>
                <w:rFonts w:ascii="Times New Roman" w:hAnsi="Times New Roman"/>
                <w:color w:val="212529"/>
                <w:sz w:val="24"/>
                <w:szCs w:val="24"/>
              </w:rPr>
              <w:t>‎DPDK GRO</w:t>
            </w:r>
            <w:r>
              <w:rPr>
                <w:rFonts w:ascii="Times New Roman" w:hAnsi="Times New Roman"/>
                <w:color w:val="212529"/>
                <w:sz w:val="24"/>
                <w:szCs w:val="24"/>
                <w:rtl/>
              </w:rPr>
              <w:t>‏</w:t>
            </w:r>
            <w:r>
              <w:rPr>
                <w:color w:val="212529"/>
                <w:sz w:val="24"/>
                <w:szCs w:val="24"/>
                <w:rtl/>
              </w:rPr>
              <w:t xml:space="preserve">‏ و پشتیبانی بومی از پروتکل </w:t>
            </w:r>
            <w:proofErr w:type="spellStart"/>
            <w:r>
              <w:rPr>
                <w:color w:val="212529"/>
                <w:sz w:val="24"/>
                <w:szCs w:val="24"/>
                <w:rtl/>
              </w:rPr>
              <w:t>تونل‌زنی</w:t>
            </w:r>
            <w:proofErr w:type="spellEnd"/>
            <w:r>
              <w:rPr>
                <w:color w:val="212529"/>
                <w:sz w:val="24"/>
                <w:szCs w:val="24"/>
                <w:rtl/>
              </w:rPr>
              <w:t xml:space="preserve"> </w:t>
            </w:r>
            <w:r>
              <w:rPr>
                <w:color w:val="212529"/>
                <w:sz w:val="24"/>
                <w:szCs w:val="24"/>
              </w:rPr>
              <w:t>‎</w:t>
            </w:r>
            <w:r>
              <w:rPr>
                <w:rFonts w:ascii="Times New Roman" w:hAnsi="Times New Roman"/>
                <w:color w:val="212529"/>
                <w:sz w:val="24"/>
                <w:szCs w:val="24"/>
              </w:rPr>
              <w:t>‎GTP</w:t>
            </w:r>
            <w:r>
              <w:rPr>
                <w:rFonts w:ascii="Times New Roman" w:hAnsi="Times New Roman"/>
                <w:color w:val="212529"/>
                <w:sz w:val="24"/>
                <w:szCs w:val="24"/>
              </w:rPr>
              <w:noBreakHyphen/>
              <w:t>U</w:t>
            </w:r>
            <w:r>
              <w:rPr>
                <w:rFonts w:ascii="Times New Roman" w:hAnsi="Times New Roman"/>
                <w:color w:val="212529"/>
                <w:sz w:val="24"/>
                <w:szCs w:val="24"/>
                <w:rtl/>
              </w:rPr>
              <w:t>‏</w:t>
            </w:r>
            <w:r>
              <w:rPr>
                <w:color w:val="212529"/>
                <w:sz w:val="24"/>
                <w:szCs w:val="24"/>
                <w:rtl/>
              </w:rPr>
              <w:t>‏</w:t>
            </w:r>
          </w:p>
        </w:tc>
      </w:tr>
      <w:tr w:rsidR="00D75CBE" w14:paraId="5DAD7237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1F5F9"/>
          </w:tcPr>
          <w:p w14:paraId="1F288CFD" w14:textId="77777777" w:rsidR="00D75CBE" w:rsidRDefault="00000000">
            <w:pPr>
              <w:spacing w:after="40" w:line="324" w:lineRule="auto"/>
              <w:jc w:val="left"/>
            </w:pPr>
            <w:r>
              <w:rPr>
                <w:b/>
                <w:bCs/>
                <w:color w:val="212529"/>
                <w:sz w:val="24"/>
                <w:szCs w:val="24"/>
                <w:rtl/>
              </w:rPr>
              <w:t xml:space="preserve">نگارش و </w:t>
            </w:r>
            <w:proofErr w:type="spellStart"/>
            <w:r>
              <w:rPr>
                <w:b/>
                <w:bCs/>
                <w:color w:val="212529"/>
                <w:sz w:val="24"/>
                <w:szCs w:val="24"/>
                <w:rtl/>
              </w:rPr>
              <w:t>پیاده‌سازی</w:t>
            </w:r>
            <w:proofErr w:type="spellEnd"/>
            <w:r>
              <w:rPr>
                <w:b/>
                <w:bCs/>
                <w:color w:val="212529"/>
                <w:sz w:val="24"/>
                <w:szCs w:val="24"/>
                <w:rtl/>
              </w:rPr>
              <w:t>:</w:t>
            </w:r>
          </w:p>
        </w:tc>
        <w:tc>
          <w:tcPr>
            <w:tcW w:w="6479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FFFFF"/>
          </w:tcPr>
          <w:p w14:paraId="71B591F6" w14:textId="77777777" w:rsidR="00D75CBE" w:rsidRDefault="00000000">
            <w:pPr>
              <w:spacing w:after="40" w:line="324" w:lineRule="auto"/>
              <w:jc w:val="left"/>
            </w:pPr>
            <w:r>
              <w:rPr>
                <w:color w:val="212529"/>
                <w:sz w:val="24"/>
                <w:szCs w:val="24"/>
                <w:rtl/>
              </w:rPr>
              <w:t>دانشجوی مهندسی کامپیوتر — دانشگاه علم و صنعت ایران</w:t>
            </w:r>
          </w:p>
        </w:tc>
      </w:tr>
      <w:tr w:rsidR="00D75CBE" w14:paraId="79D40255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1F5F9"/>
          </w:tcPr>
          <w:p w14:paraId="62039EE4" w14:textId="77777777" w:rsidR="00D75CBE" w:rsidRDefault="00000000">
            <w:pPr>
              <w:spacing w:after="40" w:line="324" w:lineRule="auto"/>
              <w:jc w:val="left"/>
            </w:pPr>
            <w:r>
              <w:rPr>
                <w:b/>
                <w:bCs/>
                <w:color w:val="212529"/>
                <w:sz w:val="24"/>
                <w:szCs w:val="24"/>
                <w:rtl/>
              </w:rPr>
              <w:t>استاد راهنما:</w:t>
            </w:r>
          </w:p>
        </w:tc>
        <w:tc>
          <w:tcPr>
            <w:tcW w:w="6479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FFFFF"/>
          </w:tcPr>
          <w:p w14:paraId="3FF374C8" w14:textId="77777777" w:rsidR="00D75CBE" w:rsidRDefault="00000000">
            <w:pPr>
              <w:spacing w:after="40" w:line="324" w:lineRule="auto"/>
              <w:jc w:val="left"/>
            </w:pPr>
            <w:r>
              <w:rPr>
                <w:color w:val="212529"/>
                <w:sz w:val="24"/>
                <w:szCs w:val="24"/>
                <w:rtl/>
              </w:rPr>
              <w:t>اساتید محترم دانشکده مهندسی کامپیوتر — دانشگاه علم و صنعت ایران</w:t>
            </w:r>
          </w:p>
        </w:tc>
      </w:tr>
      <w:tr w:rsidR="00D75CBE" w14:paraId="77AAC41D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1F5F9"/>
          </w:tcPr>
          <w:p w14:paraId="556A6360" w14:textId="77777777" w:rsidR="00D75CBE" w:rsidRDefault="00000000">
            <w:pPr>
              <w:spacing w:after="40" w:line="324" w:lineRule="auto"/>
              <w:jc w:val="left"/>
            </w:pPr>
            <w:r>
              <w:rPr>
                <w:b/>
                <w:bCs/>
                <w:color w:val="212529"/>
                <w:sz w:val="24"/>
                <w:szCs w:val="24"/>
                <w:rtl/>
              </w:rPr>
              <w:t>مقطع و گرایش:</w:t>
            </w:r>
          </w:p>
        </w:tc>
        <w:tc>
          <w:tcPr>
            <w:tcW w:w="6479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FFFFF"/>
          </w:tcPr>
          <w:p w14:paraId="6D733450" w14:textId="77777777" w:rsidR="00D75CBE" w:rsidRDefault="00000000">
            <w:pPr>
              <w:spacing w:after="40" w:line="324" w:lineRule="auto"/>
              <w:jc w:val="left"/>
            </w:pPr>
            <w:r>
              <w:rPr>
                <w:color w:val="212529"/>
                <w:sz w:val="24"/>
                <w:szCs w:val="24"/>
                <w:rtl/>
              </w:rPr>
              <w:t xml:space="preserve">کارشناسی مهندسی کامپیوتر — گرایش </w:t>
            </w:r>
            <w:proofErr w:type="spellStart"/>
            <w:r>
              <w:rPr>
                <w:color w:val="212529"/>
                <w:sz w:val="24"/>
                <w:szCs w:val="24"/>
                <w:rtl/>
              </w:rPr>
              <w:t>نرم‌افزار</w:t>
            </w:r>
            <w:proofErr w:type="spellEnd"/>
            <w:r>
              <w:rPr>
                <w:color w:val="212529"/>
                <w:sz w:val="24"/>
                <w:szCs w:val="24"/>
                <w:rtl/>
              </w:rPr>
              <w:t xml:space="preserve"> و </w:t>
            </w:r>
            <w:proofErr w:type="spellStart"/>
            <w:r>
              <w:rPr>
                <w:color w:val="212529"/>
                <w:sz w:val="24"/>
                <w:szCs w:val="24"/>
                <w:rtl/>
              </w:rPr>
              <w:t>سیستم‌های</w:t>
            </w:r>
            <w:proofErr w:type="spellEnd"/>
            <w:r>
              <w:rPr>
                <w:color w:val="212529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color w:val="212529"/>
                <w:sz w:val="24"/>
                <w:szCs w:val="24"/>
                <w:rtl/>
              </w:rPr>
              <w:t>محاسباتی</w:t>
            </w:r>
            <w:proofErr w:type="spellEnd"/>
          </w:p>
        </w:tc>
      </w:tr>
      <w:tr w:rsidR="00D75CBE" w14:paraId="612696C7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1F5F9"/>
          </w:tcPr>
          <w:p w14:paraId="6D3291D5" w14:textId="77777777" w:rsidR="00D75CBE" w:rsidRDefault="00000000">
            <w:pPr>
              <w:spacing w:after="40" w:line="324" w:lineRule="auto"/>
              <w:jc w:val="left"/>
            </w:pPr>
            <w:r>
              <w:rPr>
                <w:b/>
                <w:bCs/>
                <w:color w:val="212529"/>
                <w:sz w:val="24"/>
                <w:szCs w:val="24"/>
                <w:rtl/>
              </w:rPr>
              <w:t>سال تحصیلی:</w:t>
            </w:r>
          </w:p>
        </w:tc>
        <w:tc>
          <w:tcPr>
            <w:tcW w:w="6479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FFFFF"/>
          </w:tcPr>
          <w:p w14:paraId="4811779D" w14:textId="77777777" w:rsidR="00D75CBE" w:rsidRDefault="00000000">
            <w:pPr>
              <w:spacing w:after="40" w:line="324" w:lineRule="auto"/>
              <w:jc w:val="left"/>
            </w:pPr>
            <w:proofErr w:type="spellStart"/>
            <w:r>
              <w:rPr>
                <w:color w:val="212529"/>
                <w:sz w:val="24"/>
                <w:szCs w:val="24"/>
                <w:rtl/>
              </w:rPr>
              <w:t>نیم‌سال</w:t>
            </w:r>
            <w:proofErr w:type="spellEnd"/>
            <w:r>
              <w:rPr>
                <w:color w:val="212529"/>
                <w:sz w:val="24"/>
                <w:szCs w:val="24"/>
                <w:rtl/>
              </w:rPr>
              <w:t xml:space="preserve"> تحصیلی </w:t>
            </w:r>
            <w:r>
              <w:rPr>
                <w:color w:val="212529"/>
                <w:sz w:val="24"/>
                <w:szCs w:val="24"/>
              </w:rPr>
              <w:t>۱۴۰۴</w:t>
            </w:r>
            <w:r>
              <w:rPr>
                <w:color w:val="212529"/>
                <w:sz w:val="24"/>
                <w:szCs w:val="24"/>
                <w:rtl/>
              </w:rPr>
              <w:t xml:space="preserve"> - </w:t>
            </w:r>
            <w:r>
              <w:rPr>
                <w:color w:val="212529"/>
                <w:sz w:val="24"/>
                <w:szCs w:val="24"/>
              </w:rPr>
              <w:t>۱۴۰۳</w:t>
            </w:r>
          </w:p>
        </w:tc>
      </w:tr>
    </w:tbl>
    <w:p w14:paraId="20733AD8" w14:textId="77777777" w:rsidR="00D75CBE" w:rsidRDefault="00D75CBE">
      <w:pPr>
        <w:spacing w:after="120" w:line="324" w:lineRule="auto"/>
        <w:jc w:val="left"/>
      </w:pPr>
    </w:p>
    <w:p w14:paraId="7FA52F2E" w14:textId="77777777" w:rsidR="00D75CBE" w:rsidRDefault="00000000">
      <w:pPr>
        <w:pStyle w:val="Heading1"/>
        <w:spacing w:before="440" w:line="324" w:lineRule="auto"/>
        <w:jc w:val="left"/>
      </w:pPr>
      <w:bookmarkStart w:id="0" w:name="_Toc240588487"/>
      <w:r>
        <w:rPr>
          <w:rFonts w:ascii="B Titr" w:hAnsi="B Titr" w:cs="B Titr"/>
          <w:color w:val="0F2C59"/>
          <w:sz w:val="32"/>
          <w:szCs w:val="32"/>
          <w:rtl/>
        </w:rPr>
        <w:lastRenderedPageBreak/>
        <w:t>چکیده</w:t>
      </w:r>
      <w:bookmarkEnd w:id="0"/>
    </w:p>
    <w:p w14:paraId="7F0FF92F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با گسترش فزاینده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پرسرعت</w:t>
      </w:r>
      <w:proofErr w:type="spellEnd"/>
      <w:r>
        <w:rPr>
          <w:color w:val="212529"/>
          <w:sz w:val="24"/>
          <w:szCs w:val="24"/>
          <w:rtl/>
        </w:rPr>
        <w:t xml:space="preserve"> با نرخ تبادل بالاتر از </w:t>
      </w:r>
      <w:r>
        <w:rPr>
          <w:color w:val="212529"/>
          <w:sz w:val="24"/>
          <w:szCs w:val="24"/>
        </w:rPr>
        <w:t>100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گیگابیت</w:t>
      </w:r>
      <w:proofErr w:type="spellEnd"/>
      <w:r>
        <w:rPr>
          <w:color w:val="212529"/>
          <w:sz w:val="24"/>
          <w:szCs w:val="24"/>
          <w:rtl/>
        </w:rPr>
        <w:t xml:space="preserve"> بر ثانیه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‎(100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GbE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گذار به </w:t>
      </w:r>
      <w:proofErr w:type="spellStart"/>
      <w:r>
        <w:rPr>
          <w:color w:val="212529"/>
          <w:sz w:val="24"/>
          <w:szCs w:val="24"/>
          <w:rtl/>
        </w:rPr>
        <w:t>نسل‌های</w:t>
      </w:r>
      <w:proofErr w:type="spellEnd"/>
      <w:r>
        <w:rPr>
          <w:color w:val="212529"/>
          <w:sz w:val="24"/>
          <w:szCs w:val="24"/>
          <w:rtl/>
        </w:rPr>
        <w:t xml:space="preserve"> نوین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سلولی و ابری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‎(4G/5G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Core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Networks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سربار پردازش به </w:t>
      </w:r>
      <w:proofErr w:type="spellStart"/>
      <w:r>
        <w:rPr>
          <w:color w:val="212529"/>
          <w:sz w:val="24"/>
          <w:szCs w:val="24"/>
          <w:rtl/>
        </w:rPr>
        <w:t>ازای</w:t>
      </w:r>
      <w:proofErr w:type="spellEnd"/>
      <w:r>
        <w:rPr>
          <w:color w:val="212529"/>
          <w:sz w:val="24"/>
          <w:szCs w:val="24"/>
          <w:rtl/>
        </w:rPr>
        <w:t xml:space="preserve"> هر بسته در پشته سنتی هسته </w:t>
      </w:r>
      <w:proofErr w:type="spellStart"/>
      <w:r>
        <w:rPr>
          <w:color w:val="212529"/>
          <w:sz w:val="24"/>
          <w:szCs w:val="24"/>
          <w:rtl/>
        </w:rPr>
        <w:t>سیستم‌عامل</w:t>
      </w:r>
      <w:proofErr w:type="spellEnd"/>
      <w:r>
        <w:rPr>
          <w:color w:val="212529"/>
          <w:sz w:val="24"/>
          <w:szCs w:val="24"/>
          <w:rtl/>
        </w:rPr>
        <w:t xml:space="preserve"> لینوکس به عنوان </w:t>
      </w:r>
      <w:proofErr w:type="spellStart"/>
      <w:r>
        <w:rPr>
          <w:color w:val="212529"/>
          <w:sz w:val="24"/>
          <w:szCs w:val="24"/>
          <w:rtl/>
        </w:rPr>
        <w:t>اصلی‌ترین</w:t>
      </w:r>
      <w:proofErr w:type="spellEnd"/>
      <w:r>
        <w:rPr>
          <w:color w:val="212529"/>
          <w:sz w:val="24"/>
          <w:szCs w:val="24"/>
          <w:rtl/>
        </w:rPr>
        <w:t xml:space="preserve"> گلوگاه </w:t>
      </w:r>
      <w:proofErr w:type="spellStart"/>
      <w:r>
        <w:rPr>
          <w:color w:val="212529"/>
          <w:sz w:val="24"/>
          <w:szCs w:val="24"/>
          <w:rtl/>
        </w:rPr>
        <w:t>مقیاس‌پذیری</w:t>
      </w:r>
      <w:proofErr w:type="spellEnd"/>
      <w:r>
        <w:rPr>
          <w:color w:val="212529"/>
          <w:sz w:val="24"/>
          <w:szCs w:val="24"/>
          <w:rtl/>
        </w:rPr>
        <w:t xml:space="preserve"> و کارایی </w:t>
      </w:r>
      <w:proofErr w:type="spellStart"/>
      <w:r>
        <w:rPr>
          <w:color w:val="212529"/>
          <w:sz w:val="24"/>
          <w:szCs w:val="24"/>
          <w:rtl/>
        </w:rPr>
        <w:t>سیستم‌های</w:t>
      </w:r>
      <w:proofErr w:type="spellEnd"/>
      <w:r>
        <w:rPr>
          <w:color w:val="212529"/>
          <w:sz w:val="24"/>
          <w:szCs w:val="24"/>
          <w:rtl/>
        </w:rPr>
        <w:t xml:space="preserve"> مخابراتی شناخته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در نرخ خط </w:t>
      </w:r>
      <w:r>
        <w:rPr>
          <w:color w:val="212529"/>
          <w:sz w:val="24"/>
          <w:szCs w:val="24"/>
        </w:rPr>
        <w:t>100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گیگابیت</w:t>
      </w:r>
      <w:proofErr w:type="spellEnd"/>
      <w:r>
        <w:rPr>
          <w:color w:val="212529"/>
          <w:sz w:val="24"/>
          <w:szCs w:val="24"/>
          <w:rtl/>
        </w:rPr>
        <w:t xml:space="preserve">، مدت زمان در دسترس پردازنده برای پردازش یک بسته </w:t>
      </w:r>
      <w:r>
        <w:rPr>
          <w:color w:val="212529"/>
          <w:sz w:val="24"/>
          <w:szCs w:val="24"/>
        </w:rPr>
        <w:t>64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بایتی</w:t>
      </w:r>
      <w:proofErr w:type="spellEnd"/>
      <w:r>
        <w:rPr>
          <w:color w:val="212529"/>
          <w:sz w:val="24"/>
          <w:szCs w:val="24"/>
          <w:rtl/>
        </w:rPr>
        <w:t xml:space="preserve"> تنها </w:t>
      </w:r>
      <w:r>
        <w:rPr>
          <w:color w:val="212529"/>
          <w:sz w:val="24"/>
          <w:szCs w:val="24"/>
        </w:rPr>
        <w:t>6.72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نانوثانیه</w:t>
      </w:r>
      <w:proofErr w:type="spellEnd"/>
      <w:r>
        <w:rPr>
          <w:color w:val="212529"/>
          <w:sz w:val="24"/>
          <w:szCs w:val="24"/>
          <w:rtl/>
        </w:rPr>
        <w:t xml:space="preserve"> است که بسیار کمتر از زمان لازم برای اجرای </w:t>
      </w:r>
      <w:proofErr w:type="spellStart"/>
      <w:r>
        <w:rPr>
          <w:color w:val="212529"/>
          <w:sz w:val="24"/>
          <w:szCs w:val="24"/>
          <w:rtl/>
        </w:rPr>
        <w:t>روتین‌های</w:t>
      </w:r>
      <w:proofErr w:type="spellEnd"/>
      <w:r>
        <w:rPr>
          <w:color w:val="212529"/>
          <w:sz w:val="24"/>
          <w:szCs w:val="24"/>
          <w:rtl/>
        </w:rPr>
        <w:t xml:space="preserve"> وقفه، تخصیص ساختارهای سنگین حافظه نظیر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sk_buff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تعویض </w:t>
      </w:r>
      <w:proofErr w:type="spellStart"/>
      <w:r>
        <w:rPr>
          <w:color w:val="212529"/>
          <w:sz w:val="24"/>
          <w:szCs w:val="24"/>
          <w:rtl/>
        </w:rPr>
        <w:t>زمینه‌های</w:t>
      </w:r>
      <w:proofErr w:type="spellEnd"/>
      <w:r>
        <w:rPr>
          <w:color w:val="212529"/>
          <w:sz w:val="24"/>
          <w:szCs w:val="24"/>
          <w:rtl/>
        </w:rPr>
        <w:t xml:space="preserve"> مکرر </w:t>
      </w:r>
      <w:proofErr w:type="spellStart"/>
      <w:r>
        <w:rPr>
          <w:color w:val="212529"/>
          <w:sz w:val="24"/>
          <w:szCs w:val="24"/>
          <w:rtl/>
        </w:rPr>
        <w:t>سیستم‌عامل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می‌باشد</w:t>
      </w:r>
      <w:proofErr w:type="spellEnd"/>
      <w:r>
        <w:rPr>
          <w:color w:val="212529"/>
          <w:sz w:val="24"/>
          <w:szCs w:val="24"/>
          <w:rtl/>
        </w:rPr>
        <w:t xml:space="preserve">. </w:t>
      </w:r>
      <w:proofErr w:type="spellStart"/>
      <w:r>
        <w:rPr>
          <w:color w:val="212529"/>
          <w:sz w:val="24"/>
          <w:szCs w:val="24"/>
          <w:rtl/>
        </w:rPr>
        <w:t>فریم‌ورک</w:t>
      </w:r>
      <w:proofErr w:type="spellEnd"/>
      <w:r>
        <w:rPr>
          <w:color w:val="212529"/>
          <w:sz w:val="24"/>
          <w:szCs w:val="24"/>
          <w:rtl/>
        </w:rPr>
        <w:t xml:space="preserve"> پردازش سریع بسته در فضای کاربر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‎(DPDK)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از طریق دور زدن کامل هسته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Kernel</w:t>
      </w:r>
      <w:r>
        <w:rPr>
          <w:rFonts w:ascii="Times New Roman" w:hAnsi="Times New Roman"/>
          <w:color w:val="212529"/>
          <w:sz w:val="24"/>
          <w:szCs w:val="24"/>
        </w:rPr>
        <w:noBreakHyphen/>
        <w:t>Bypass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استفاده از </w:t>
      </w:r>
      <w:proofErr w:type="spellStart"/>
      <w:r>
        <w:rPr>
          <w:color w:val="212529"/>
          <w:sz w:val="24"/>
          <w:szCs w:val="24"/>
          <w:rtl/>
        </w:rPr>
        <w:t>درایورهای</w:t>
      </w:r>
      <w:proofErr w:type="spellEnd"/>
      <w:r>
        <w:rPr>
          <w:color w:val="212529"/>
          <w:sz w:val="24"/>
          <w:szCs w:val="24"/>
          <w:rtl/>
        </w:rPr>
        <w:t xml:space="preserve"> سرکشی مستمر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Poll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Mode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Drivers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مدیریت اختصاصی حافظه مبتنی بر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Hugepages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زیرساختی بسیار کارآمد برای دریافت و ارسال </w:t>
      </w:r>
      <w:proofErr w:type="spellStart"/>
      <w:r>
        <w:rPr>
          <w:color w:val="212529"/>
          <w:sz w:val="24"/>
          <w:szCs w:val="24"/>
          <w:rtl/>
        </w:rPr>
        <w:t>میلیون‌ها</w:t>
      </w:r>
      <w:proofErr w:type="spellEnd"/>
      <w:r>
        <w:rPr>
          <w:color w:val="212529"/>
          <w:sz w:val="24"/>
          <w:szCs w:val="24"/>
          <w:rtl/>
        </w:rPr>
        <w:t xml:space="preserve"> بسته در ثانیه فراهم </w:t>
      </w:r>
      <w:proofErr w:type="spellStart"/>
      <w:r>
        <w:rPr>
          <w:color w:val="212529"/>
          <w:sz w:val="24"/>
          <w:szCs w:val="24"/>
          <w:rtl/>
        </w:rPr>
        <w:t>می‌سازد</w:t>
      </w:r>
      <w:proofErr w:type="spellEnd"/>
      <w:r>
        <w:rPr>
          <w:color w:val="212529"/>
          <w:sz w:val="24"/>
          <w:szCs w:val="24"/>
          <w:rtl/>
        </w:rPr>
        <w:t xml:space="preserve">. با این حال، تحویل انبوهی از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ریز با اندازه حداکثر بخش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‎(MSS)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</w:t>
      </w:r>
      <w:proofErr w:type="spellStart"/>
      <w:r>
        <w:rPr>
          <w:color w:val="212529"/>
          <w:sz w:val="24"/>
          <w:szCs w:val="24"/>
          <w:rtl/>
        </w:rPr>
        <w:t>لایه‌های</w:t>
      </w:r>
      <w:proofErr w:type="spellEnd"/>
      <w:r>
        <w:rPr>
          <w:color w:val="212529"/>
          <w:sz w:val="24"/>
          <w:szCs w:val="24"/>
          <w:rtl/>
        </w:rPr>
        <w:t xml:space="preserve"> کاربردی بالادست، موجب </w:t>
      </w:r>
      <w:proofErr w:type="spellStart"/>
      <w:r>
        <w:rPr>
          <w:color w:val="212529"/>
          <w:sz w:val="24"/>
          <w:szCs w:val="24"/>
          <w:rtl/>
        </w:rPr>
        <w:t>هدررفت</w:t>
      </w:r>
      <w:proofErr w:type="spellEnd"/>
      <w:r>
        <w:rPr>
          <w:color w:val="212529"/>
          <w:sz w:val="24"/>
          <w:szCs w:val="24"/>
          <w:rtl/>
        </w:rPr>
        <w:t xml:space="preserve"> توان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proofErr w:type="spellStart"/>
      <w:r>
        <w:rPr>
          <w:color w:val="212529"/>
          <w:sz w:val="24"/>
          <w:szCs w:val="24"/>
          <w:rtl/>
        </w:rPr>
        <w:t>پیمایش‌های</w:t>
      </w:r>
      <w:proofErr w:type="spellEnd"/>
      <w:r>
        <w:rPr>
          <w:color w:val="212529"/>
          <w:sz w:val="24"/>
          <w:szCs w:val="24"/>
          <w:rtl/>
        </w:rPr>
        <w:t xml:space="preserve"> مکرر </w:t>
      </w:r>
      <w:proofErr w:type="spellStart"/>
      <w:r>
        <w:rPr>
          <w:color w:val="212529"/>
          <w:sz w:val="24"/>
          <w:szCs w:val="24"/>
          <w:rtl/>
        </w:rPr>
        <w:t>سرآیندها</w:t>
      </w:r>
      <w:proofErr w:type="spellEnd"/>
      <w:r>
        <w:rPr>
          <w:color w:val="212529"/>
          <w:sz w:val="24"/>
          <w:szCs w:val="24"/>
          <w:rtl/>
        </w:rPr>
        <w:t xml:space="preserve">، </w:t>
      </w:r>
      <w:proofErr w:type="spellStart"/>
      <w:r>
        <w:rPr>
          <w:color w:val="212529"/>
          <w:sz w:val="24"/>
          <w:szCs w:val="24"/>
          <w:rtl/>
        </w:rPr>
        <w:t>بررسی‌های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چندباره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چک‌سام</w:t>
      </w:r>
      <w:proofErr w:type="spellEnd"/>
      <w:r>
        <w:rPr>
          <w:color w:val="212529"/>
          <w:sz w:val="24"/>
          <w:szCs w:val="24"/>
          <w:rtl/>
        </w:rPr>
        <w:t xml:space="preserve"> و اشباع </w:t>
      </w:r>
      <w:proofErr w:type="spellStart"/>
      <w:r>
        <w:rPr>
          <w:color w:val="212529"/>
          <w:sz w:val="24"/>
          <w:szCs w:val="24"/>
          <w:rtl/>
        </w:rPr>
        <w:t>صف‌های</w:t>
      </w:r>
      <w:proofErr w:type="spellEnd"/>
      <w:r>
        <w:rPr>
          <w:color w:val="212529"/>
          <w:sz w:val="24"/>
          <w:szCs w:val="24"/>
          <w:rtl/>
        </w:rPr>
        <w:t xml:space="preserve"> حافظه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22D77B7C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کتابخانه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عمومی دریافت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Generic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Receive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Offload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GRO)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هدف حل این معضل،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کوچک متعلق به یک جریان واحد را در لایه ورودی پیش از تحویل به پشته شبکه یا توابع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، در قالب یک </w:t>
      </w:r>
      <w:proofErr w:type="spellStart"/>
      <w:r>
        <w:rPr>
          <w:color w:val="212529"/>
          <w:sz w:val="24"/>
          <w:szCs w:val="24"/>
          <w:rtl/>
        </w:rPr>
        <w:t>مگابسته</w:t>
      </w:r>
      <w:proofErr w:type="spellEnd"/>
      <w:r>
        <w:rPr>
          <w:color w:val="212529"/>
          <w:sz w:val="24"/>
          <w:szCs w:val="24"/>
          <w:rtl/>
        </w:rPr>
        <w:t xml:space="preserve"> بزرگ </w:t>
      </w:r>
      <w:r>
        <w:rPr>
          <w:rFonts w:asciiTheme="minorHAnsi" w:hAnsiTheme="minorHAnsi"/>
          <w:color w:val="212529"/>
          <w:sz w:val="24"/>
          <w:szCs w:val="24"/>
          <w:rtl/>
          <w:lang w:val="en-US"/>
        </w:rPr>
        <w:br/>
      </w:r>
      <w:r>
        <w:rPr>
          <w:color w:val="212529"/>
          <w:sz w:val="24"/>
          <w:szCs w:val="24"/>
          <w:rtl/>
        </w:rPr>
        <w:t xml:space="preserve">(تا سقف </w:t>
      </w:r>
      <w:r>
        <w:rPr>
          <w:color w:val="212529"/>
          <w:sz w:val="24"/>
          <w:szCs w:val="24"/>
        </w:rPr>
        <w:t>64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کیلوبایت</w:t>
      </w:r>
      <w:proofErr w:type="spellEnd"/>
      <w:r>
        <w:rPr>
          <w:color w:val="212529"/>
          <w:sz w:val="24"/>
          <w:szCs w:val="24"/>
          <w:rtl/>
        </w:rPr>
        <w:t xml:space="preserve">)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و ادغام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 xml:space="preserve">. با وجود این مزیت بنیادین،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رسمی و استاندارد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تا نسخه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‎25.03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فاقد درک پروتکل </w:t>
      </w:r>
      <w:proofErr w:type="spellStart"/>
      <w:r>
        <w:rPr>
          <w:color w:val="212529"/>
          <w:sz w:val="24"/>
          <w:szCs w:val="24"/>
          <w:rtl/>
        </w:rPr>
        <w:t>تونل‌زنی</w:t>
      </w:r>
      <w:proofErr w:type="spellEnd"/>
      <w:r>
        <w:rPr>
          <w:color w:val="212529"/>
          <w:sz w:val="24"/>
          <w:szCs w:val="24"/>
          <w:rtl/>
        </w:rPr>
        <w:t xml:space="preserve"> سلولی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</w:t>
      </w:r>
      <w:r>
        <w:rPr>
          <w:rFonts w:ascii="Times New Roman" w:hAnsi="Times New Roman"/>
          <w:color w:val="212529"/>
          <w:sz w:val="24"/>
          <w:szCs w:val="24"/>
        </w:rPr>
        <w:noBreakHyphen/>
        <w:t>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مبتنی بر </w:t>
      </w:r>
      <w:proofErr w:type="spellStart"/>
      <w:r>
        <w:rPr>
          <w:color w:val="212529"/>
          <w:sz w:val="24"/>
          <w:szCs w:val="24"/>
          <w:rtl/>
        </w:rPr>
        <w:t>پورت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‎(UDP 2152)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بوده و تمام ترافیک </w:t>
      </w:r>
      <w:proofErr w:type="spellStart"/>
      <w:r>
        <w:rPr>
          <w:color w:val="212529"/>
          <w:sz w:val="24"/>
          <w:szCs w:val="24"/>
          <w:rtl/>
        </w:rPr>
        <w:t>کپسوله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دیتای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مشترکین</w:t>
      </w:r>
      <w:proofErr w:type="spellEnd"/>
      <w:r>
        <w:rPr>
          <w:color w:val="212529"/>
          <w:sz w:val="24"/>
          <w:szCs w:val="24"/>
          <w:rtl/>
        </w:rPr>
        <w:t xml:space="preserve"> تلفن همراه را بدون </w:t>
      </w:r>
      <w:proofErr w:type="spellStart"/>
      <w:r>
        <w:rPr>
          <w:color w:val="212529"/>
          <w:sz w:val="24"/>
          <w:szCs w:val="24"/>
          <w:rtl/>
        </w:rPr>
        <w:t>کوچک‌ترین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عبور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. علاوه بر این،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رسمی در مدیریت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خارج از ترتیب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Out</w:t>
      </w:r>
      <w:r>
        <w:rPr>
          <w:rFonts w:ascii="Times New Roman" w:hAnsi="Times New Roman"/>
          <w:color w:val="212529"/>
          <w:sz w:val="24"/>
          <w:szCs w:val="24"/>
        </w:rPr>
        <w:noBreakHyphen/>
        <w:t>of</w:t>
      </w:r>
      <w:r>
        <w:rPr>
          <w:rFonts w:ascii="Times New Roman" w:hAnsi="Times New Roman"/>
          <w:color w:val="212529"/>
          <w:sz w:val="24"/>
          <w:szCs w:val="24"/>
        </w:rPr>
        <w:noBreakHyphen/>
        <w:t>Order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بسیار شکننده بوده و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جابه‌جا</w:t>
      </w:r>
      <w:proofErr w:type="spellEnd"/>
      <w:r>
        <w:rPr>
          <w:color w:val="212529"/>
          <w:sz w:val="24"/>
          <w:szCs w:val="24"/>
          <w:rtl/>
        </w:rPr>
        <w:t xml:space="preserve"> شده را بدون امکان ایجاد جزایر ترتیبی </w:t>
      </w:r>
      <w:proofErr w:type="spellStart"/>
      <w:r>
        <w:rPr>
          <w:color w:val="212529"/>
          <w:sz w:val="24"/>
          <w:szCs w:val="24"/>
          <w:rtl/>
        </w:rPr>
        <w:t>چندگانه</w:t>
      </w:r>
      <w:proofErr w:type="spellEnd"/>
      <w:r>
        <w:rPr>
          <w:color w:val="212529"/>
          <w:sz w:val="24"/>
          <w:szCs w:val="24"/>
          <w:rtl/>
        </w:rPr>
        <w:t xml:space="preserve"> دور </w:t>
      </w:r>
      <w:proofErr w:type="spellStart"/>
      <w:r>
        <w:rPr>
          <w:color w:val="212529"/>
          <w:sz w:val="24"/>
          <w:szCs w:val="24"/>
          <w:rtl/>
        </w:rPr>
        <w:t>می‌ریزد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FA8FDD1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این پروژه کارشناسی، معماری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طور کامل ارتقا یافته و </w:t>
      </w:r>
      <w:proofErr w:type="spellStart"/>
      <w:r>
        <w:rPr>
          <w:color w:val="212529"/>
          <w:sz w:val="24"/>
          <w:szCs w:val="24"/>
          <w:rtl/>
        </w:rPr>
        <w:t>ماژول‌های</w:t>
      </w:r>
      <w:proofErr w:type="spellEnd"/>
      <w:r>
        <w:rPr>
          <w:color w:val="212529"/>
          <w:sz w:val="24"/>
          <w:szCs w:val="24"/>
          <w:rtl/>
        </w:rPr>
        <w:t xml:space="preserve"> اختصاصی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کپسوله‌سازی</w:t>
      </w:r>
      <w:proofErr w:type="spellEnd"/>
      <w:r>
        <w:rPr>
          <w:color w:val="212529"/>
          <w:sz w:val="24"/>
          <w:szCs w:val="24"/>
          <w:rtl/>
        </w:rPr>
        <w:t xml:space="preserve"> ترافیک سلولی شامل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‎gro_gtp_tcp4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‎gro_gtp_udp4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بر پایه ساختارهای داده بدون قفل و ایستا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Malloc</w:t>
      </w:r>
      <w:r>
        <w:rPr>
          <w:rFonts w:ascii="Times New Roman" w:hAnsi="Times New Roman"/>
          <w:color w:val="212529"/>
          <w:sz w:val="24"/>
          <w:szCs w:val="24"/>
        </w:rPr>
        <w:noBreakHyphen/>
        <w:t>Free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هم‌تراز</w:t>
      </w:r>
      <w:proofErr w:type="spellEnd"/>
      <w:r>
        <w:rPr>
          <w:color w:val="212529"/>
          <w:sz w:val="24"/>
          <w:szCs w:val="24"/>
          <w:rtl/>
        </w:rPr>
        <w:t xml:space="preserve"> با خطوط کش پردازنده طراحی و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گردیدند. همچنین، یک ماشین حالت پیشرفته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نامرتب مبتنی بر مفهوم جزایر ترتیبی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Sequence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Islands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با قابلیت ادغام دوطرفه الحاق به ابتدا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Prepend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‏، الحاق به انتها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Append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و پل زدن میان جزایر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Island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Bridging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توسعه داده شد. جهت </w:t>
      </w:r>
      <w:proofErr w:type="spellStart"/>
      <w:r>
        <w:rPr>
          <w:color w:val="212529"/>
          <w:sz w:val="24"/>
          <w:szCs w:val="24"/>
          <w:rtl/>
        </w:rPr>
        <w:t>اعتبارسنجی</w:t>
      </w:r>
      <w:proofErr w:type="spellEnd"/>
      <w:r>
        <w:rPr>
          <w:color w:val="212529"/>
          <w:sz w:val="24"/>
          <w:szCs w:val="24"/>
          <w:rtl/>
        </w:rPr>
        <w:t xml:space="preserve"> بلادرنگ رفتار زمانی و رصد مسیر بسته بدون افت نرخ خط، بستر ابزار دقیق دو لایه شامل نقاط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بومی سریع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Tracepoints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در فضای کاربر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LTTng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noBreakHyphen/>
        <w:t>UST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تعبیه شد. </w:t>
      </w:r>
      <w:proofErr w:type="spellStart"/>
      <w:r>
        <w:rPr>
          <w:color w:val="212529"/>
          <w:sz w:val="24"/>
          <w:szCs w:val="24"/>
          <w:rtl/>
        </w:rPr>
        <w:t>ارزیابی‌های</w:t>
      </w:r>
      <w:proofErr w:type="spellEnd"/>
      <w:r>
        <w:rPr>
          <w:color w:val="212529"/>
          <w:sz w:val="24"/>
          <w:szCs w:val="24"/>
          <w:rtl/>
        </w:rPr>
        <w:t xml:space="preserve"> تجربی جامع در محیط آزمون ایزوله نشان داد که </w:t>
      </w:r>
      <w:proofErr w:type="spellStart"/>
      <w:r>
        <w:rPr>
          <w:color w:val="212529"/>
          <w:sz w:val="24"/>
          <w:szCs w:val="24"/>
          <w:rtl/>
        </w:rPr>
        <w:t>فعال‌سازی</w:t>
      </w:r>
      <w:proofErr w:type="spellEnd"/>
      <w:r>
        <w:rPr>
          <w:color w:val="212529"/>
          <w:sz w:val="24"/>
          <w:szCs w:val="24"/>
          <w:rtl/>
        </w:rPr>
        <w:t xml:space="preserve"> کتابخانه در </w:t>
      </w:r>
      <w:proofErr w:type="spellStart"/>
      <w:r>
        <w:rPr>
          <w:color w:val="212529"/>
          <w:sz w:val="24"/>
          <w:szCs w:val="24"/>
          <w:rtl/>
        </w:rPr>
        <w:t>چرخه‌های</w:t>
      </w:r>
      <w:proofErr w:type="spellEnd"/>
      <w:r>
        <w:rPr>
          <w:color w:val="212529"/>
          <w:sz w:val="24"/>
          <w:szCs w:val="24"/>
          <w:rtl/>
        </w:rPr>
        <w:t xml:space="preserve"> مختلف تخلیه، منجر به کاهش </w:t>
      </w:r>
      <w:r>
        <w:rPr>
          <w:color w:val="212529"/>
          <w:sz w:val="24"/>
          <w:szCs w:val="24"/>
        </w:rPr>
        <w:t>53.4</w:t>
      </w:r>
      <w:r>
        <w:rPr>
          <w:color w:val="212529"/>
          <w:sz w:val="24"/>
          <w:szCs w:val="24"/>
          <w:rtl/>
        </w:rPr>
        <w:t xml:space="preserve"> درصدی تعداد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خروجی (نسبت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2.15</w:t>
      </w:r>
      <w:r>
        <w:rPr>
          <w:color w:val="212529"/>
          <w:sz w:val="24"/>
          <w:szCs w:val="24"/>
          <w:rtl/>
        </w:rPr>
        <w:t xml:space="preserve"> برابر) و دستیابی به توان عملیاتی خطی و پایدار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‎2.71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گیگابیت</w:t>
      </w:r>
      <w:proofErr w:type="spellEnd"/>
      <w:r>
        <w:rPr>
          <w:color w:val="212529"/>
          <w:sz w:val="24"/>
          <w:szCs w:val="24"/>
          <w:rtl/>
        </w:rPr>
        <w:t xml:space="preserve"> بر ثانیه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511E167D" w14:textId="77777777" w:rsidR="00D75CBE" w:rsidRDefault="00000000">
      <w:pPr>
        <w:spacing w:after="400" w:line="324" w:lineRule="auto"/>
        <w:jc w:val="both"/>
      </w:pPr>
      <w:r>
        <w:rPr>
          <w:b/>
          <w:bCs/>
          <w:color w:val="212529"/>
          <w:sz w:val="24"/>
          <w:szCs w:val="24"/>
          <w:rtl/>
        </w:rPr>
        <w:lastRenderedPageBreak/>
        <w:t xml:space="preserve">واژگان کلیدی: پردازش </w:t>
      </w:r>
      <w:proofErr w:type="spellStart"/>
      <w:r>
        <w:rPr>
          <w:b/>
          <w:bCs/>
          <w:color w:val="212529"/>
          <w:sz w:val="24"/>
          <w:szCs w:val="24"/>
          <w:rtl/>
        </w:rPr>
        <w:t>پرسرعت</w:t>
      </w:r>
      <w:proofErr w:type="spellEnd"/>
      <w:r>
        <w:rPr>
          <w:b/>
          <w:bCs/>
          <w:color w:val="212529"/>
          <w:sz w:val="24"/>
          <w:szCs w:val="24"/>
          <w:rtl/>
        </w:rPr>
        <w:t xml:space="preserve"> بسته، بستر </w:t>
      </w:r>
      <w:r>
        <w:rPr>
          <w:b/>
          <w:bCs/>
          <w:color w:val="212529"/>
          <w:sz w:val="24"/>
          <w:szCs w:val="24"/>
        </w:rPr>
        <w:t>‎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t>‎DPDK</w:t>
      </w:r>
      <w:r>
        <w:rPr>
          <w:rFonts w:ascii="Times New Roman" w:hAnsi="Times New Roman"/>
          <w:b/>
          <w:bCs/>
          <w:color w:val="212529"/>
          <w:sz w:val="24"/>
          <w:szCs w:val="24"/>
          <w:rtl/>
        </w:rPr>
        <w:t>‏</w:t>
      </w:r>
      <w:r>
        <w:rPr>
          <w:b/>
          <w:bCs/>
          <w:color w:val="212529"/>
          <w:sz w:val="24"/>
          <w:szCs w:val="24"/>
          <w:rtl/>
        </w:rPr>
        <w:t xml:space="preserve">‏، </w:t>
      </w:r>
      <w:proofErr w:type="spellStart"/>
      <w:r>
        <w:rPr>
          <w:b/>
          <w:bCs/>
          <w:color w:val="212529"/>
          <w:sz w:val="24"/>
          <w:szCs w:val="24"/>
          <w:rtl/>
        </w:rPr>
        <w:t>تجمیع</w:t>
      </w:r>
      <w:proofErr w:type="spellEnd"/>
      <w:r>
        <w:rPr>
          <w:b/>
          <w:bCs/>
          <w:color w:val="212529"/>
          <w:sz w:val="24"/>
          <w:szCs w:val="24"/>
          <w:rtl/>
        </w:rPr>
        <w:t xml:space="preserve"> عمومی دریافت </w:t>
      </w:r>
      <w:r>
        <w:rPr>
          <w:b/>
          <w:bCs/>
          <w:color w:val="212529"/>
          <w:sz w:val="24"/>
          <w:szCs w:val="24"/>
        </w:rPr>
        <w:t>‎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t>‎(GRO)</w:t>
      </w:r>
      <w:r>
        <w:rPr>
          <w:rFonts w:ascii="Times New Roman" w:hAnsi="Times New Roman"/>
          <w:b/>
          <w:bCs/>
          <w:color w:val="212529"/>
          <w:sz w:val="24"/>
          <w:szCs w:val="24"/>
          <w:rtl/>
        </w:rPr>
        <w:t>‏</w:t>
      </w:r>
      <w:r>
        <w:rPr>
          <w:b/>
          <w:bCs/>
          <w:color w:val="212529"/>
          <w:sz w:val="24"/>
          <w:szCs w:val="24"/>
          <w:rtl/>
        </w:rPr>
        <w:t xml:space="preserve">‏، پروتکل </w:t>
      </w:r>
      <w:proofErr w:type="spellStart"/>
      <w:r>
        <w:rPr>
          <w:b/>
          <w:bCs/>
          <w:color w:val="212529"/>
          <w:sz w:val="24"/>
          <w:szCs w:val="24"/>
          <w:rtl/>
        </w:rPr>
        <w:t>تونل‌زنی</w:t>
      </w:r>
      <w:proofErr w:type="spellEnd"/>
      <w:r>
        <w:rPr>
          <w:b/>
          <w:bCs/>
          <w:color w:val="212529"/>
          <w:sz w:val="24"/>
          <w:szCs w:val="24"/>
          <w:rtl/>
        </w:rPr>
        <w:t xml:space="preserve"> </w:t>
      </w:r>
      <w:r>
        <w:rPr>
          <w:b/>
          <w:bCs/>
          <w:color w:val="212529"/>
          <w:sz w:val="24"/>
          <w:szCs w:val="24"/>
        </w:rPr>
        <w:t>‎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t>‎GTP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noBreakHyphen/>
        <w:t>U</w:t>
      </w:r>
      <w:r>
        <w:rPr>
          <w:rFonts w:ascii="Times New Roman" w:hAnsi="Times New Roman"/>
          <w:b/>
          <w:bCs/>
          <w:color w:val="212529"/>
          <w:sz w:val="24"/>
          <w:szCs w:val="24"/>
          <w:rtl/>
        </w:rPr>
        <w:t>‏</w:t>
      </w:r>
      <w:r>
        <w:rPr>
          <w:b/>
          <w:bCs/>
          <w:color w:val="212529"/>
          <w:sz w:val="24"/>
          <w:szCs w:val="24"/>
          <w:rtl/>
        </w:rPr>
        <w:t xml:space="preserve">‏، </w:t>
      </w:r>
      <w:proofErr w:type="spellStart"/>
      <w:r>
        <w:rPr>
          <w:b/>
          <w:bCs/>
          <w:color w:val="212529"/>
          <w:sz w:val="24"/>
          <w:szCs w:val="24"/>
          <w:rtl/>
        </w:rPr>
        <w:t>کپسوله‌سازی</w:t>
      </w:r>
      <w:proofErr w:type="spellEnd"/>
      <w:r>
        <w:rPr>
          <w:b/>
          <w:bCs/>
          <w:color w:val="212529"/>
          <w:sz w:val="24"/>
          <w:szCs w:val="24"/>
          <w:rtl/>
        </w:rPr>
        <w:t xml:space="preserve"> لایه سلولی، </w:t>
      </w:r>
      <w:proofErr w:type="spellStart"/>
      <w:r>
        <w:rPr>
          <w:b/>
          <w:bCs/>
          <w:color w:val="212529"/>
          <w:sz w:val="24"/>
          <w:szCs w:val="24"/>
          <w:rtl/>
        </w:rPr>
        <w:t>بسته‌های</w:t>
      </w:r>
      <w:proofErr w:type="spellEnd"/>
      <w:r>
        <w:rPr>
          <w:b/>
          <w:bCs/>
          <w:color w:val="212529"/>
          <w:sz w:val="24"/>
          <w:szCs w:val="24"/>
          <w:rtl/>
        </w:rPr>
        <w:t xml:space="preserve"> خارج از ترتیب </w:t>
      </w:r>
      <w:r>
        <w:rPr>
          <w:b/>
          <w:bCs/>
          <w:color w:val="212529"/>
          <w:sz w:val="24"/>
          <w:szCs w:val="24"/>
        </w:rPr>
        <w:t>‎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b/>
          <w:bCs/>
          <w:color w:val="212529"/>
          <w:sz w:val="24"/>
          <w:szCs w:val="24"/>
        </w:rPr>
        <w:t>Out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noBreakHyphen/>
        <w:t>of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noBreakHyphen/>
        <w:t>Order</w:t>
      </w:r>
      <w:proofErr w:type="spellEnd"/>
      <w:r>
        <w:rPr>
          <w:rFonts w:ascii="Times New Roman" w:hAnsi="Times New Roman"/>
          <w:b/>
          <w:bCs/>
          <w:color w:val="212529"/>
          <w:sz w:val="24"/>
          <w:szCs w:val="24"/>
        </w:rPr>
        <w:t>)</w:t>
      </w:r>
      <w:r>
        <w:rPr>
          <w:rFonts w:ascii="Times New Roman" w:hAnsi="Times New Roman"/>
          <w:b/>
          <w:bCs/>
          <w:color w:val="212529"/>
          <w:sz w:val="24"/>
          <w:szCs w:val="24"/>
          <w:rtl/>
        </w:rPr>
        <w:t>‏</w:t>
      </w:r>
      <w:r>
        <w:rPr>
          <w:b/>
          <w:bCs/>
          <w:color w:val="212529"/>
          <w:sz w:val="24"/>
          <w:szCs w:val="24"/>
          <w:rtl/>
        </w:rPr>
        <w:t xml:space="preserve">‏، جزایر ترتیبی، ارزیابی کارایی، </w:t>
      </w:r>
      <w:r>
        <w:rPr>
          <w:b/>
          <w:bCs/>
          <w:color w:val="212529"/>
          <w:sz w:val="24"/>
          <w:szCs w:val="24"/>
        </w:rPr>
        <w:t>‎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b/>
          <w:bCs/>
          <w:color w:val="212529"/>
          <w:sz w:val="24"/>
          <w:szCs w:val="24"/>
        </w:rPr>
        <w:t>LTTng</w:t>
      </w:r>
      <w:proofErr w:type="spellEnd"/>
      <w:r>
        <w:rPr>
          <w:rFonts w:ascii="Times New Roman" w:hAnsi="Times New Roman"/>
          <w:b/>
          <w:bCs/>
          <w:color w:val="212529"/>
          <w:sz w:val="24"/>
          <w:szCs w:val="24"/>
        </w:rPr>
        <w:noBreakHyphen/>
        <w:t>UST</w:t>
      </w:r>
      <w:r>
        <w:rPr>
          <w:rFonts w:ascii="Times New Roman" w:hAnsi="Times New Roman"/>
          <w:b/>
          <w:bCs/>
          <w:color w:val="212529"/>
          <w:sz w:val="24"/>
          <w:szCs w:val="24"/>
          <w:rtl/>
        </w:rPr>
        <w:t>‏</w:t>
      </w:r>
      <w:r>
        <w:rPr>
          <w:b/>
          <w:bCs/>
          <w:color w:val="212529"/>
          <w:sz w:val="24"/>
          <w:szCs w:val="24"/>
          <w:rtl/>
        </w:rPr>
        <w:t xml:space="preserve">‏، ابزار </w:t>
      </w:r>
      <w:r>
        <w:rPr>
          <w:b/>
          <w:bCs/>
          <w:color w:val="212529"/>
          <w:sz w:val="24"/>
          <w:szCs w:val="24"/>
        </w:rPr>
        <w:t>‎</w:t>
      </w:r>
      <w:r>
        <w:rPr>
          <w:rFonts w:ascii="Times New Roman" w:hAnsi="Times New Roman"/>
          <w:b/>
          <w:bCs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b/>
          <w:bCs/>
          <w:color w:val="212529"/>
          <w:sz w:val="24"/>
          <w:szCs w:val="24"/>
        </w:rPr>
        <w:t>Trace</w:t>
      </w:r>
      <w:proofErr w:type="spellEnd"/>
      <w:r>
        <w:rPr>
          <w:rFonts w:ascii="Times New Roman" w:hAnsi="Times New Roman"/>
          <w:b/>
          <w:bCs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b/>
          <w:bCs/>
          <w:color w:val="212529"/>
          <w:sz w:val="24"/>
          <w:szCs w:val="24"/>
        </w:rPr>
        <w:t>Compass</w:t>
      </w:r>
      <w:proofErr w:type="spellEnd"/>
      <w:r>
        <w:rPr>
          <w:rFonts w:ascii="Times New Roman" w:hAnsi="Times New Roman"/>
          <w:b/>
          <w:bCs/>
          <w:color w:val="212529"/>
          <w:sz w:val="24"/>
          <w:szCs w:val="24"/>
          <w:rtl/>
        </w:rPr>
        <w:t>‏</w:t>
      </w:r>
      <w:r>
        <w:rPr>
          <w:b/>
          <w:bCs/>
          <w:color w:val="212529"/>
          <w:sz w:val="24"/>
          <w:szCs w:val="24"/>
          <w:rtl/>
        </w:rPr>
        <w:t xml:space="preserve">‏. </w:t>
      </w:r>
    </w:p>
    <w:p w14:paraId="0A5191E7" w14:textId="77777777" w:rsidR="00D75CBE" w:rsidRDefault="00000000">
      <w:pPr>
        <w:keepNext/>
        <w:spacing w:before="440" w:line="324" w:lineRule="auto"/>
        <w:jc w:val="left"/>
      </w:pPr>
      <w:r>
        <w:rPr>
          <w:rFonts w:ascii="B Titr" w:hAnsi="B Titr" w:cs="B Titr"/>
          <w:b/>
          <w:bCs/>
          <w:color w:val="0F2C59"/>
          <w:sz w:val="32"/>
          <w:szCs w:val="32"/>
          <w:rtl/>
        </w:rPr>
        <w:t>فهرست مطالب</w:t>
      </w:r>
    </w:p>
    <w:sdt>
      <w:sdtPr>
        <w:rPr>
          <w:rtl/>
        </w:rPr>
        <w:id w:val="1959063790"/>
        <w:docPartObj>
          <w:docPartGallery w:val="Table of Contents"/>
          <w:docPartUnique/>
        </w:docPartObj>
      </w:sdtPr>
      <w:sdtContent>
        <w:p w14:paraId="7657123F" w14:textId="77777777" w:rsidR="00933F0A" w:rsidRDefault="00000000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r>
            <w:rPr>
              <w:rtl/>
            </w:rPr>
            <w:fldChar w:fldCharType="begin"/>
          </w:r>
          <w:r>
            <w:rPr>
              <w:rStyle w:val="IndexLink"/>
              <w:webHidden/>
              <w:rtl/>
            </w:rPr>
            <w:instrText xml:space="preserve"> TOC \z \o "1-2" \u \h</w:instrText>
          </w:r>
          <w:r>
            <w:rPr>
              <w:rStyle w:val="IndexLink"/>
              <w:rtl/>
            </w:rPr>
            <w:fldChar w:fldCharType="separate"/>
          </w:r>
          <w:hyperlink w:anchor="_Toc240588487" w:history="1">
            <w:r w:rsidR="00933F0A" w:rsidRPr="000C0FB4">
              <w:rPr>
                <w:rStyle w:val="Hyperlink"/>
                <w:rFonts w:ascii="B Titr" w:hAnsi="B Titr" w:cs="B Titr"/>
                <w:noProof/>
                <w:rtl/>
              </w:rPr>
              <w:t>چکیده</w:t>
            </w:r>
            <w:r w:rsidR="00933F0A">
              <w:rPr>
                <w:noProof/>
                <w:webHidden/>
                <w:rtl/>
              </w:rPr>
              <w:tab/>
            </w:r>
            <w:r w:rsidR="00933F0A">
              <w:rPr>
                <w:noProof/>
                <w:webHidden/>
                <w:rtl/>
              </w:rPr>
              <w:fldChar w:fldCharType="begin"/>
            </w:r>
            <w:r w:rsidR="00933F0A">
              <w:rPr>
                <w:noProof/>
                <w:webHidden/>
                <w:rtl/>
              </w:rPr>
              <w:instrText xml:space="preserve"> </w:instrText>
            </w:r>
            <w:r w:rsidR="00933F0A">
              <w:rPr>
                <w:noProof/>
                <w:webHidden/>
              </w:rPr>
              <w:instrText>PAGEREF</w:instrText>
            </w:r>
            <w:r w:rsidR="00933F0A">
              <w:rPr>
                <w:noProof/>
                <w:webHidden/>
                <w:rtl/>
              </w:rPr>
              <w:instrText xml:space="preserve"> _</w:instrText>
            </w:r>
            <w:r w:rsidR="00933F0A">
              <w:rPr>
                <w:noProof/>
                <w:webHidden/>
              </w:rPr>
              <w:instrText>Toc240588487 \h</w:instrText>
            </w:r>
            <w:r w:rsidR="00933F0A">
              <w:rPr>
                <w:noProof/>
                <w:webHidden/>
                <w:rtl/>
              </w:rPr>
              <w:instrText xml:space="preserve"> </w:instrText>
            </w:r>
            <w:r w:rsidR="00933F0A">
              <w:rPr>
                <w:noProof/>
                <w:webHidden/>
                <w:rtl/>
              </w:rPr>
            </w:r>
            <w:r w:rsidR="00933F0A">
              <w:rPr>
                <w:noProof/>
                <w:webHidden/>
                <w:rtl/>
              </w:rPr>
              <w:fldChar w:fldCharType="separate"/>
            </w:r>
            <w:r w:rsidR="00933F0A">
              <w:rPr>
                <w:rFonts w:cs="Times New Roman"/>
                <w:noProof/>
                <w:webHidden/>
                <w:rtl/>
              </w:rPr>
              <w:t>1</w:t>
            </w:r>
            <w:r w:rsidR="00933F0A">
              <w:rPr>
                <w:noProof/>
                <w:webHidden/>
                <w:rtl/>
              </w:rPr>
              <w:fldChar w:fldCharType="end"/>
            </w:r>
          </w:hyperlink>
        </w:p>
        <w:p w14:paraId="0563F819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88" w:history="1"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 xml:space="preserve">فصل </w:t>
            </w:r>
            <w:r w:rsidRPr="000C0FB4">
              <w:rPr>
                <w:rStyle w:val="Hyperlink"/>
                <w:rFonts w:ascii="B Titr" w:hAnsi="B Titr" w:cs="B Titr"/>
                <w:noProof/>
              </w:rPr>
              <w:t>۱</w:t>
            </w:r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>: مقدمه، بیان مسئله و اهداف پژوهش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7317846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89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پیش‌زمینه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سیر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تحول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شبکه‌های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پرسرعت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عصر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داده‌های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کلان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FE0012D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0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گلوگاه‌های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بنیادین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پشته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سنتی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هسته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سیستم‌عامل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لینوکس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99FCD3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1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1-3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معماری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دور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زدن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هسته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‎(Kernel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Bypass)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فریم‌ورک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‎DPDK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18536FE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2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1-4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مقایسه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بنیادین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‎LRO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سخت‌افزاری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‎GRO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نرم‌افزاری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E9B905A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3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1-5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کاستی‌های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نسخه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رسمی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‎DPDK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پردازش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ترافیک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سلولی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اهداف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پروژه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0FDC3FB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4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ساختار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فصول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دستاوردهای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گزارش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54549F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5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ریاضی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نظریه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صف‌ها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مدل‌سازی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تاخیر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خط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لوله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پردازش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83F0278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6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ساختار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داخلی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توصیف‌کننده‌های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حافظه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کارت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شبکه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بافرهای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حلقوی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44EA3F7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7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1-9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ساختار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حافظه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پنهان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ترجمه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آدرس‌ها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‎(TLB)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صفحات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1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گیگابایتی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7F50390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8" w:history="1"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فصل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2</w:t>
            </w:r>
            <w:r w:rsidRPr="000C0FB4">
              <w:rPr>
                <w:rStyle w:val="Hyperlink"/>
                <w:noProof/>
                <w:rtl/>
              </w:rPr>
              <w:t xml:space="preserve">: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مفاهیم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پایه،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معماری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سیستم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ساختار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داده‌های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کتابخانه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‎GRO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D967412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499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2-1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جایگاه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کتابخانه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‎lib/gro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خط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لوله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دریافت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‎DPDK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Toc240588499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FEF9854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0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2-2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فلسفه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طراحی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بدون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تخصیص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پویای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حافظه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‎(Zero Dynamic Allocation / Malloc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Free)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5B3946D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1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2-3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ساختار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داده‌های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جداول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بازآرایی</w:t>
            </w:r>
            <w:r w:rsidRPr="000C0FB4">
              <w:rPr>
                <w:rStyle w:val="Hyperlink"/>
                <w:noProof/>
                <w:rtl/>
              </w:rPr>
              <w:t xml:space="preserve">: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آرایه‌های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اقلام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‎(items)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جریان‌ها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‎(flows)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551DF22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2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الگوریتم‌های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تطبیق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جریان،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هشینگ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کلیدها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مدیریت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سرریز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جدول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0E9E468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3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2-5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مکانیزم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زنجیره‌سازی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بافرهای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‎mbuf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بدون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کپی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داده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‎(Zero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Copy Mbuf Chaining)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7EC4771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4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2-6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مقایسه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تفصیلی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مدل‌های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استقرار</w:t>
            </w:r>
            <w:r w:rsidRPr="000C0FB4">
              <w:rPr>
                <w:rStyle w:val="Hyperlink"/>
                <w:noProof/>
                <w:rtl/>
              </w:rPr>
              <w:t xml:space="preserve">: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حالت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سبک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‎(Light)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برابر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حالت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سنگین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‎(Heavy)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E7D95D6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5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2-7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ریاضی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توابع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درهم‌سازی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مدیریت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حافظه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نهان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L1/L2/L3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EA2023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6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2-8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تفکیک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کامل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بافت‌های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اجرایی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ازای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هر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هسته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‎(Per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Core GRO Contexts)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DFC00C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7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2-9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مقایسه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تجمیع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دریافت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‎(GRO)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بخش‌بندی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ارسال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‎(TSO / GSO)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4D76453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8" w:history="1"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فصل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3</w:t>
            </w:r>
            <w:r w:rsidRPr="000C0FB4">
              <w:rPr>
                <w:rStyle w:val="Hyperlink"/>
                <w:noProof/>
                <w:rtl/>
              </w:rPr>
              <w:t xml:space="preserve">: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طراحی،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توسعه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مهندسی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کپسوله‌سازی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‎GTP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U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‎GRO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630A76E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09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۳-۱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آناتومی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لایه‌های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۶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گانه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ترافیک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سلولی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4G/5G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پروتکل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تونل‌زنی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‎GTP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U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3941AA6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0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3-2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طراحی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ساختار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کلیدهای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چندلایه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جریان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مدیریت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فضای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آدرس‌دهی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مشترکین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‎(TEID)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3CF3D88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1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3-3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بازطراحی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ارتقای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ماژول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طبقه‌بندی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بسته‌ها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‎rte_net.c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مبنای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‎Message Type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0783B30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2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3-4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پیاده‌سازی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ماژول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تجمیع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‎TCP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تونل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‎GTP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‎(gro_gtp_tcp4.c)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F835D6D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3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3-5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پیاده‌سازی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ماژول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تجمیع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فرگمنت‌های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‎UDP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تونل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‎GTP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‎(gro_gtp_udp4.c)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DA41942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4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تصحیح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هوشمند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پوینترها،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محاسبات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آفست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اعتبارسنجی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طول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کپسوله‌سازی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تودرتو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B69B9CA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5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3-7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الگوریتم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به‌روزرسانی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افزایشی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چک‌سام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طبق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استاندارد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RFC 1624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20958CA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6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3-8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مدیریت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سرآیندهای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الحاقی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فیلدهای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اختیاری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پروتکل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‎GTP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U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BA0387E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7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3-9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روتین‌های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اعتبارسنجی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سرآیند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gro_gtp_tcp4.c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CA3FDF5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8" w:history="1"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 xml:space="preserve">فصل </w:t>
            </w:r>
            <w:r w:rsidRPr="000C0FB4">
              <w:rPr>
                <w:rStyle w:val="Hyperlink"/>
                <w:rFonts w:ascii="B Titr" w:hAnsi="B Titr" w:cs="B Titr"/>
                <w:noProof/>
              </w:rPr>
              <w:t>۴</w:t>
            </w:r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>: ماشین حالت پیشرفته بازآرایی بسته‌های نامرتب و استراتژی‌های پروتکل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A528514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19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4-1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پدیده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خارج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از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ترتیب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‎(Out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of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Order)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علل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وقوع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شبکه‌های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ابری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Toc240588519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AC851D0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0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4-2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معماری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الگوریتم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جزایر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ترتیبی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‎(Sequence Islands)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مدیریت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شکاف‌ها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1F79AEF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1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4-3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عملیات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ادغام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دوطرفه</w:t>
            </w:r>
            <w:r w:rsidRPr="000C0FB4">
              <w:rPr>
                <w:rStyle w:val="Hyperlink"/>
                <w:noProof/>
                <w:rtl/>
              </w:rPr>
              <w:t xml:space="preserve">: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الحاق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انتها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‎(Append)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الحاق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ابتدا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‎(Prepend)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2FFC520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2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4-4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الگوریتم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زدن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میان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جزایر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‎(Island Bridging)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یکپارچه‌سازی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زنجیره‌ها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93A31AB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3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4-5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سیاست‌های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تخلیه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آنی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پرچم‌های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‎PSH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‎FIN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مدیریت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‎SYN/RST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8904D2D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4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4-6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تفاوت‌های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بنیادین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راهبرد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تجمیع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ترافیک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‎TCP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برابر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ترافیک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‎UDP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2EDB24E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5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تعامل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بازآرایی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بسته‌ها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الگوریتم‌های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کنترل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ازدحام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مدرن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3DE3707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6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مدیریت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تکراری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هم‌پوشانی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شماره‌های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توالی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EF1AF1A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7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9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شرایط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مرزی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پنجره‌های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متحرک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لایه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انتقال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8D7750E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8" w:history="1"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 xml:space="preserve">فصل </w:t>
            </w:r>
            <w:r w:rsidRPr="000C0FB4">
              <w:rPr>
                <w:rStyle w:val="Hyperlink"/>
                <w:rFonts w:ascii="B Titr" w:hAnsi="B Titr" w:cs="B Titr"/>
                <w:noProof/>
              </w:rPr>
              <w:t>۵</w:t>
            </w:r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>: زیرساخت ابزار دقیق، ردگیری سیستم و بستر آزمایشگاهی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CB25043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29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5-1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ضرورت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مانیتورینگ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بدون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افت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کارایی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‎(Zero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Overhead Tracing)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نرخ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خط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‎GbE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lang w:val="en-US"/>
              </w:rPr>
              <w:t>100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Toc240588529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BDDA53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0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5-2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طراحی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پیاده‌سازی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نقاط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ردگیری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بومی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‎DPDK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(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gro_trace.h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net_trace.h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)‏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16DA700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1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5-3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یکپارچه‌سازی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فریم‌ورک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‎LTTng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noBreakHyphen/>
              <w:t>UST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پروفایلینگ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داینامیک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‎Cygnus Profile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6AC86C9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2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5-4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سیستم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رهگیری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خطوط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خطا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‎(Error Line Tracing)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اشکال‌زدایی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سریع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3BBBA6A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3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5-5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بصری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رفتار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زمانی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تایم‌لاین‌ها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‎Eclipse Trace Compass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3EB55D7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4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5-6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طراحی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معماری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آزمون</w:t>
            </w:r>
            <w:r w:rsidRPr="000C0FB4">
              <w:rPr>
                <w:rStyle w:val="Hyperlink"/>
                <w:noProof/>
                <w:rtl/>
              </w:rPr>
              <w:t xml:space="preserve">: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فضاهای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نام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ایزوله،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رابط‌های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‎veth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تنظیمات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‎Hugepages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648F112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5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ماتریس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جامع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کدهای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خطای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شدن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تجمیع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75522D2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6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اسکریپت‌های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اتوماسیون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پیکربندی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آزمون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محیط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ایزوله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8259F9E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7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5-9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ساختار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باینری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لاگ‌های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‎Tracepoint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‎Ring Buffer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6693542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8" w:history="1"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 xml:space="preserve">فصل </w:t>
            </w:r>
            <w:r w:rsidRPr="000C0FB4">
              <w:rPr>
                <w:rStyle w:val="Hyperlink"/>
                <w:rFonts w:ascii="B Titr" w:hAnsi="B Titr" w:cs="B Titr"/>
                <w:noProof/>
              </w:rPr>
              <w:t>۶</w:t>
            </w:r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>: ارزیابی کارایی، تحلیل نتایج تجربی و موازنه مهندسی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D2CFC0B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39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6-1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متدولوژی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سناریوهای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ارزیابی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عملکرد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ابزار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iperf3</w:t>
            </w:r>
            <w:r w:rsidRPr="000C0FB4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‎testpmd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Toc240588539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1CE0E62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0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6-2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جامع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توان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عملیاتی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‎(Throughput)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چرخه‌های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مختلف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‎Flush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90A9E04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1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6-3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بررسی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آماری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کاهش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53.4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درصدی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پردازشی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نسبت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تجمیع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noProof/>
              </w:rPr>
              <w:t>2.15‎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‎x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75CE62E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2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6-4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موازنه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مهندسی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میان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تاخیر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بافرینگ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‎(Buffering Latency)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بهره‌وری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پردازنده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1F74DAE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3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بهره‌وری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انرژی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صرفه‌جویی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کلاک‌های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محاسباتی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پردازنده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76BACF5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4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6-6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راهنمای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انتخاب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پارامترهای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بهینه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تخلیه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‎(Tuning Guide)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 xml:space="preserve">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کاربردهای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مختلف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8D6F4F1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5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noProof/>
              </w:rPr>
              <w:t>6-7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آزمون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پایداری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شرایط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نوسان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تاخیر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جیتر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مصنوعی</w:t>
            </w:r>
            <w:r w:rsidRPr="000C0FB4">
              <w:rPr>
                <w:rStyle w:val="Hyperlink"/>
                <w:rFonts w:ascii="Cambria" w:hAnsi="Cambria" w:cs="Cambria" w:hint="cs"/>
                <w:noProof/>
                <w:rtl/>
              </w:rPr>
              <w:t> </w:t>
            </w:r>
            <w:r w:rsidRPr="000C0FB4">
              <w:rPr>
                <w:rStyle w:val="Hyperlink"/>
                <w:noProof/>
              </w:rPr>
              <w:t>‎</w:t>
            </w:r>
            <w:r w:rsidRPr="000C0FB4">
              <w:rPr>
                <w:rStyle w:val="Hyperlink"/>
                <w:rFonts w:ascii="Times New Roman" w:hAnsi="Times New Roman"/>
                <w:noProof/>
              </w:rPr>
              <w:t>‎(Jitter Injection)</w:t>
            </w:r>
            <w:r w:rsidRPr="000C0FB4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0C0FB4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97FAC63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6" w:history="1"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 xml:space="preserve">فصل </w:t>
            </w:r>
            <w:r w:rsidRPr="000C0FB4">
              <w:rPr>
                <w:rStyle w:val="Hyperlink"/>
                <w:rFonts w:ascii="B Titr" w:hAnsi="B Titr" w:cs="B Titr"/>
                <w:noProof/>
              </w:rPr>
              <w:t>۷</w:t>
            </w:r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>: جمع‌بندی، دستاوردها و افق‌های پژوهش در آینده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0543A2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7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جمع‌بندی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دستاوردهای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کلیدی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رساله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F006676" w14:textId="77777777" w:rsidR="00933F0A" w:rsidRDefault="00933F0A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8" w:history="1">
            <w:r w:rsidRPr="000C0FB4">
              <w:rPr>
                <w:rStyle w:val="Hyperlink"/>
                <w:noProof/>
                <w:rtl/>
              </w:rPr>
              <w:t>‏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 w:rsidRPr="000C0FB4">
              <w:rPr>
                <w:rStyle w:val="Hyperlink"/>
                <w:noProof/>
              </w:rPr>
              <w:t>-</w:t>
            </w:r>
            <w:r w:rsidRPr="000C0FB4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0C0FB4">
              <w:rPr>
                <w:rStyle w:val="Hyperlink"/>
                <w:noProof/>
                <w:rtl/>
              </w:rPr>
              <w:t xml:space="preserve">-‏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پیشنهادات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پژوهش‌های</w:t>
            </w:r>
            <w:r w:rsidRPr="000C0FB4">
              <w:rPr>
                <w:rStyle w:val="Hyperlink"/>
                <w:noProof/>
                <w:rtl/>
              </w:rPr>
              <w:t xml:space="preserve"> </w:t>
            </w:r>
            <w:r w:rsidRPr="000C0FB4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آتی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D6770B8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49" w:history="1">
            <w:r w:rsidRPr="000C0FB4">
              <w:rPr>
                <w:rStyle w:val="Hyperlink"/>
                <w:rFonts w:ascii="B Titr" w:hAnsi="B Titr" w:cs="B Titr"/>
                <w:noProof/>
                <w:rtl/>
              </w:rPr>
              <w:t>مراجع و مآخذ علمی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Toc240588549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45C10FF" w14:textId="77777777" w:rsidR="00D75CBE" w:rsidRDefault="00000000">
          <w:pPr>
            <w:pStyle w:val="TOC1"/>
            <w:tabs>
              <w:tab w:val="clear" w:pos="9360"/>
              <w:tab w:val="right" w:leader="dot" w:pos="9359"/>
            </w:tabs>
          </w:pPr>
          <w:r>
            <w:rPr>
              <w:rStyle w:val="IndexLink"/>
              <w:rtl/>
            </w:rPr>
            <w:fldChar w:fldCharType="end"/>
          </w:r>
        </w:p>
      </w:sdtContent>
    </w:sdt>
    <w:p w14:paraId="01FCBE56" w14:textId="77777777" w:rsidR="00D75CBE" w:rsidRDefault="00000000">
      <w:r>
        <w:br w:type="page"/>
      </w:r>
    </w:p>
    <w:p w14:paraId="581EA376" w14:textId="77777777" w:rsidR="00D75CBE" w:rsidRDefault="00000000">
      <w:pPr>
        <w:spacing w:after="120" w:line="324" w:lineRule="auto"/>
        <w:jc w:val="left"/>
      </w:pPr>
      <w:r>
        <w:rPr>
          <w:color w:val="212529"/>
          <w:sz w:val="24"/>
          <w:szCs w:val="24"/>
          <w:rtl/>
        </w:rPr>
        <w:lastRenderedPageBreak/>
        <w:t>فهرست جداول علمی</w:t>
      </w:r>
    </w:p>
    <w:sdt>
      <w:sdtPr>
        <w:rPr>
          <w:rtl/>
        </w:rPr>
        <w:id w:val="1474107743"/>
        <w:docPartObj>
          <w:docPartGallery w:val="Table of Contents"/>
          <w:docPartUnique/>
        </w:docPartObj>
      </w:sdtPr>
      <w:sdtContent>
        <w:p w14:paraId="2A71C4E1" w14:textId="77777777" w:rsidR="00933F0A" w:rsidRDefault="00000000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r>
            <w:rPr>
              <w:rtl/>
            </w:rPr>
            <w:fldChar w:fldCharType="begin"/>
          </w:r>
          <w:r>
            <w:rPr>
              <w:rStyle w:val="IndexLink"/>
              <w:webHidden/>
              <w:rtl/>
            </w:rPr>
            <w:instrText xml:space="preserve"> TOC \z \t "TableCaption,1" \h</w:instrText>
          </w:r>
          <w:r>
            <w:rPr>
              <w:rStyle w:val="IndexLink"/>
              <w:rtl/>
            </w:rPr>
            <w:fldChar w:fldCharType="separate"/>
          </w:r>
          <w:hyperlink w:anchor="_Toc240588550" w:history="1">
            <w:r w:rsidR="00933F0A" w:rsidRPr="00311175">
              <w:rPr>
                <w:rStyle w:val="Hyperlink"/>
                <w:noProof/>
                <w:rtl/>
              </w:rPr>
              <w:t>‏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جدول</w:t>
            </w:r>
            <w:r w:rsidR="00933F0A" w:rsidRPr="00311175">
              <w:rPr>
                <w:rStyle w:val="Hyperlink"/>
                <w:noProof/>
                <w:rtl/>
              </w:rPr>
              <w:t xml:space="preserve"> </w:t>
            </w:r>
            <w:r w:rsidR="00933F0A" w:rsidRPr="00311175">
              <w:rPr>
                <w:rStyle w:val="Hyperlink"/>
                <w:noProof/>
              </w:rPr>
              <w:t>1</w:t>
            </w:r>
            <w:r w:rsidR="00933F0A" w:rsidRPr="00311175">
              <w:rPr>
                <w:rStyle w:val="Hyperlink"/>
                <w:noProof/>
                <w:rtl/>
              </w:rPr>
              <w:t>-</w:t>
            </w:r>
            <w:r w:rsidR="00933F0A" w:rsidRPr="00311175">
              <w:rPr>
                <w:rStyle w:val="Hyperlink"/>
                <w:noProof/>
              </w:rPr>
              <w:t>1</w:t>
            </w:r>
            <w:r w:rsidR="00933F0A" w:rsidRPr="00311175">
              <w:rPr>
                <w:rStyle w:val="Hyperlink"/>
                <w:noProof/>
                <w:rtl/>
              </w:rPr>
              <w:t xml:space="preserve">:‏ 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مقایسه</w:t>
            </w:r>
            <w:r w:rsidR="00933F0A" w:rsidRPr="00311175">
              <w:rPr>
                <w:rStyle w:val="Hyperlink"/>
                <w:noProof/>
                <w:rtl/>
              </w:rPr>
              <w:t xml:space="preserve"> 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جامع</w:t>
            </w:r>
            <w:r w:rsidR="00933F0A" w:rsidRPr="00311175">
              <w:rPr>
                <w:rStyle w:val="Hyperlink"/>
                <w:noProof/>
                <w:rtl/>
              </w:rPr>
              <w:t xml:space="preserve"> 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پارامترهای</w:t>
            </w:r>
            <w:r w:rsidR="00933F0A" w:rsidRPr="00311175">
              <w:rPr>
                <w:rStyle w:val="Hyperlink"/>
                <w:noProof/>
                <w:rtl/>
              </w:rPr>
              <w:t xml:space="preserve"> 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فنی</w:t>
            </w:r>
            <w:r w:rsidR="00933F0A" w:rsidRPr="00311175">
              <w:rPr>
                <w:rStyle w:val="Hyperlink"/>
                <w:noProof/>
                <w:rtl/>
              </w:rPr>
              <w:t xml:space="preserve"> </w:t>
            </w:r>
            <w:r w:rsidR="00933F0A" w:rsidRPr="00311175">
              <w:rPr>
                <w:rStyle w:val="Hyperlink"/>
                <w:noProof/>
              </w:rPr>
              <w:t>‎</w:t>
            </w:r>
            <w:r w:rsidR="00933F0A" w:rsidRPr="00311175">
              <w:rPr>
                <w:rStyle w:val="Hyperlink"/>
                <w:rFonts w:ascii="Times New Roman" w:hAnsi="Times New Roman"/>
                <w:noProof/>
              </w:rPr>
              <w:t>‎LRO</w:t>
            </w:r>
            <w:r w:rsidR="00933F0A"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="00933F0A" w:rsidRPr="00311175">
              <w:rPr>
                <w:rStyle w:val="Hyperlink"/>
                <w:noProof/>
                <w:rtl/>
              </w:rPr>
              <w:t xml:space="preserve">‏ 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سخت‌افزاری</w:t>
            </w:r>
            <w:r w:rsidR="00933F0A" w:rsidRPr="00311175">
              <w:rPr>
                <w:rStyle w:val="Hyperlink"/>
                <w:noProof/>
                <w:rtl/>
              </w:rPr>
              <w:t xml:space="preserve"> 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="00933F0A" w:rsidRPr="00311175">
              <w:rPr>
                <w:rStyle w:val="Hyperlink"/>
                <w:noProof/>
                <w:rtl/>
              </w:rPr>
              <w:t xml:space="preserve"> 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برابر</w:t>
            </w:r>
            <w:r w:rsidR="00933F0A" w:rsidRPr="00311175">
              <w:rPr>
                <w:rStyle w:val="Hyperlink"/>
                <w:noProof/>
                <w:rtl/>
              </w:rPr>
              <w:t xml:space="preserve"> </w:t>
            </w:r>
            <w:r w:rsidR="00933F0A" w:rsidRPr="00311175">
              <w:rPr>
                <w:rStyle w:val="Hyperlink"/>
                <w:noProof/>
              </w:rPr>
              <w:t>‎</w:t>
            </w:r>
            <w:r w:rsidR="00933F0A" w:rsidRPr="00311175">
              <w:rPr>
                <w:rStyle w:val="Hyperlink"/>
                <w:rFonts w:ascii="Times New Roman" w:hAnsi="Times New Roman"/>
                <w:noProof/>
              </w:rPr>
              <w:t>‎GRO</w:t>
            </w:r>
            <w:r w:rsidR="00933F0A"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="00933F0A" w:rsidRPr="00311175">
              <w:rPr>
                <w:rStyle w:val="Hyperlink"/>
                <w:noProof/>
                <w:rtl/>
              </w:rPr>
              <w:t xml:space="preserve">‏ </w:t>
            </w:r>
            <w:r w:rsidR="00933F0A"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نرم‌افزاری</w:t>
            </w:r>
            <w:r w:rsidR="00933F0A">
              <w:rPr>
                <w:noProof/>
                <w:webHidden/>
                <w:rtl/>
              </w:rPr>
              <w:tab/>
            </w:r>
            <w:r w:rsidR="00933F0A">
              <w:rPr>
                <w:noProof/>
                <w:webHidden/>
                <w:rtl/>
              </w:rPr>
              <w:fldChar w:fldCharType="begin"/>
            </w:r>
            <w:r w:rsidR="00933F0A">
              <w:rPr>
                <w:noProof/>
                <w:webHidden/>
                <w:rtl/>
              </w:rPr>
              <w:instrText xml:space="preserve"> </w:instrText>
            </w:r>
            <w:r w:rsidR="00933F0A">
              <w:rPr>
                <w:noProof/>
                <w:webHidden/>
              </w:rPr>
              <w:instrText>PAGEREF</w:instrText>
            </w:r>
            <w:r w:rsidR="00933F0A">
              <w:rPr>
                <w:noProof/>
                <w:webHidden/>
                <w:rtl/>
              </w:rPr>
              <w:instrText xml:space="preserve"> _</w:instrText>
            </w:r>
            <w:r w:rsidR="00933F0A">
              <w:rPr>
                <w:noProof/>
                <w:webHidden/>
              </w:rPr>
              <w:instrText>Toc240588550 \h</w:instrText>
            </w:r>
            <w:r w:rsidR="00933F0A">
              <w:rPr>
                <w:noProof/>
                <w:webHidden/>
                <w:rtl/>
              </w:rPr>
              <w:instrText xml:space="preserve"> </w:instrText>
            </w:r>
            <w:r w:rsidR="00933F0A">
              <w:rPr>
                <w:noProof/>
                <w:webHidden/>
                <w:rtl/>
              </w:rPr>
            </w:r>
            <w:r w:rsidR="00933F0A">
              <w:rPr>
                <w:noProof/>
                <w:webHidden/>
                <w:rtl/>
              </w:rPr>
              <w:fldChar w:fldCharType="separate"/>
            </w:r>
            <w:r w:rsidR="00933F0A">
              <w:rPr>
                <w:rFonts w:cs="Times New Roman"/>
                <w:noProof/>
                <w:webHidden/>
                <w:rtl/>
              </w:rPr>
              <w:t>1</w:t>
            </w:r>
            <w:r w:rsidR="00933F0A">
              <w:rPr>
                <w:noProof/>
                <w:webHidden/>
                <w:rtl/>
              </w:rPr>
              <w:fldChar w:fldCharType="end"/>
            </w:r>
          </w:hyperlink>
        </w:p>
        <w:p w14:paraId="699AC281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51" w:history="1">
            <w:r w:rsidRPr="00311175">
              <w:rPr>
                <w:rStyle w:val="Hyperlink"/>
                <w:noProof/>
                <w:rtl/>
              </w:rPr>
              <w:t>‏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جدول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2</w:t>
            </w:r>
            <w:r w:rsidRPr="00311175">
              <w:rPr>
                <w:rStyle w:val="Hyperlink"/>
                <w:noProof/>
                <w:rtl/>
              </w:rPr>
              <w:t>-</w:t>
            </w:r>
            <w:r w:rsidRPr="00311175">
              <w:rPr>
                <w:rStyle w:val="Hyperlink"/>
                <w:noProof/>
              </w:rPr>
              <w:t>1</w:t>
            </w:r>
            <w:r w:rsidRPr="00311175">
              <w:rPr>
                <w:rStyle w:val="Hyperlink"/>
                <w:noProof/>
                <w:rtl/>
              </w:rPr>
              <w:t xml:space="preserve">:‏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مقایسه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ویژگی‌های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معماری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حالت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سبک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حالت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سنگین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کتابخانه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‎</w:t>
            </w:r>
            <w:r w:rsidRPr="00311175">
              <w:rPr>
                <w:rStyle w:val="Hyperlink"/>
                <w:rFonts w:ascii="Times New Roman" w:hAnsi="Times New Roman"/>
                <w:noProof/>
              </w:rPr>
              <w:t>‎GRO</w:t>
            </w:r>
            <w:r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311175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Toc240588551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124B5BD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52" w:history="1">
            <w:r w:rsidRPr="00311175">
              <w:rPr>
                <w:rStyle w:val="Hyperlink"/>
                <w:noProof/>
                <w:rtl/>
              </w:rPr>
              <w:t>‏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جدول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3</w:t>
            </w:r>
            <w:r w:rsidRPr="00311175">
              <w:rPr>
                <w:rStyle w:val="Hyperlink"/>
                <w:noProof/>
                <w:rtl/>
              </w:rPr>
              <w:t>-</w:t>
            </w:r>
            <w:r w:rsidRPr="00311175">
              <w:rPr>
                <w:rStyle w:val="Hyperlink"/>
                <w:noProof/>
              </w:rPr>
              <w:t>1</w:t>
            </w:r>
            <w:r w:rsidRPr="00311175">
              <w:rPr>
                <w:rStyle w:val="Hyperlink"/>
                <w:noProof/>
                <w:rtl/>
              </w:rPr>
              <w:t xml:space="preserve">:‏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نگاشت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فیلدهای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کلید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تطبیق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چندلایه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جریان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‎</w:t>
            </w:r>
            <w:r w:rsidRPr="00311175">
              <w:rPr>
                <w:rStyle w:val="Hyperlink"/>
                <w:rFonts w:ascii="Times New Roman" w:hAnsi="Times New Roman"/>
                <w:noProof/>
              </w:rPr>
              <w:t>‎GTP</w:t>
            </w:r>
            <w:r w:rsidRPr="00311175">
              <w:rPr>
                <w:rStyle w:val="Hyperlink"/>
                <w:rFonts w:ascii="Times New Roman" w:hAnsi="Times New Roman"/>
                <w:noProof/>
              </w:rPr>
              <w:noBreakHyphen/>
              <w:t>U</w:t>
            </w:r>
            <w:r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311175">
              <w:rPr>
                <w:rStyle w:val="Hyperlink"/>
                <w:noProof/>
                <w:rtl/>
              </w:rPr>
              <w:t xml:space="preserve">‏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سرآیندهای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شبکه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Toc240588552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85CFC90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53" w:history="1">
            <w:r w:rsidRPr="00311175">
              <w:rPr>
                <w:rStyle w:val="Hyperlink"/>
                <w:noProof/>
                <w:rtl/>
              </w:rPr>
              <w:t>‏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جدول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4</w:t>
            </w:r>
            <w:r w:rsidRPr="00311175">
              <w:rPr>
                <w:rStyle w:val="Hyperlink"/>
                <w:noProof/>
                <w:rtl/>
              </w:rPr>
              <w:t>-</w:t>
            </w:r>
            <w:r w:rsidRPr="00311175">
              <w:rPr>
                <w:rStyle w:val="Hyperlink"/>
                <w:noProof/>
              </w:rPr>
              <w:t>1</w:t>
            </w:r>
            <w:r w:rsidRPr="00311175">
              <w:rPr>
                <w:rStyle w:val="Hyperlink"/>
                <w:noProof/>
                <w:rtl/>
              </w:rPr>
              <w:t xml:space="preserve">:‏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ماتریس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مقایسه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راهبردهای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تجمیع،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شرایط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پذیرش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قوانین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خاتمه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برای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‎</w:t>
            </w:r>
            <w:r w:rsidRPr="00311175">
              <w:rPr>
                <w:rStyle w:val="Hyperlink"/>
                <w:rFonts w:ascii="Times New Roman" w:hAnsi="Times New Roman"/>
                <w:noProof/>
              </w:rPr>
              <w:t>‎TCP</w:t>
            </w:r>
            <w:r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311175">
              <w:rPr>
                <w:rStyle w:val="Hyperlink"/>
                <w:noProof/>
                <w:rtl/>
              </w:rPr>
              <w:t xml:space="preserve">‏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‎</w:t>
            </w:r>
            <w:r w:rsidRPr="00311175">
              <w:rPr>
                <w:rStyle w:val="Hyperlink"/>
                <w:rFonts w:ascii="Times New Roman" w:hAnsi="Times New Roman"/>
                <w:noProof/>
              </w:rPr>
              <w:t>‎UDP</w:t>
            </w:r>
            <w:r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311175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Toc240588553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51DF2E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54" w:history="1">
            <w:r w:rsidRPr="00311175">
              <w:rPr>
                <w:rStyle w:val="Hyperlink"/>
                <w:noProof/>
                <w:rtl/>
              </w:rPr>
              <w:t>‏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جدول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5</w:t>
            </w:r>
            <w:r w:rsidRPr="00311175">
              <w:rPr>
                <w:rStyle w:val="Hyperlink"/>
                <w:noProof/>
                <w:rtl/>
              </w:rPr>
              <w:t>-</w:t>
            </w:r>
            <w:r w:rsidRPr="00311175">
              <w:rPr>
                <w:rStyle w:val="Hyperlink"/>
                <w:noProof/>
              </w:rPr>
              <w:t>2</w:t>
            </w:r>
            <w:r w:rsidRPr="00311175">
              <w:rPr>
                <w:rStyle w:val="Hyperlink"/>
                <w:noProof/>
                <w:rtl/>
              </w:rPr>
              <w:t xml:space="preserve">:‏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ماتریس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کدهای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خطای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رد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شدن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تجمیع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ماژول‌های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‎</w:t>
            </w:r>
            <w:r w:rsidRPr="00311175">
              <w:rPr>
                <w:rStyle w:val="Hyperlink"/>
                <w:rFonts w:ascii="Times New Roman" w:hAnsi="Times New Roman"/>
                <w:noProof/>
              </w:rPr>
              <w:t>‎GTP GRO</w:t>
            </w:r>
            <w:r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311175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Toc240588554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9EBAA65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55" w:history="1">
            <w:r w:rsidRPr="00311175">
              <w:rPr>
                <w:rStyle w:val="Hyperlink"/>
                <w:noProof/>
                <w:rtl/>
              </w:rPr>
              <w:t>‏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جدول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6</w:t>
            </w:r>
            <w:r w:rsidRPr="00311175">
              <w:rPr>
                <w:rStyle w:val="Hyperlink"/>
                <w:noProof/>
                <w:rtl/>
              </w:rPr>
              <w:t>-</w:t>
            </w:r>
            <w:r w:rsidRPr="00311175">
              <w:rPr>
                <w:rStyle w:val="Hyperlink"/>
                <w:noProof/>
              </w:rPr>
              <w:t>1</w:t>
            </w:r>
            <w:r w:rsidRPr="00311175">
              <w:rPr>
                <w:rStyle w:val="Hyperlink"/>
                <w:noProof/>
                <w:rtl/>
              </w:rPr>
              <w:t xml:space="preserve">:‏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خلاصه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نتایج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ارزیابی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تجربی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کارایی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کتابخانه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توسعه‌یافته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‎</w:t>
            </w:r>
            <w:r w:rsidRPr="00311175">
              <w:rPr>
                <w:rStyle w:val="Hyperlink"/>
                <w:rFonts w:ascii="Times New Roman" w:hAnsi="Times New Roman"/>
                <w:noProof/>
              </w:rPr>
              <w:t>‎GRO</w:t>
            </w:r>
            <w:r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311175">
              <w:rPr>
                <w:rStyle w:val="Hyperlink"/>
                <w:noProof/>
                <w:rtl/>
              </w:rPr>
              <w:t xml:space="preserve">‏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چرخه‌های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مختلف</w:t>
            </w:r>
            <w:r w:rsidRPr="00311175">
              <w:rPr>
                <w:rStyle w:val="Hyperlink"/>
                <w:noProof/>
                <w:rtl/>
              </w:rPr>
              <w:t xml:space="preserve"> </w:t>
            </w:r>
            <w:r w:rsidRPr="00311175">
              <w:rPr>
                <w:rStyle w:val="Hyperlink"/>
                <w:noProof/>
              </w:rPr>
              <w:t>‎</w:t>
            </w:r>
            <w:r w:rsidRPr="00311175">
              <w:rPr>
                <w:rStyle w:val="Hyperlink"/>
                <w:rFonts w:ascii="Times New Roman" w:hAnsi="Times New Roman"/>
                <w:noProof/>
              </w:rPr>
              <w:t>‎Flush</w:t>
            </w:r>
            <w:r w:rsidRPr="00311175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311175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Toc240588555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0F4D7DC" w14:textId="77777777" w:rsidR="00D75CBE" w:rsidRDefault="00000000">
          <w:pPr>
            <w:pStyle w:val="TOC1"/>
            <w:tabs>
              <w:tab w:val="clear" w:pos="9360"/>
              <w:tab w:val="right" w:leader="dot" w:pos="9359"/>
            </w:tabs>
          </w:pPr>
          <w:r>
            <w:rPr>
              <w:rStyle w:val="IndexLink"/>
              <w:rtl/>
            </w:rPr>
            <w:fldChar w:fldCharType="end"/>
          </w:r>
        </w:p>
      </w:sdtContent>
    </w:sdt>
    <w:p w14:paraId="1C09CD5E" w14:textId="77777777" w:rsidR="00D75CBE" w:rsidRDefault="00000000">
      <w:pPr>
        <w:spacing w:after="120" w:line="324" w:lineRule="auto"/>
        <w:jc w:val="left"/>
      </w:pPr>
      <w:r>
        <w:rPr>
          <w:color w:val="212529"/>
          <w:sz w:val="24"/>
          <w:szCs w:val="24"/>
          <w:rtl/>
        </w:rPr>
        <w:t>فهرست اشکال و نمودارها</w:t>
      </w:r>
    </w:p>
    <w:sdt>
      <w:sdtPr>
        <w:rPr>
          <w:rtl/>
        </w:rPr>
        <w:id w:val="-1862190197"/>
        <w:docPartObj>
          <w:docPartGallery w:val="Table of Contents"/>
          <w:docPartUnique/>
        </w:docPartObj>
      </w:sdtPr>
      <w:sdtContent>
        <w:p w14:paraId="3F185CB3" w14:textId="77777777" w:rsidR="00933F0A" w:rsidRDefault="00000000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r>
            <w:rPr>
              <w:rtl/>
            </w:rPr>
            <w:fldChar w:fldCharType="begin"/>
          </w:r>
          <w:r>
            <w:rPr>
              <w:rStyle w:val="IndexLink"/>
              <w:webHidden/>
              <w:rtl/>
            </w:rPr>
            <w:instrText xml:space="preserve"> TOC \z \t "FigureCaption,1" \h</w:instrText>
          </w:r>
          <w:r>
            <w:rPr>
              <w:rStyle w:val="IndexLink"/>
              <w:rtl/>
            </w:rPr>
            <w:fldChar w:fldCharType="separate"/>
          </w:r>
          <w:hyperlink w:anchor="_Toc240588556" w:history="1">
            <w:r w:rsidR="00933F0A" w:rsidRPr="00796FE3">
              <w:rPr>
                <w:rStyle w:val="Hyperlink"/>
                <w:noProof/>
                <w:rtl/>
              </w:rPr>
              <w:t>‏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شکل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noProof/>
              </w:rPr>
              <w:t>5</w:t>
            </w:r>
            <w:r w:rsidR="00933F0A" w:rsidRPr="00796FE3">
              <w:rPr>
                <w:rStyle w:val="Hyperlink"/>
                <w:noProof/>
                <w:rtl/>
              </w:rPr>
              <w:t>-</w:t>
            </w:r>
            <w:r w:rsidR="00933F0A" w:rsidRPr="00796FE3">
              <w:rPr>
                <w:rStyle w:val="Hyperlink"/>
                <w:noProof/>
              </w:rPr>
              <w:t>1</w:t>
            </w:r>
            <w:r w:rsidR="00933F0A" w:rsidRPr="00796FE3">
              <w:rPr>
                <w:rStyle w:val="Hyperlink"/>
                <w:noProof/>
                <w:rtl/>
              </w:rPr>
              <w:t xml:space="preserve">:‏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ردگیری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بصری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توابع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دریافت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ادغام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بسته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ابزار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noProof/>
              </w:rPr>
              <w:t>‎</w:t>
            </w:r>
            <w:r w:rsidR="00933F0A" w:rsidRPr="00796FE3">
              <w:rPr>
                <w:rStyle w:val="Hyperlink"/>
                <w:rFonts w:ascii="Times New Roman" w:hAnsi="Times New Roman"/>
                <w:noProof/>
              </w:rPr>
              <w:t>‎Trace Compass</w:t>
            </w:r>
            <w:r w:rsidR="00933F0A" w:rsidRPr="00796FE3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="00933F0A" w:rsidRPr="00796FE3">
              <w:rPr>
                <w:rStyle w:val="Hyperlink"/>
                <w:noProof/>
                <w:rtl/>
              </w:rPr>
              <w:t>‏ (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حالت</w:t>
            </w:r>
            <w:r w:rsidR="00933F0A" w:rsidRPr="00796FE3">
              <w:rPr>
                <w:rStyle w:val="Hyperlink"/>
                <w:noProof/>
                <w:rtl/>
              </w:rPr>
              <w:t xml:space="preserve"> </w:t>
            </w:r>
            <w:r w:rsidR="00933F0A"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سبک</w:t>
            </w:r>
            <w:r w:rsidR="00933F0A" w:rsidRPr="00796FE3">
              <w:rPr>
                <w:rStyle w:val="Hyperlink"/>
                <w:noProof/>
                <w:rtl/>
              </w:rPr>
              <w:t>)</w:t>
            </w:r>
            <w:r w:rsidR="00933F0A">
              <w:rPr>
                <w:noProof/>
                <w:webHidden/>
                <w:rtl/>
              </w:rPr>
              <w:tab/>
            </w:r>
            <w:r w:rsidR="00933F0A">
              <w:rPr>
                <w:noProof/>
                <w:webHidden/>
                <w:rtl/>
              </w:rPr>
              <w:fldChar w:fldCharType="begin"/>
            </w:r>
            <w:r w:rsidR="00933F0A">
              <w:rPr>
                <w:noProof/>
                <w:webHidden/>
                <w:rtl/>
              </w:rPr>
              <w:instrText xml:space="preserve"> </w:instrText>
            </w:r>
            <w:r w:rsidR="00933F0A">
              <w:rPr>
                <w:noProof/>
                <w:webHidden/>
              </w:rPr>
              <w:instrText>PAGEREF</w:instrText>
            </w:r>
            <w:r w:rsidR="00933F0A">
              <w:rPr>
                <w:noProof/>
                <w:webHidden/>
                <w:rtl/>
              </w:rPr>
              <w:instrText xml:space="preserve"> _</w:instrText>
            </w:r>
            <w:r w:rsidR="00933F0A">
              <w:rPr>
                <w:noProof/>
                <w:webHidden/>
              </w:rPr>
              <w:instrText>Toc240588556 \h</w:instrText>
            </w:r>
            <w:r w:rsidR="00933F0A">
              <w:rPr>
                <w:noProof/>
                <w:webHidden/>
                <w:rtl/>
              </w:rPr>
              <w:instrText xml:space="preserve"> </w:instrText>
            </w:r>
            <w:r w:rsidR="00933F0A">
              <w:rPr>
                <w:noProof/>
                <w:webHidden/>
                <w:rtl/>
              </w:rPr>
            </w:r>
            <w:r w:rsidR="00933F0A">
              <w:rPr>
                <w:noProof/>
                <w:webHidden/>
                <w:rtl/>
              </w:rPr>
              <w:fldChar w:fldCharType="separate"/>
            </w:r>
            <w:r w:rsidR="00933F0A">
              <w:rPr>
                <w:rFonts w:cs="Times New Roman"/>
                <w:noProof/>
                <w:webHidden/>
                <w:rtl/>
              </w:rPr>
              <w:t>1</w:t>
            </w:r>
            <w:r w:rsidR="00933F0A">
              <w:rPr>
                <w:noProof/>
                <w:webHidden/>
                <w:rtl/>
              </w:rPr>
              <w:fldChar w:fldCharType="end"/>
            </w:r>
          </w:hyperlink>
        </w:p>
        <w:p w14:paraId="24A918CB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57" w:history="1">
            <w:r w:rsidRPr="00796FE3">
              <w:rPr>
                <w:rStyle w:val="Hyperlink"/>
                <w:noProof/>
                <w:rtl/>
              </w:rPr>
              <w:t>‏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شکل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noProof/>
              </w:rPr>
              <w:t>5</w:t>
            </w:r>
            <w:r w:rsidRPr="00796FE3">
              <w:rPr>
                <w:rStyle w:val="Hyperlink"/>
                <w:noProof/>
                <w:rtl/>
              </w:rPr>
              <w:t>-</w:t>
            </w:r>
            <w:r w:rsidRPr="00796FE3">
              <w:rPr>
                <w:rStyle w:val="Hyperlink"/>
                <w:noProof/>
              </w:rPr>
              <w:t>2</w:t>
            </w:r>
            <w:r w:rsidRPr="00796FE3">
              <w:rPr>
                <w:rStyle w:val="Hyperlink"/>
                <w:noProof/>
                <w:rtl/>
              </w:rPr>
              <w:t xml:space="preserve">:‏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ردگیری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زمان‌بندی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ایجاد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بستر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تخلیه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بافرها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noProof/>
              </w:rPr>
              <w:t>‎</w:t>
            </w:r>
            <w:r w:rsidRPr="00796FE3">
              <w:rPr>
                <w:rStyle w:val="Hyperlink"/>
                <w:rFonts w:ascii="Times New Roman" w:hAnsi="Times New Roman"/>
                <w:noProof/>
              </w:rPr>
              <w:t>‎Trace Compass</w:t>
            </w:r>
            <w:r w:rsidRPr="00796FE3">
              <w:rPr>
                <w:rStyle w:val="Hyperlink"/>
                <w:rFonts w:ascii="Times New Roman" w:hAnsi="Times New Roman"/>
                <w:noProof/>
                <w:rtl/>
              </w:rPr>
              <w:t>‏</w:t>
            </w:r>
            <w:r w:rsidRPr="00796FE3">
              <w:rPr>
                <w:rStyle w:val="Hyperlink"/>
                <w:noProof/>
                <w:rtl/>
              </w:rPr>
              <w:t>‏ (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حالت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سنگین</w:t>
            </w:r>
            <w:r w:rsidRPr="00796FE3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Toc240588557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628EE74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58" w:history="1">
            <w:r w:rsidRPr="00796FE3">
              <w:rPr>
                <w:rStyle w:val="Hyperlink"/>
                <w:noProof/>
                <w:rtl/>
              </w:rPr>
              <w:t>‏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شکل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noProof/>
              </w:rPr>
              <w:t>6</w:t>
            </w:r>
            <w:r w:rsidRPr="00796FE3">
              <w:rPr>
                <w:rStyle w:val="Hyperlink"/>
                <w:noProof/>
                <w:rtl/>
              </w:rPr>
              <w:t>-</w:t>
            </w:r>
            <w:r w:rsidRPr="00796FE3">
              <w:rPr>
                <w:rStyle w:val="Hyperlink"/>
                <w:noProof/>
              </w:rPr>
              <w:t>1</w:t>
            </w:r>
            <w:r w:rsidRPr="00796FE3">
              <w:rPr>
                <w:rStyle w:val="Hyperlink"/>
                <w:noProof/>
                <w:rtl/>
              </w:rPr>
              <w:t xml:space="preserve">:‏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مقایسه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تجربی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نمودارهای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توان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عملیاتی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حالت‌های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noProof/>
              </w:rPr>
              <w:t>‎</w:t>
            </w:r>
            <w:r w:rsidRPr="00796FE3">
              <w:rPr>
                <w:rStyle w:val="Hyperlink"/>
                <w:rFonts w:ascii="Times New Roman" w:hAnsi="Times New Roman" w:cs="Times New Roman"/>
                <w:noProof/>
              </w:rPr>
              <w:t>‎Flush 1</w:t>
            </w:r>
            <w:r w:rsidRPr="00796FE3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796FE3">
              <w:rPr>
                <w:rStyle w:val="Hyperlink"/>
                <w:noProof/>
                <w:rtl/>
              </w:rPr>
              <w:t>‏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noProof/>
              </w:rPr>
              <w:t>‎</w:t>
            </w:r>
            <w:r w:rsidRPr="00796FE3">
              <w:rPr>
                <w:rStyle w:val="Hyperlink"/>
                <w:rFonts w:ascii="Times New Roman" w:hAnsi="Times New Roman" w:cs="Times New Roman"/>
                <w:noProof/>
              </w:rPr>
              <w:t>‎Flush 2</w:t>
            </w:r>
            <w:r w:rsidRPr="00796FE3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796FE3">
              <w:rPr>
                <w:rStyle w:val="Hyperlink"/>
                <w:noProof/>
                <w:rtl/>
              </w:rPr>
              <w:t xml:space="preserve">‏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noProof/>
              </w:rPr>
              <w:t>‎</w:t>
            </w:r>
            <w:r w:rsidRPr="00796FE3">
              <w:rPr>
                <w:rStyle w:val="Hyperlink"/>
                <w:rFonts w:ascii="Times New Roman" w:hAnsi="Times New Roman" w:cs="Times New Roman"/>
                <w:noProof/>
              </w:rPr>
              <w:t>‎Flush 4</w:t>
            </w:r>
            <w:r w:rsidRPr="00796FE3">
              <w:rPr>
                <w:rStyle w:val="Hyperlink"/>
                <w:rFonts w:ascii="Times New Roman" w:hAnsi="Times New Roman" w:cs="Times New Roman"/>
                <w:noProof/>
                <w:rtl/>
              </w:rPr>
              <w:t>‏</w:t>
            </w:r>
            <w:r w:rsidRPr="00796FE3">
              <w:rPr>
                <w:rStyle w:val="Hyperlink"/>
                <w:noProof/>
                <w:rtl/>
              </w:rPr>
              <w:t>‏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Toc240588558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B508F49" w14:textId="77777777" w:rsidR="00933F0A" w:rsidRDefault="00933F0A">
          <w:pPr>
            <w:pStyle w:val="TOC1"/>
            <w:rPr>
              <w:rFonts w:asciiTheme="minorHAnsi" w:hAnsiTheme="minorHAnsi" w:cstheme="minorBidi"/>
              <w:noProof/>
              <w:kern w:val="2"/>
              <w:sz w:val="24"/>
              <w:szCs w:val="24"/>
              <w:rtl/>
              <w:lang w:val="en-US" w:eastAsia="en-US" w:bidi="ar-SA"/>
              <w14:ligatures w14:val="standardContextual"/>
            </w:rPr>
          </w:pPr>
          <w:hyperlink w:anchor="_Toc240588559" w:history="1">
            <w:r w:rsidRPr="00796FE3">
              <w:rPr>
                <w:rStyle w:val="Hyperlink"/>
                <w:noProof/>
                <w:rtl/>
              </w:rPr>
              <w:t>‏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شکل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 w:rsidRPr="00796FE3">
              <w:rPr>
                <w:rStyle w:val="Hyperlink"/>
                <w:noProof/>
                <w:rtl/>
              </w:rPr>
              <w:t>-</w:t>
            </w:r>
            <w:r w:rsidRPr="00796FE3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796FE3">
              <w:rPr>
                <w:rStyle w:val="Hyperlink"/>
                <w:noProof/>
                <w:rtl/>
              </w:rPr>
              <w:t xml:space="preserve">:‏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نمودار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تغییرات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لحظه‌ای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و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تحلیل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پایداری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پهنای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باند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در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طول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زمان</w:t>
            </w:r>
            <w:r w:rsidRPr="00796FE3">
              <w:rPr>
                <w:rStyle w:val="Hyperlink"/>
                <w:noProof/>
                <w:rtl/>
              </w:rPr>
              <w:t xml:space="preserve"> </w:t>
            </w:r>
            <w:r w:rsidRPr="00796FE3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آزمون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Toc240588559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rFonts w:cs="Times New Roman"/>
                <w:noProof/>
                <w:webHidden/>
                <w:rtl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C95D7BD" w14:textId="77777777" w:rsidR="00D75CBE" w:rsidRDefault="00000000">
          <w:pPr>
            <w:pStyle w:val="TOC1"/>
            <w:tabs>
              <w:tab w:val="clear" w:pos="9360"/>
              <w:tab w:val="right" w:leader="dot" w:pos="9359"/>
            </w:tabs>
          </w:pPr>
          <w:r>
            <w:rPr>
              <w:rStyle w:val="IndexLink"/>
              <w:rtl/>
            </w:rPr>
            <w:fldChar w:fldCharType="end"/>
          </w:r>
        </w:p>
      </w:sdtContent>
    </w:sdt>
    <w:p w14:paraId="6B8216A5" w14:textId="77777777" w:rsidR="00D75CBE" w:rsidRDefault="00000000">
      <w:r>
        <w:br w:type="page"/>
      </w:r>
    </w:p>
    <w:p w14:paraId="78AB9F7D" w14:textId="77777777" w:rsidR="00D75CBE" w:rsidRDefault="00000000">
      <w:pPr>
        <w:pStyle w:val="Heading1"/>
        <w:spacing w:before="0" w:line="324" w:lineRule="auto"/>
        <w:jc w:val="left"/>
      </w:pPr>
      <w:bookmarkStart w:id="1" w:name="_Toc240588488"/>
      <w:r>
        <w:rPr>
          <w:rFonts w:ascii="B Titr" w:hAnsi="B Titr" w:cs="B Titr"/>
          <w:color w:val="0F2C59"/>
          <w:sz w:val="32"/>
          <w:szCs w:val="32"/>
          <w:rtl/>
        </w:rPr>
        <w:lastRenderedPageBreak/>
        <w:t xml:space="preserve">فصل </w:t>
      </w:r>
      <w:r>
        <w:rPr>
          <w:rFonts w:ascii="B Titr" w:hAnsi="B Titr" w:cs="B Titr"/>
          <w:color w:val="0F2C59"/>
          <w:sz w:val="32"/>
          <w:szCs w:val="32"/>
        </w:rPr>
        <w:t>۱</w:t>
      </w:r>
      <w:r>
        <w:rPr>
          <w:rFonts w:ascii="B Titr" w:hAnsi="B Titr" w:cs="B Titr"/>
          <w:color w:val="0F2C59"/>
          <w:sz w:val="32"/>
          <w:szCs w:val="32"/>
          <w:rtl/>
        </w:rPr>
        <w:t>: مقدمه، بیان مسئله و اهداف پژوهش</w:t>
      </w:r>
      <w:bookmarkEnd w:id="1"/>
    </w:p>
    <w:p w14:paraId="6B127FCF" w14:textId="77777777" w:rsidR="00D75CBE" w:rsidRDefault="00000000">
      <w:pPr>
        <w:pStyle w:val="Heading2"/>
        <w:spacing w:before="280" w:after="160" w:line="324" w:lineRule="auto"/>
        <w:jc w:val="left"/>
      </w:pPr>
      <w:bookmarkStart w:id="2" w:name="_Toc240588489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1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1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پیش‌زمینه</w:t>
      </w:r>
      <w:proofErr w:type="spellEnd"/>
      <w:r>
        <w:rPr>
          <w:color w:val="006699"/>
          <w:sz w:val="27"/>
          <w:szCs w:val="27"/>
          <w:rtl/>
        </w:rPr>
        <w:t xml:space="preserve"> و سیر تحول </w:t>
      </w:r>
      <w:proofErr w:type="spellStart"/>
      <w:r>
        <w:rPr>
          <w:color w:val="006699"/>
          <w:sz w:val="27"/>
          <w:szCs w:val="27"/>
          <w:rtl/>
        </w:rPr>
        <w:t>شبکه‌های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پرسرعت</w:t>
      </w:r>
      <w:proofErr w:type="spellEnd"/>
      <w:r>
        <w:rPr>
          <w:color w:val="006699"/>
          <w:sz w:val="27"/>
          <w:szCs w:val="27"/>
          <w:rtl/>
        </w:rPr>
        <w:t xml:space="preserve"> در عصر </w:t>
      </w:r>
      <w:proofErr w:type="spellStart"/>
      <w:r>
        <w:rPr>
          <w:color w:val="006699"/>
          <w:sz w:val="27"/>
          <w:szCs w:val="27"/>
          <w:rtl/>
        </w:rPr>
        <w:t>داده‌های</w:t>
      </w:r>
      <w:proofErr w:type="spellEnd"/>
      <w:r>
        <w:rPr>
          <w:color w:val="006699"/>
          <w:sz w:val="27"/>
          <w:szCs w:val="27"/>
          <w:rtl/>
        </w:rPr>
        <w:t xml:space="preserve"> کلان</w:t>
      </w:r>
      <w:bookmarkEnd w:id="2"/>
    </w:p>
    <w:p w14:paraId="3FBE1CB7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طول دهه گذشته، با گسترش فزاینده خدمات مبتنی بر </w:t>
      </w:r>
      <w:proofErr w:type="spellStart"/>
      <w:r>
        <w:rPr>
          <w:color w:val="212529"/>
          <w:sz w:val="24"/>
          <w:szCs w:val="24"/>
          <w:rtl/>
        </w:rPr>
        <w:t>رایانش</w:t>
      </w:r>
      <w:proofErr w:type="spellEnd"/>
      <w:r>
        <w:rPr>
          <w:color w:val="212529"/>
          <w:sz w:val="24"/>
          <w:szCs w:val="24"/>
          <w:rtl/>
        </w:rPr>
        <w:t xml:space="preserve"> ابری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Cloud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Computing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توزیع محتوا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‎(CDN)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</w:t>
      </w:r>
      <w:proofErr w:type="spellStart"/>
      <w:r>
        <w:rPr>
          <w:color w:val="212529"/>
          <w:sz w:val="24"/>
          <w:szCs w:val="24"/>
          <w:rtl/>
        </w:rPr>
        <w:t>کلان‌داده‌ها</w:t>
      </w:r>
      <w:proofErr w:type="spellEnd"/>
      <w:r>
        <w:rPr>
          <w:color w:val="212529"/>
          <w:sz w:val="24"/>
          <w:szCs w:val="24"/>
          <w:rtl/>
        </w:rPr>
        <w:t xml:space="preserve"> و </w:t>
      </w:r>
      <w:proofErr w:type="spellStart"/>
      <w:r>
        <w:rPr>
          <w:color w:val="212529"/>
          <w:sz w:val="24"/>
          <w:szCs w:val="24"/>
          <w:rtl/>
        </w:rPr>
        <w:t>به‌ویژه</w:t>
      </w:r>
      <w:proofErr w:type="spellEnd"/>
      <w:r>
        <w:rPr>
          <w:color w:val="212529"/>
          <w:sz w:val="24"/>
          <w:szCs w:val="24"/>
          <w:rtl/>
        </w:rPr>
        <w:t xml:space="preserve"> استقرار </w:t>
      </w:r>
      <w:proofErr w:type="spellStart"/>
      <w:r>
        <w:rPr>
          <w:color w:val="212529"/>
          <w:sz w:val="24"/>
          <w:szCs w:val="24"/>
          <w:rtl/>
        </w:rPr>
        <w:t>زیرساخت‌های</w:t>
      </w:r>
      <w:proofErr w:type="spellEnd"/>
      <w:r>
        <w:rPr>
          <w:color w:val="212529"/>
          <w:sz w:val="24"/>
          <w:szCs w:val="24"/>
          <w:rtl/>
        </w:rPr>
        <w:t xml:space="preserve"> نسل پنجم و ششم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ارتباطات سیار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‎(5G / 6G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Core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Networks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حجم و نرخ تبادل ترافیک در مراکز داده و ستون فقرات اینترنت با رشدی تصاعدی روبرو شده است. برای </w:t>
      </w:r>
      <w:proofErr w:type="spellStart"/>
      <w:r>
        <w:rPr>
          <w:color w:val="212529"/>
          <w:sz w:val="24"/>
          <w:szCs w:val="24"/>
          <w:rtl/>
        </w:rPr>
        <w:t>پاسخ‌گویی</w:t>
      </w:r>
      <w:proofErr w:type="spellEnd"/>
      <w:r>
        <w:rPr>
          <w:color w:val="212529"/>
          <w:sz w:val="24"/>
          <w:szCs w:val="24"/>
          <w:rtl/>
        </w:rPr>
        <w:t xml:space="preserve"> به این تقاضای عظیم، پهنای باند </w:t>
      </w:r>
      <w:proofErr w:type="spellStart"/>
      <w:r>
        <w:rPr>
          <w:color w:val="212529"/>
          <w:sz w:val="24"/>
          <w:szCs w:val="24"/>
          <w:rtl/>
        </w:rPr>
        <w:t>سخت‌افزاری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رابط‌های</w:t>
      </w:r>
      <w:proofErr w:type="spellEnd"/>
      <w:r>
        <w:rPr>
          <w:color w:val="212529"/>
          <w:sz w:val="24"/>
          <w:szCs w:val="24"/>
          <w:rtl/>
        </w:rPr>
        <w:t xml:space="preserve"> شبکه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Network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Interface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Cards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NICs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از </w:t>
      </w:r>
      <w:proofErr w:type="spellStart"/>
      <w:r>
        <w:rPr>
          <w:color w:val="212529"/>
          <w:sz w:val="24"/>
          <w:szCs w:val="24"/>
          <w:rtl/>
        </w:rPr>
        <w:t>سرعت‌های</w:t>
      </w:r>
      <w:proofErr w:type="spellEnd"/>
      <w:r>
        <w:rPr>
          <w:color w:val="212529"/>
          <w:sz w:val="24"/>
          <w:szCs w:val="24"/>
          <w:rtl/>
        </w:rPr>
        <w:t xml:space="preserve"> سنتی 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 و </w:t>
      </w:r>
      <w:r>
        <w:rPr>
          <w:color w:val="212529"/>
          <w:sz w:val="24"/>
          <w:szCs w:val="24"/>
        </w:rPr>
        <w:t>10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گیگابیت</w:t>
      </w:r>
      <w:proofErr w:type="spellEnd"/>
      <w:r>
        <w:rPr>
          <w:color w:val="212529"/>
          <w:sz w:val="24"/>
          <w:szCs w:val="24"/>
          <w:rtl/>
        </w:rPr>
        <w:t xml:space="preserve"> بر ثانیه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‎(1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GbE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 xml:space="preserve"> / 10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GbE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</w:t>
      </w:r>
      <w:proofErr w:type="spellStart"/>
      <w:r>
        <w:rPr>
          <w:color w:val="212529"/>
          <w:sz w:val="24"/>
          <w:szCs w:val="24"/>
          <w:rtl/>
        </w:rPr>
        <w:t>سرعت‌های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فوق‌سریع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40</w:t>
      </w:r>
      <w:r>
        <w:rPr>
          <w:color w:val="212529"/>
          <w:sz w:val="24"/>
          <w:szCs w:val="24"/>
          <w:rtl/>
        </w:rPr>
        <w:t xml:space="preserve">، </w:t>
      </w:r>
      <w:r>
        <w:rPr>
          <w:color w:val="212529"/>
          <w:sz w:val="24"/>
          <w:szCs w:val="24"/>
        </w:rPr>
        <w:t>100</w:t>
      </w:r>
      <w:r>
        <w:rPr>
          <w:color w:val="212529"/>
          <w:sz w:val="24"/>
          <w:szCs w:val="24"/>
          <w:rtl/>
        </w:rPr>
        <w:t xml:space="preserve">، </w:t>
      </w:r>
      <w:r>
        <w:rPr>
          <w:color w:val="212529"/>
          <w:sz w:val="24"/>
          <w:szCs w:val="24"/>
        </w:rPr>
        <w:t>200</w:t>
      </w:r>
      <w:r>
        <w:rPr>
          <w:color w:val="212529"/>
          <w:sz w:val="24"/>
          <w:szCs w:val="24"/>
          <w:rtl/>
        </w:rPr>
        <w:t xml:space="preserve"> و </w:t>
      </w:r>
      <w:r>
        <w:rPr>
          <w:color w:val="212529"/>
          <w:sz w:val="24"/>
          <w:szCs w:val="24"/>
        </w:rPr>
        <w:t>400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گیگابیت</w:t>
      </w:r>
      <w:proofErr w:type="spellEnd"/>
      <w:r>
        <w:rPr>
          <w:color w:val="212529"/>
          <w:sz w:val="24"/>
          <w:szCs w:val="24"/>
          <w:rtl/>
        </w:rPr>
        <w:t xml:space="preserve"> بر ثانیه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‎(100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GbE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 xml:space="preserve"> / 400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GbE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ارتقا یافته است. این جهش عظیم در لایه </w:t>
      </w:r>
      <w:proofErr w:type="spellStart"/>
      <w:r>
        <w:rPr>
          <w:color w:val="212529"/>
          <w:sz w:val="24"/>
          <w:szCs w:val="24"/>
          <w:rtl/>
        </w:rPr>
        <w:t>سخت‌افزار</w:t>
      </w:r>
      <w:proofErr w:type="spellEnd"/>
      <w:r>
        <w:rPr>
          <w:color w:val="212529"/>
          <w:sz w:val="24"/>
          <w:szCs w:val="24"/>
          <w:rtl/>
        </w:rPr>
        <w:t xml:space="preserve"> انتقال، تعادل سنتی میان توان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پردازنده‌ها</w:t>
      </w:r>
      <w:proofErr w:type="spellEnd"/>
      <w:r>
        <w:rPr>
          <w:color w:val="212529"/>
          <w:sz w:val="24"/>
          <w:szCs w:val="24"/>
          <w:rtl/>
        </w:rPr>
        <w:t xml:space="preserve"> و پهنای باند شبکه را به طور بنیادین بر هم زده است.</w:t>
      </w:r>
    </w:p>
    <w:p w14:paraId="7B605D56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</w:t>
      </w:r>
      <w:proofErr w:type="spellStart"/>
      <w:r>
        <w:rPr>
          <w:color w:val="212529"/>
          <w:sz w:val="24"/>
          <w:szCs w:val="24"/>
          <w:rtl/>
        </w:rPr>
        <w:t>معماری‌های</w:t>
      </w:r>
      <w:proofErr w:type="spellEnd"/>
      <w:r>
        <w:rPr>
          <w:color w:val="212529"/>
          <w:sz w:val="24"/>
          <w:szCs w:val="24"/>
          <w:rtl/>
        </w:rPr>
        <w:t xml:space="preserve"> سنتی، همواره پهنای باند فیزیکی </w:t>
      </w:r>
      <w:proofErr w:type="spellStart"/>
      <w:r>
        <w:rPr>
          <w:color w:val="212529"/>
          <w:sz w:val="24"/>
          <w:szCs w:val="24"/>
          <w:rtl/>
        </w:rPr>
        <w:t>کابل‌ها</w:t>
      </w:r>
      <w:proofErr w:type="spellEnd"/>
      <w:r>
        <w:rPr>
          <w:color w:val="212529"/>
          <w:sz w:val="24"/>
          <w:szCs w:val="24"/>
          <w:rtl/>
        </w:rPr>
        <w:t xml:space="preserve"> و پیوندهای ارتباطی به عنوان گلوگاه اصلی سامانه به شمار </w:t>
      </w:r>
      <w:proofErr w:type="spellStart"/>
      <w:r>
        <w:rPr>
          <w:color w:val="212529"/>
          <w:sz w:val="24"/>
          <w:szCs w:val="24"/>
          <w:rtl/>
        </w:rPr>
        <w:t>می‌رفت</w:t>
      </w:r>
      <w:proofErr w:type="spellEnd"/>
      <w:r>
        <w:rPr>
          <w:color w:val="212529"/>
          <w:sz w:val="24"/>
          <w:szCs w:val="24"/>
          <w:rtl/>
        </w:rPr>
        <w:t xml:space="preserve">؛ اما در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مدرن امروزی، گلوگاه بنیادین به «توان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پردازنده به </w:t>
      </w:r>
      <w:proofErr w:type="spellStart"/>
      <w:r>
        <w:rPr>
          <w:color w:val="212529"/>
          <w:sz w:val="24"/>
          <w:szCs w:val="24"/>
          <w:rtl/>
        </w:rPr>
        <w:t>ازای</w:t>
      </w:r>
      <w:proofErr w:type="spellEnd"/>
      <w:r>
        <w:rPr>
          <w:color w:val="212529"/>
          <w:sz w:val="24"/>
          <w:szCs w:val="24"/>
          <w:rtl/>
        </w:rPr>
        <w:t xml:space="preserve"> هر بسته»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Per</w:t>
      </w:r>
      <w:r>
        <w:rPr>
          <w:rFonts w:ascii="Times New Roman" w:hAnsi="Times New Roman"/>
          <w:color w:val="212529"/>
          <w:sz w:val="24"/>
          <w:szCs w:val="24"/>
        </w:rPr>
        <w:noBreakHyphen/>
        <w:t>Packet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Processing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Budget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منتقل شده است. در حقیقت، چالش اصلی در پردازش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نه پهنای باند داده بر حسب بیت بر ثانیه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bps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بلکه نرخ ورود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در ثانیه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Packets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Second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pps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است. با کوچک شدن اندازه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، فرکانس ورود </w:t>
      </w:r>
      <w:proofErr w:type="spellStart"/>
      <w:r>
        <w:rPr>
          <w:color w:val="212529"/>
          <w:sz w:val="24"/>
          <w:szCs w:val="24"/>
          <w:rtl/>
        </w:rPr>
        <w:t>آن‌ها</w:t>
      </w:r>
      <w:proofErr w:type="spellEnd"/>
      <w:r>
        <w:rPr>
          <w:color w:val="212529"/>
          <w:sz w:val="24"/>
          <w:szCs w:val="24"/>
          <w:rtl/>
        </w:rPr>
        <w:t xml:space="preserve"> به کارت شبکه به شدت افزایش یافته و زمان در دسترس پردازنده برای </w:t>
      </w:r>
      <w:proofErr w:type="spellStart"/>
      <w:r>
        <w:rPr>
          <w:color w:val="212529"/>
          <w:sz w:val="24"/>
          <w:szCs w:val="24"/>
          <w:rtl/>
        </w:rPr>
        <w:t>تصمیم‌گیری</w:t>
      </w:r>
      <w:proofErr w:type="spellEnd"/>
      <w:r>
        <w:rPr>
          <w:color w:val="212529"/>
          <w:sz w:val="24"/>
          <w:szCs w:val="24"/>
          <w:rtl/>
        </w:rPr>
        <w:t xml:space="preserve"> و پردازش هر بسته به کسری از </w:t>
      </w:r>
      <w:proofErr w:type="spellStart"/>
      <w:r>
        <w:rPr>
          <w:color w:val="212529"/>
          <w:sz w:val="24"/>
          <w:szCs w:val="24"/>
          <w:rtl/>
        </w:rPr>
        <w:t>نانوثانیه</w:t>
      </w:r>
      <w:proofErr w:type="spellEnd"/>
      <w:r>
        <w:rPr>
          <w:color w:val="212529"/>
          <w:sz w:val="24"/>
          <w:szCs w:val="24"/>
          <w:rtl/>
        </w:rPr>
        <w:t xml:space="preserve"> کاهش </w:t>
      </w:r>
      <w:proofErr w:type="spellStart"/>
      <w:r>
        <w:rPr>
          <w:color w:val="212529"/>
          <w:sz w:val="24"/>
          <w:szCs w:val="24"/>
          <w:rtl/>
        </w:rPr>
        <w:t>می‌یابد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AE9A9AC" w14:textId="77777777" w:rsidR="00D75CBE" w:rsidRDefault="00000000">
      <w:pPr>
        <w:pStyle w:val="Heading2"/>
        <w:spacing w:before="280" w:after="160" w:line="324" w:lineRule="auto"/>
        <w:jc w:val="left"/>
      </w:pPr>
      <w:bookmarkStart w:id="3" w:name="_Toc240588490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1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2</w:t>
      </w:r>
      <w:r>
        <w:rPr>
          <w:color w:val="006699"/>
          <w:sz w:val="27"/>
          <w:szCs w:val="27"/>
          <w:rtl/>
        </w:rPr>
        <w:t xml:space="preserve">-‏ تحلیل </w:t>
      </w:r>
      <w:proofErr w:type="spellStart"/>
      <w:r>
        <w:rPr>
          <w:color w:val="006699"/>
          <w:sz w:val="27"/>
          <w:szCs w:val="27"/>
          <w:rtl/>
        </w:rPr>
        <w:t>گلوگاه‌های</w:t>
      </w:r>
      <w:proofErr w:type="spellEnd"/>
      <w:r>
        <w:rPr>
          <w:color w:val="006699"/>
          <w:sz w:val="27"/>
          <w:szCs w:val="27"/>
          <w:rtl/>
        </w:rPr>
        <w:t xml:space="preserve"> بنیادین پشته سنتی هسته </w:t>
      </w:r>
      <w:proofErr w:type="spellStart"/>
      <w:r>
        <w:rPr>
          <w:color w:val="006699"/>
          <w:sz w:val="27"/>
          <w:szCs w:val="27"/>
          <w:rtl/>
        </w:rPr>
        <w:t>سیستم‌عامل</w:t>
      </w:r>
      <w:proofErr w:type="spellEnd"/>
      <w:r>
        <w:rPr>
          <w:color w:val="006699"/>
          <w:sz w:val="27"/>
          <w:szCs w:val="27"/>
          <w:rtl/>
        </w:rPr>
        <w:t xml:space="preserve"> لینوکس</w:t>
      </w:r>
      <w:bookmarkEnd w:id="3"/>
    </w:p>
    <w:p w14:paraId="311F0806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پشته پروتکل شبکه در هسته </w:t>
      </w:r>
      <w:proofErr w:type="spellStart"/>
      <w:r>
        <w:rPr>
          <w:color w:val="212529"/>
          <w:sz w:val="24"/>
          <w:szCs w:val="24"/>
          <w:rtl/>
        </w:rPr>
        <w:t>سیستم‌عامل</w:t>
      </w:r>
      <w:proofErr w:type="spellEnd"/>
      <w:r>
        <w:rPr>
          <w:color w:val="212529"/>
          <w:sz w:val="24"/>
          <w:szCs w:val="24"/>
          <w:rtl/>
        </w:rPr>
        <w:t xml:space="preserve"> لینوکس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Linux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Kernel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Network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Stack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اگرچه به دلیل </w:t>
      </w:r>
      <w:proofErr w:type="spellStart"/>
      <w:r>
        <w:rPr>
          <w:color w:val="212529"/>
          <w:sz w:val="24"/>
          <w:szCs w:val="24"/>
          <w:rtl/>
        </w:rPr>
        <w:t>انعطاف‌پذیری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فوق‌العاده</w:t>
      </w:r>
      <w:proofErr w:type="spellEnd"/>
      <w:r>
        <w:rPr>
          <w:color w:val="212529"/>
          <w:sz w:val="24"/>
          <w:szCs w:val="24"/>
          <w:rtl/>
        </w:rPr>
        <w:t xml:space="preserve">، پشتیبانی از استانداردهای متنوع و امنیت بالا برای </w:t>
      </w:r>
      <w:proofErr w:type="spellStart"/>
      <w:r>
        <w:rPr>
          <w:color w:val="212529"/>
          <w:sz w:val="24"/>
          <w:szCs w:val="24"/>
          <w:rtl/>
        </w:rPr>
        <w:t>دهه‌ها</w:t>
      </w:r>
      <w:proofErr w:type="spellEnd"/>
      <w:r>
        <w:rPr>
          <w:color w:val="212529"/>
          <w:sz w:val="24"/>
          <w:szCs w:val="24"/>
          <w:rtl/>
        </w:rPr>
        <w:t xml:space="preserve"> استاندارد </w:t>
      </w:r>
      <w:proofErr w:type="spellStart"/>
      <w:r>
        <w:rPr>
          <w:color w:val="212529"/>
          <w:sz w:val="24"/>
          <w:szCs w:val="24"/>
          <w:rtl/>
        </w:rPr>
        <w:t>بی‌رقیب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سرورها</w:t>
      </w:r>
      <w:proofErr w:type="spellEnd"/>
      <w:r>
        <w:rPr>
          <w:color w:val="212529"/>
          <w:sz w:val="24"/>
          <w:szCs w:val="24"/>
          <w:rtl/>
        </w:rPr>
        <w:t xml:space="preserve"> بوده است، اما برای پردازش ترافیک در </w:t>
      </w:r>
      <w:proofErr w:type="spellStart"/>
      <w:r>
        <w:rPr>
          <w:color w:val="212529"/>
          <w:sz w:val="24"/>
          <w:szCs w:val="24"/>
          <w:rtl/>
        </w:rPr>
        <w:t>نرخ‌های</w:t>
      </w:r>
      <w:proofErr w:type="spellEnd"/>
      <w:r>
        <w:rPr>
          <w:color w:val="212529"/>
          <w:sz w:val="24"/>
          <w:szCs w:val="24"/>
          <w:rtl/>
        </w:rPr>
        <w:t xml:space="preserve"> فراتر از </w:t>
      </w:r>
      <w:r>
        <w:rPr>
          <w:color w:val="212529"/>
          <w:sz w:val="24"/>
          <w:szCs w:val="24"/>
        </w:rPr>
        <w:t>10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گیگابیت</w:t>
      </w:r>
      <w:proofErr w:type="spellEnd"/>
      <w:r>
        <w:rPr>
          <w:color w:val="212529"/>
          <w:sz w:val="24"/>
          <w:szCs w:val="24"/>
          <w:rtl/>
        </w:rPr>
        <w:t xml:space="preserve"> بر ثانیه هرگز </w:t>
      </w:r>
      <w:proofErr w:type="spellStart"/>
      <w:r>
        <w:rPr>
          <w:color w:val="212529"/>
          <w:sz w:val="24"/>
          <w:szCs w:val="24"/>
          <w:rtl/>
        </w:rPr>
        <w:t>بهینه‌سازی</w:t>
      </w:r>
      <w:proofErr w:type="spellEnd"/>
      <w:r>
        <w:rPr>
          <w:color w:val="212529"/>
          <w:sz w:val="24"/>
          <w:szCs w:val="24"/>
          <w:rtl/>
        </w:rPr>
        <w:t xml:space="preserve"> نشده است. در </w:t>
      </w:r>
      <w:proofErr w:type="spellStart"/>
      <w:r>
        <w:rPr>
          <w:color w:val="212529"/>
          <w:sz w:val="24"/>
          <w:szCs w:val="24"/>
          <w:rtl/>
        </w:rPr>
        <w:t>نرخ‌های</w:t>
      </w:r>
      <w:proofErr w:type="spellEnd"/>
      <w:r>
        <w:rPr>
          <w:color w:val="212529"/>
          <w:sz w:val="24"/>
          <w:szCs w:val="24"/>
          <w:rtl/>
        </w:rPr>
        <w:t xml:space="preserve"> مدرن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  <w:lang w:val="en-US"/>
        </w:rPr>
        <w:t xml:space="preserve">100 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GbE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مدت زمان لازم برای رسیدن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به قدری کوتاه است که اصول اولیه </w:t>
      </w:r>
      <w:proofErr w:type="spellStart"/>
      <w:r>
        <w:rPr>
          <w:color w:val="212529"/>
          <w:sz w:val="24"/>
          <w:szCs w:val="24"/>
          <w:rtl/>
        </w:rPr>
        <w:t>سیستم‌عامل</w:t>
      </w:r>
      <w:proofErr w:type="spellEnd"/>
      <w:r>
        <w:rPr>
          <w:color w:val="212529"/>
          <w:sz w:val="24"/>
          <w:szCs w:val="24"/>
          <w:rtl/>
        </w:rPr>
        <w:t xml:space="preserve"> نظیر </w:t>
      </w:r>
      <w:proofErr w:type="spellStart"/>
      <w:r>
        <w:rPr>
          <w:color w:val="212529"/>
          <w:sz w:val="24"/>
          <w:szCs w:val="24"/>
          <w:rtl/>
        </w:rPr>
        <w:t>وقفه‌ها</w:t>
      </w:r>
      <w:proofErr w:type="spellEnd"/>
      <w:r>
        <w:rPr>
          <w:color w:val="212529"/>
          <w:sz w:val="24"/>
          <w:szCs w:val="24"/>
          <w:rtl/>
        </w:rPr>
        <w:t xml:space="preserve">، مدیریت حافظه عمومی و </w:t>
      </w:r>
      <w:proofErr w:type="spellStart"/>
      <w:r>
        <w:rPr>
          <w:color w:val="212529"/>
          <w:sz w:val="24"/>
          <w:szCs w:val="24"/>
          <w:rtl/>
        </w:rPr>
        <w:t>لایه‌بندی‌های</w:t>
      </w:r>
      <w:proofErr w:type="spellEnd"/>
      <w:r>
        <w:rPr>
          <w:color w:val="212529"/>
          <w:sz w:val="24"/>
          <w:szCs w:val="24"/>
          <w:rtl/>
        </w:rPr>
        <w:t xml:space="preserve"> تودرتو موجب فروپاشی کارایی </w:t>
      </w:r>
      <w:proofErr w:type="spellStart"/>
      <w:r>
        <w:rPr>
          <w:color w:val="212529"/>
          <w:sz w:val="24"/>
          <w:szCs w:val="24"/>
          <w:rtl/>
        </w:rPr>
        <w:t>می‌گردند</w:t>
      </w:r>
      <w:proofErr w:type="spellEnd"/>
      <w:r>
        <w:rPr>
          <w:color w:val="212529"/>
          <w:sz w:val="24"/>
          <w:szCs w:val="24"/>
          <w:rtl/>
        </w:rPr>
        <w:t>.</w:t>
      </w:r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CBE" w14:paraId="76D48B85" w14:textId="77777777">
        <w:trPr>
          <w:jc w:val="center"/>
        </w:trPr>
        <w:tc>
          <w:tcPr>
            <w:tcW w:w="9360" w:type="dxa"/>
            <w:tcBorders>
              <w:right w:val="single" w:sz="24" w:space="0" w:color="1E3A8A"/>
            </w:tcBorders>
            <w:shd w:val="clear" w:color="auto" w:fill="0F2C59"/>
          </w:tcPr>
          <w:p w14:paraId="0E838E2C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محاسبه تحلیلی و ریاضی بودجه زمانی پردازش بسته در نرخ خط </w:t>
            </w:r>
            <w:r>
              <w:rPr>
                <w:b/>
                <w:bCs/>
                <w:color w:val="FFFFFF"/>
                <w:sz w:val="21"/>
                <w:szCs w:val="21"/>
              </w:rPr>
              <w:t>100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گیگابیت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‎(100 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GbE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‏: در استاندارد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اترنت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، حداقل اندازه یک فریم </w:t>
            </w:r>
            <w:r>
              <w:rPr>
                <w:b/>
                <w:bCs/>
                <w:color w:val="FFFFFF"/>
                <w:sz w:val="21"/>
                <w:szCs w:val="21"/>
              </w:rPr>
              <w:t>64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بایت است. با احتساب </w:t>
            </w:r>
            <w:r>
              <w:rPr>
                <w:b/>
                <w:bCs/>
                <w:color w:val="FFFFFF"/>
                <w:sz w:val="21"/>
                <w:szCs w:val="21"/>
              </w:rPr>
              <w:t>8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بایت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سرآیند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مقدماتی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color w:val="FFFFFF"/>
                <w:sz w:val="21"/>
                <w:szCs w:val="21"/>
                <w:rtl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Preamble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1"/>
                <w:szCs w:val="21"/>
                <w:rtl/>
              </w:rPr>
              <w:t xml:space="preserve"> و </w:t>
            </w:r>
            <w:r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SFD</w:t>
            </w:r>
            <w:r>
              <w:rPr>
                <w:rFonts w:ascii="Times New Roman" w:hAnsi="Times New Roman" w:cs="Times New Roman"/>
                <w:color w:val="FFFFFF"/>
                <w:sz w:val="21"/>
                <w:szCs w:val="21"/>
                <w:rtl/>
              </w:rPr>
              <w:t>)‏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و </w:t>
            </w:r>
            <w:r>
              <w:rPr>
                <w:b/>
                <w:bCs/>
                <w:color w:val="FFFFFF"/>
                <w:sz w:val="21"/>
                <w:szCs w:val="21"/>
              </w:rPr>
              <w:t>12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بایت فاصله میان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فریم‌ها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Inter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noBreakHyphen/>
              <w:t>Frame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Gap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- IFG)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‏، اندازه کل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اشغال‌شده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بر روی پیوند فیزیکی معادل </w:t>
            </w:r>
            <w:r>
              <w:rPr>
                <w:b/>
                <w:bCs/>
                <w:color w:val="FFFFFF"/>
                <w:sz w:val="21"/>
                <w:szCs w:val="21"/>
              </w:rPr>
              <w:t>84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بایت (</w:t>
            </w:r>
            <w:r>
              <w:rPr>
                <w:b/>
                <w:bCs/>
                <w:color w:val="FFFFFF"/>
                <w:sz w:val="21"/>
                <w:szCs w:val="21"/>
              </w:rPr>
              <w:t>672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بیت)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می‌باشد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. نرخ ورود 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lastRenderedPageBreak/>
              <w:t xml:space="preserve">بسته در نرخ خط </w:t>
            </w:r>
            <w:r>
              <w:rPr>
                <w:b/>
                <w:bCs/>
                <w:color w:val="FFFFFF"/>
                <w:sz w:val="21"/>
                <w:szCs w:val="21"/>
              </w:rPr>
              <w:t>100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گیگابیت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برابر است با:</w:t>
            </w:r>
          </w:p>
          <w:p w14:paraId="67F1E61B" w14:textId="77777777" w:rsidR="00D75CBE" w:rsidRDefault="00000000">
            <w:pPr>
              <w:bidi w:val="0"/>
              <w:spacing w:after="80" w:line="324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‎PPS = (100 × 10^9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bps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) / (672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bits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) = 148,809,523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packets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/s ≈ 148.80 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Mpps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  <w:p w14:paraId="46157585" w14:textId="77777777" w:rsidR="00D75CBE" w:rsidRDefault="00000000">
            <w:pPr>
              <w:spacing w:after="8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‏بودجه زمانی در دسترس پردازنده برای پردازش کامل هر بسته ورودی عبارت است از:</w:t>
            </w:r>
          </w:p>
          <w:p w14:paraId="404A55BE" w14:textId="77777777" w:rsidR="00D75CBE" w:rsidRDefault="00000000">
            <w:pPr>
              <w:bidi w:val="0"/>
              <w:spacing w:after="80" w:line="324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Time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Budget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= 1 / (148.80 × 10^6) ≈ 6.72 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ns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  <w:p w14:paraId="7EC83F79" w14:textId="77777777" w:rsidR="00D75CBE" w:rsidRDefault="00000000">
            <w:pPr>
              <w:spacing w:after="8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‏در یک پردازنده مدرن سرور با فرکانس کاری </w:t>
            </w:r>
            <w:r>
              <w:rPr>
                <w:b/>
                <w:bCs/>
                <w:color w:val="FFFFFF"/>
                <w:sz w:val="21"/>
                <w:szCs w:val="21"/>
              </w:rPr>
              <w:t>۳.۰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گیگاهرتز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، </w:t>
            </w:r>
            <w:r>
              <w:rPr>
                <w:b/>
                <w:bCs/>
                <w:color w:val="FFFFFF"/>
                <w:sz w:val="21"/>
                <w:szCs w:val="21"/>
              </w:rPr>
              <w:t>۶.۷۲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نانوثانیه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معادل تنها </w:t>
            </w:r>
            <w:r>
              <w:rPr>
                <w:b/>
                <w:bCs/>
                <w:color w:val="FFFFFF"/>
                <w:sz w:val="21"/>
                <w:szCs w:val="21"/>
              </w:rPr>
              <w:t>۲۰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سیکل کلاک پردازنده است. این مقدار حتی برای یک بار دسترسی تصادفی به حافظه اصلی ‏ ناکافی است، چه رسد به اجرای صدها خط کد در هسته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سیستم‌عامل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!</w:t>
            </w:r>
          </w:p>
          <w:p w14:paraId="633802E9" w14:textId="77777777" w:rsidR="00D75CBE" w:rsidRDefault="00000000">
            <w:pPr>
              <w:bidi w:val="0"/>
              <w:spacing w:after="80" w:line="324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‎(RAM Access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Latency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≈ 50-100 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ns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</w:tr>
    </w:tbl>
    <w:p w14:paraId="52F95637" w14:textId="77777777" w:rsidR="00D75CBE" w:rsidRDefault="00D75CBE">
      <w:pPr>
        <w:spacing w:after="120" w:line="324" w:lineRule="auto"/>
        <w:jc w:val="left"/>
      </w:pPr>
    </w:p>
    <w:p w14:paraId="426D6135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بررسی </w:t>
      </w:r>
      <w:proofErr w:type="spellStart"/>
      <w:r>
        <w:rPr>
          <w:color w:val="212529"/>
          <w:sz w:val="24"/>
          <w:szCs w:val="24"/>
          <w:rtl/>
        </w:rPr>
        <w:t>ریزساختار</w:t>
      </w:r>
      <w:proofErr w:type="spellEnd"/>
      <w:r>
        <w:rPr>
          <w:color w:val="212529"/>
          <w:sz w:val="24"/>
          <w:szCs w:val="24"/>
          <w:rtl/>
        </w:rPr>
        <w:t xml:space="preserve"> پشته شبکه هسته لینوکس نشان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 که پنج عامل کلیدی زیر علت اصلی ناتوانی هسته در مدیریت این نرخ ورود هستند:</w:t>
      </w:r>
    </w:p>
    <w:p w14:paraId="7937174D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سربار سنگین </w:t>
      </w:r>
      <w:proofErr w:type="spellStart"/>
      <w:r>
        <w:rPr>
          <w:color w:val="212529"/>
          <w:sz w:val="23"/>
          <w:szCs w:val="23"/>
          <w:rtl/>
        </w:rPr>
        <w:t>وقفه‌های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سخت‌افزاری</w:t>
      </w:r>
      <w:proofErr w:type="spellEnd"/>
      <w:r>
        <w:rPr>
          <w:color w:val="212529"/>
          <w:sz w:val="23"/>
          <w:szCs w:val="23"/>
          <w:rtl/>
        </w:rPr>
        <w:t xml:space="preserve"> و مکانیزم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SoftIRQ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ورود بسته به کارت شبکه موجب صدور وقفه </w:t>
      </w:r>
      <w:proofErr w:type="spellStart"/>
      <w:r>
        <w:rPr>
          <w:color w:val="212529"/>
          <w:sz w:val="23"/>
          <w:szCs w:val="23"/>
          <w:rtl/>
        </w:rPr>
        <w:t>سخت‌افزاری</w:t>
      </w:r>
      <w:proofErr w:type="spellEnd"/>
      <w:r>
        <w:rPr>
          <w:color w:val="212529"/>
          <w:sz w:val="23"/>
          <w:szCs w:val="23"/>
          <w:rtl/>
        </w:rPr>
        <w:t xml:space="preserve"> به پردازنده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 xml:space="preserve">. این امر خط لوله </w:t>
      </w:r>
      <w:proofErr w:type="spellStart"/>
      <w:r>
        <w:rPr>
          <w:color w:val="212529"/>
          <w:sz w:val="23"/>
          <w:szCs w:val="23"/>
          <w:rtl/>
        </w:rPr>
        <w:t>دستورالعمل‌های</w:t>
      </w:r>
      <w:proofErr w:type="spellEnd"/>
      <w:r>
        <w:rPr>
          <w:color w:val="212529"/>
          <w:sz w:val="23"/>
          <w:szCs w:val="23"/>
          <w:rtl/>
        </w:rPr>
        <w:t xml:space="preserve"> پردازنده را تخلیه کرده، </w:t>
      </w:r>
      <w:proofErr w:type="spellStart"/>
      <w:r>
        <w:rPr>
          <w:color w:val="212529"/>
          <w:sz w:val="23"/>
          <w:szCs w:val="23"/>
          <w:rtl/>
        </w:rPr>
        <w:t>ثبات‌ها</w:t>
      </w:r>
      <w:proofErr w:type="spellEnd"/>
      <w:r>
        <w:rPr>
          <w:color w:val="212529"/>
          <w:sz w:val="23"/>
          <w:szCs w:val="23"/>
          <w:rtl/>
        </w:rPr>
        <w:t xml:space="preserve"> را در پشته ذخیره نموده و کنترل را به روتین وقفه هسته واگذار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 xml:space="preserve">. سپس روتین وقفه </w:t>
      </w:r>
      <w:proofErr w:type="spellStart"/>
      <w:r>
        <w:rPr>
          <w:color w:val="212529"/>
          <w:sz w:val="23"/>
          <w:szCs w:val="23"/>
          <w:rtl/>
        </w:rPr>
        <w:t>نرم‌افزاری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زمان‌بندی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 xml:space="preserve">. حتی با وجود مکانیزم سرکشی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‎NAPI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 هسته، سربار </w:t>
      </w:r>
      <w:proofErr w:type="spellStart"/>
      <w:r>
        <w:rPr>
          <w:color w:val="212529"/>
          <w:sz w:val="23"/>
          <w:szCs w:val="23"/>
          <w:rtl/>
        </w:rPr>
        <w:t>جابه‌جایی</w:t>
      </w:r>
      <w:proofErr w:type="spellEnd"/>
      <w:r>
        <w:rPr>
          <w:color w:val="212529"/>
          <w:sz w:val="23"/>
          <w:szCs w:val="23"/>
          <w:rtl/>
        </w:rPr>
        <w:t xml:space="preserve"> میان وقفه و سرکشی چندین </w:t>
      </w:r>
      <w:proofErr w:type="spellStart"/>
      <w:r>
        <w:rPr>
          <w:color w:val="212529"/>
          <w:sz w:val="23"/>
          <w:szCs w:val="23"/>
          <w:rtl/>
        </w:rPr>
        <w:t>میکروثانیه</w:t>
      </w:r>
      <w:proofErr w:type="spellEnd"/>
      <w:r>
        <w:rPr>
          <w:color w:val="212529"/>
          <w:sz w:val="23"/>
          <w:szCs w:val="23"/>
          <w:rtl/>
        </w:rPr>
        <w:t xml:space="preserve"> تاخیر ایجاد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185D823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تخصیص و آزادسازی پویای ساختارهای سنگین حافظه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sk_buff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Overhead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به </w:t>
      </w:r>
      <w:proofErr w:type="spellStart"/>
      <w:r>
        <w:rPr>
          <w:color w:val="212529"/>
          <w:sz w:val="23"/>
          <w:szCs w:val="23"/>
          <w:rtl/>
        </w:rPr>
        <w:t>ازای</w:t>
      </w:r>
      <w:proofErr w:type="spellEnd"/>
      <w:r>
        <w:rPr>
          <w:color w:val="212529"/>
          <w:sz w:val="23"/>
          <w:szCs w:val="23"/>
          <w:rtl/>
        </w:rPr>
        <w:t xml:space="preserve"> هر بسته منفرد، هسته لینوکس ساختار کنترلی بسیار پیچیده و سنگین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struct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sk_buff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(با اندازه بیش از </w:t>
      </w:r>
      <w:r>
        <w:rPr>
          <w:color w:val="212529"/>
          <w:sz w:val="23"/>
          <w:szCs w:val="23"/>
        </w:rPr>
        <w:t>240</w:t>
      </w:r>
      <w:r>
        <w:rPr>
          <w:color w:val="212529"/>
          <w:sz w:val="23"/>
          <w:szCs w:val="23"/>
          <w:rtl/>
        </w:rPr>
        <w:t xml:space="preserve"> بایت </w:t>
      </w:r>
      <w:proofErr w:type="spellStart"/>
      <w:r>
        <w:rPr>
          <w:color w:val="212529"/>
          <w:sz w:val="23"/>
          <w:szCs w:val="23"/>
          <w:rtl/>
        </w:rPr>
        <w:t>فراداده</w:t>
      </w:r>
      <w:proofErr w:type="spellEnd"/>
      <w:r>
        <w:rPr>
          <w:color w:val="212529"/>
          <w:sz w:val="23"/>
          <w:szCs w:val="23"/>
          <w:rtl/>
        </w:rPr>
        <w:t xml:space="preserve">) را از حافظه </w:t>
      </w:r>
      <w:proofErr w:type="spellStart"/>
      <w:r>
        <w:rPr>
          <w:color w:val="212529"/>
          <w:sz w:val="23"/>
          <w:szCs w:val="23"/>
          <w:rtl/>
        </w:rPr>
        <w:t>هیپ</w:t>
      </w:r>
      <w:proofErr w:type="spellEnd"/>
      <w:r>
        <w:rPr>
          <w:color w:val="212529"/>
          <w:sz w:val="23"/>
          <w:szCs w:val="23"/>
          <w:rtl/>
        </w:rPr>
        <w:t xml:space="preserve"> تخصیص </w:t>
      </w:r>
      <w:proofErr w:type="spellStart"/>
      <w:r>
        <w:rPr>
          <w:color w:val="212529"/>
          <w:sz w:val="23"/>
          <w:szCs w:val="23"/>
          <w:rtl/>
        </w:rPr>
        <w:t>می‌دهد</w:t>
      </w:r>
      <w:proofErr w:type="spellEnd"/>
      <w:r>
        <w:rPr>
          <w:color w:val="212529"/>
          <w:sz w:val="23"/>
          <w:szCs w:val="23"/>
          <w:rtl/>
        </w:rPr>
        <w:t xml:space="preserve">. </w:t>
      </w:r>
      <w:proofErr w:type="spellStart"/>
      <w:r>
        <w:rPr>
          <w:color w:val="212529"/>
          <w:sz w:val="23"/>
          <w:szCs w:val="23"/>
          <w:rtl/>
        </w:rPr>
        <w:t>فراخوانی‌های</w:t>
      </w:r>
      <w:proofErr w:type="spellEnd"/>
      <w:r>
        <w:rPr>
          <w:color w:val="212529"/>
          <w:sz w:val="23"/>
          <w:szCs w:val="23"/>
          <w:rtl/>
        </w:rPr>
        <w:t xml:space="preserve"> مکرر توابع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alloc_skb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kfree_skb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پهنای باند </w:t>
      </w:r>
      <w:proofErr w:type="spellStart"/>
      <w:r>
        <w:rPr>
          <w:color w:val="212529"/>
          <w:sz w:val="23"/>
          <w:szCs w:val="23"/>
          <w:rtl/>
        </w:rPr>
        <w:t>کنترلر</w:t>
      </w:r>
      <w:proofErr w:type="spellEnd"/>
      <w:r>
        <w:rPr>
          <w:color w:val="212529"/>
          <w:sz w:val="23"/>
          <w:szCs w:val="23"/>
          <w:rtl/>
        </w:rPr>
        <w:t xml:space="preserve"> حافظه را به شدت مصرف کرده و موجب </w:t>
      </w:r>
      <w:proofErr w:type="spellStart"/>
      <w:r>
        <w:rPr>
          <w:color w:val="212529"/>
          <w:sz w:val="23"/>
          <w:szCs w:val="23"/>
          <w:rtl/>
        </w:rPr>
        <w:t>هدررفت</w:t>
      </w:r>
      <w:proofErr w:type="spellEnd"/>
      <w:r>
        <w:rPr>
          <w:color w:val="212529"/>
          <w:sz w:val="23"/>
          <w:szCs w:val="23"/>
          <w:rtl/>
        </w:rPr>
        <w:t xml:space="preserve"> توان پردازنده </w:t>
      </w:r>
      <w:proofErr w:type="spellStart"/>
      <w:r>
        <w:rPr>
          <w:color w:val="212529"/>
          <w:sz w:val="23"/>
          <w:szCs w:val="23"/>
          <w:rtl/>
        </w:rPr>
        <w:t>می‌گردد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16C1979A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کپی‌های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چندگانه</w:t>
      </w:r>
      <w:proofErr w:type="spellEnd"/>
      <w:r>
        <w:rPr>
          <w:color w:val="212529"/>
          <w:sz w:val="23"/>
          <w:szCs w:val="23"/>
          <w:rtl/>
        </w:rPr>
        <w:t xml:space="preserve"> داده میان فضاهای حافظه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Data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Copy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Overhead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انتقال بار داده بسته از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دریافت مستقیم کارت شبکه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‎(DMA)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به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هسته و سپس کپی مجدد داده از فضای هسته به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برنامه کاربردی در فضای کاربر از طریق </w:t>
      </w:r>
      <w:proofErr w:type="spellStart"/>
      <w:r>
        <w:rPr>
          <w:color w:val="212529"/>
          <w:sz w:val="23"/>
          <w:szCs w:val="23"/>
          <w:rtl/>
        </w:rPr>
        <w:t>فراخوانی‌های</w:t>
      </w:r>
      <w:proofErr w:type="spellEnd"/>
      <w:r>
        <w:rPr>
          <w:color w:val="212529"/>
          <w:sz w:val="23"/>
          <w:szCs w:val="23"/>
          <w:rtl/>
        </w:rPr>
        <w:t xml:space="preserve"> سیستمی نظیر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recvfrom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یا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read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proofErr w:type="spellStart"/>
      <w:r>
        <w:rPr>
          <w:color w:val="212529"/>
          <w:sz w:val="23"/>
          <w:szCs w:val="23"/>
          <w:rtl/>
        </w:rPr>
        <w:t>گذرگاه‌های</w:t>
      </w:r>
      <w:proofErr w:type="spellEnd"/>
      <w:r>
        <w:rPr>
          <w:color w:val="212529"/>
          <w:sz w:val="23"/>
          <w:szCs w:val="23"/>
          <w:rtl/>
        </w:rPr>
        <w:t xml:space="preserve"> داده حافظه اصلی را اشباع </w:t>
      </w:r>
      <w:proofErr w:type="spellStart"/>
      <w:r>
        <w:rPr>
          <w:color w:val="212529"/>
          <w:sz w:val="23"/>
          <w:szCs w:val="23"/>
          <w:rtl/>
        </w:rPr>
        <w:t>می‌سازد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1BE19D1B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تعویض متن و </w:t>
      </w:r>
      <w:proofErr w:type="spellStart"/>
      <w:r>
        <w:rPr>
          <w:color w:val="212529"/>
          <w:sz w:val="23"/>
          <w:szCs w:val="23"/>
          <w:rtl/>
        </w:rPr>
        <w:t>فراخوانی‌های</w:t>
      </w:r>
      <w:proofErr w:type="spellEnd"/>
      <w:r>
        <w:rPr>
          <w:color w:val="212529"/>
          <w:sz w:val="23"/>
          <w:szCs w:val="23"/>
          <w:rtl/>
        </w:rPr>
        <w:t xml:space="preserve"> سیستمی مکرر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Context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Switch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Overhead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جابه‌جایی</w:t>
      </w:r>
      <w:proofErr w:type="spellEnd"/>
      <w:r>
        <w:rPr>
          <w:color w:val="212529"/>
          <w:sz w:val="23"/>
          <w:szCs w:val="23"/>
          <w:rtl/>
        </w:rPr>
        <w:t xml:space="preserve"> مستمر پردازنده میان حالت کاربر و حالت ممتاز هسته موجب </w:t>
      </w:r>
      <w:proofErr w:type="spellStart"/>
      <w:r>
        <w:rPr>
          <w:color w:val="212529"/>
          <w:sz w:val="23"/>
          <w:szCs w:val="23"/>
          <w:rtl/>
        </w:rPr>
        <w:t>بی‌اعتبار</w:t>
      </w:r>
      <w:proofErr w:type="spellEnd"/>
      <w:r>
        <w:rPr>
          <w:color w:val="212529"/>
          <w:sz w:val="23"/>
          <w:szCs w:val="23"/>
          <w:rtl/>
        </w:rPr>
        <w:t xml:space="preserve"> شدن حافظه پنهان ترجمه </w:t>
      </w:r>
      <w:proofErr w:type="spellStart"/>
      <w:r>
        <w:rPr>
          <w:color w:val="212529"/>
          <w:sz w:val="23"/>
          <w:szCs w:val="23"/>
          <w:rtl/>
        </w:rPr>
        <w:t>آدرس‌ها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‎(TLB)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اتلاف هزاران سیکل </w:t>
      </w:r>
      <w:proofErr w:type="spellStart"/>
      <w:r>
        <w:rPr>
          <w:color w:val="212529"/>
          <w:sz w:val="23"/>
          <w:szCs w:val="23"/>
          <w:rtl/>
        </w:rPr>
        <w:t>پردازشی</w:t>
      </w:r>
      <w:proofErr w:type="spellEnd"/>
      <w:r>
        <w:rPr>
          <w:color w:val="212529"/>
          <w:sz w:val="23"/>
          <w:szCs w:val="23"/>
          <w:rtl/>
        </w:rPr>
        <w:t xml:space="preserve"> در هر بسته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3954C417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lastRenderedPageBreak/>
        <w:t>▪  از دست رفتن خطوط حافظه پنهان پردازنده و اشتراک کاذب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Cache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Thrashing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 xml:space="preserve"> &amp; 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False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Sharing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پیمایش</w:t>
      </w:r>
      <w:proofErr w:type="spellEnd"/>
      <w:r>
        <w:rPr>
          <w:color w:val="212529"/>
          <w:sz w:val="23"/>
          <w:szCs w:val="23"/>
          <w:rtl/>
        </w:rPr>
        <w:t xml:space="preserve"> ساختارهای تودرتوی پشته پروتکل، تغییر </w:t>
      </w:r>
      <w:proofErr w:type="spellStart"/>
      <w:r>
        <w:rPr>
          <w:color w:val="212529"/>
          <w:sz w:val="23"/>
          <w:szCs w:val="23"/>
          <w:rtl/>
        </w:rPr>
        <w:t>اشاره‌گرها</w:t>
      </w:r>
      <w:proofErr w:type="spellEnd"/>
      <w:r>
        <w:rPr>
          <w:color w:val="212529"/>
          <w:sz w:val="23"/>
          <w:szCs w:val="23"/>
          <w:rtl/>
        </w:rPr>
        <w:t xml:space="preserve"> و </w:t>
      </w:r>
      <w:proofErr w:type="spellStart"/>
      <w:r>
        <w:rPr>
          <w:color w:val="212529"/>
          <w:sz w:val="23"/>
          <w:szCs w:val="23"/>
          <w:rtl/>
        </w:rPr>
        <w:t>قفل‌های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همگام‌سازی</w:t>
      </w:r>
      <w:proofErr w:type="spellEnd"/>
      <w:r>
        <w:rPr>
          <w:color w:val="212529"/>
          <w:sz w:val="23"/>
          <w:szCs w:val="23"/>
          <w:rtl/>
        </w:rPr>
        <w:t xml:space="preserve"> میان </w:t>
      </w:r>
      <w:proofErr w:type="spellStart"/>
      <w:r>
        <w:rPr>
          <w:color w:val="212529"/>
          <w:sz w:val="23"/>
          <w:szCs w:val="23"/>
          <w:rtl/>
        </w:rPr>
        <w:t>هسته‌های</w:t>
      </w:r>
      <w:proofErr w:type="spellEnd"/>
      <w:r>
        <w:rPr>
          <w:color w:val="212529"/>
          <w:sz w:val="23"/>
          <w:szCs w:val="23"/>
          <w:rtl/>
        </w:rPr>
        <w:t xml:space="preserve"> مختلف موجب خروج مداوم خطوط داده از </w:t>
      </w:r>
      <w:proofErr w:type="spellStart"/>
      <w:r>
        <w:rPr>
          <w:color w:val="212529"/>
          <w:sz w:val="23"/>
          <w:szCs w:val="23"/>
          <w:rtl/>
        </w:rPr>
        <w:t>حافظه‌های</w:t>
      </w:r>
      <w:proofErr w:type="spellEnd"/>
      <w:r>
        <w:rPr>
          <w:color w:val="212529"/>
          <w:sz w:val="23"/>
          <w:szCs w:val="23"/>
          <w:rtl/>
        </w:rPr>
        <w:t xml:space="preserve"> نهان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‎L1/L2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پردازنده و مراجعات پرهزینه به حافظه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‎L3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‎RAM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می‌گردد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03F37170" w14:textId="77777777" w:rsidR="00D75CBE" w:rsidRDefault="00000000">
      <w:pPr>
        <w:pStyle w:val="Heading2"/>
        <w:spacing w:before="280" w:after="160" w:line="324" w:lineRule="auto"/>
        <w:jc w:val="left"/>
      </w:pPr>
      <w:bookmarkStart w:id="4" w:name="_Toc240588491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1-3</w:t>
      </w:r>
      <w:r>
        <w:rPr>
          <w:color w:val="006699"/>
          <w:sz w:val="27"/>
          <w:szCs w:val="27"/>
          <w:rtl/>
        </w:rPr>
        <w:t>-‏ معماری دور زدن هسته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Kernel</w:t>
      </w:r>
      <w:r>
        <w:rPr>
          <w:rFonts w:ascii="Times New Roman" w:hAnsi="Times New Roman"/>
          <w:color w:val="006699"/>
          <w:sz w:val="27"/>
          <w:szCs w:val="27"/>
        </w:rPr>
        <w:noBreakHyphen/>
        <w:t>Bypass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</w:t>
      </w:r>
      <w:proofErr w:type="spellStart"/>
      <w:r>
        <w:rPr>
          <w:color w:val="006699"/>
          <w:sz w:val="27"/>
          <w:szCs w:val="27"/>
          <w:rtl/>
        </w:rPr>
        <w:t>فریم‌ورک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‎DPDK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4"/>
    </w:p>
    <w:p w14:paraId="2D538951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>جهت حل بنیادین بحران کارایی و دستیابی به توان پردازش نرخ خط، معماری نوین «دور زدن هسته»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Kernel</w:t>
      </w:r>
      <w:r>
        <w:rPr>
          <w:rFonts w:ascii="Times New Roman" w:hAnsi="Times New Roman"/>
          <w:color w:val="212529"/>
          <w:sz w:val="24"/>
          <w:szCs w:val="24"/>
        </w:rPr>
        <w:noBreakHyphen/>
        <w:t>Bypass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متولد گردید. ایده محوری این رویکرد، واگذاری کنترل مستقیم </w:t>
      </w:r>
      <w:proofErr w:type="spellStart"/>
      <w:r>
        <w:rPr>
          <w:color w:val="212529"/>
          <w:sz w:val="24"/>
          <w:szCs w:val="24"/>
          <w:rtl/>
        </w:rPr>
        <w:t>سخت‌افزار</w:t>
      </w:r>
      <w:proofErr w:type="spellEnd"/>
      <w:r>
        <w:rPr>
          <w:color w:val="212529"/>
          <w:sz w:val="24"/>
          <w:szCs w:val="24"/>
          <w:rtl/>
        </w:rPr>
        <w:t xml:space="preserve"> کارت شبکه به </w:t>
      </w:r>
      <w:proofErr w:type="spellStart"/>
      <w:r>
        <w:rPr>
          <w:color w:val="212529"/>
          <w:sz w:val="24"/>
          <w:szCs w:val="24"/>
          <w:rtl/>
        </w:rPr>
        <w:t>برنامه‌های</w:t>
      </w:r>
      <w:proofErr w:type="spellEnd"/>
      <w:r>
        <w:rPr>
          <w:color w:val="212529"/>
          <w:sz w:val="24"/>
          <w:szCs w:val="24"/>
          <w:rtl/>
        </w:rPr>
        <w:t xml:space="preserve"> کاربردی در فضای کاربر و حذف کامل تمامی </w:t>
      </w:r>
      <w:proofErr w:type="spellStart"/>
      <w:r>
        <w:rPr>
          <w:color w:val="212529"/>
          <w:sz w:val="24"/>
          <w:szCs w:val="24"/>
          <w:rtl/>
        </w:rPr>
        <w:t>لایه‌های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نرم‌افزاری</w:t>
      </w:r>
      <w:proofErr w:type="spellEnd"/>
      <w:r>
        <w:rPr>
          <w:color w:val="212529"/>
          <w:sz w:val="24"/>
          <w:szCs w:val="24"/>
          <w:rtl/>
        </w:rPr>
        <w:t xml:space="preserve"> واسط هسته لینوکس در مسیر عبور داده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Data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Plane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است.</w:t>
      </w:r>
    </w:p>
    <w:p w14:paraId="78C7A1AB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>مجموعه ابزار توسعه مسیر داده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Data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Plane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Development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Kit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DPDK)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که تحت نظارت بنیاد لینوکس توسعه </w:t>
      </w:r>
      <w:proofErr w:type="spellStart"/>
      <w:r>
        <w:rPr>
          <w:color w:val="212529"/>
          <w:sz w:val="24"/>
          <w:szCs w:val="24"/>
          <w:rtl/>
        </w:rPr>
        <w:t>می‌یابد</w:t>
      </w:r>
      <w:proofErr w:type="spellEnd"/>
      <w:r>
        <w:rPr>
          <w:color w:val="212529"/>
          <w:sz w:val="24"/>
          <w:szCs w:val="24"/>
          <w:rtl/>
        </w:rPr>
        <w:t xml:space="preserve">، به عنوان استاندارد صنعتی پردازش </w:t>
      </w:r>
      <w:proofErr w:type="spellStart"/>
      <w:r>
        <w:rPr>
          <w:color w:val="212529"/>
          <w:sz w:val="24"/>
          <w:szCs w:val="24"/>
          <w:rtl/>
        </w:rPr>
        <w:t>پرسرعت</w:t>
      </w:r>
      <w:proofErr w:type="spellEnd"/>
      <w:r>
        <w:rPr>
          <w:color w:val="212529"/>
          <w:sz w:val="24"/>
          <w:szCs w:val="24"/>
          <w:rtl/>
        </w:rPr>
        <w:t xml:space="preserve"> بسته شناخته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بر پایه چهار ستون فناورانه کلیدی استوار است:</w:t>
      </w:r>
    </w:p>
    <w:p w14:paraId="1D9214A2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درایورهای</w:t>
      </w:r>
      <w:proofErr w:type="spellEnd"/>
      <w:r>
        <w:rPr>
          <w:color w:val="212529"/>
          <w:sz w:val="23"/>
          <w:szCs w:val="23"/>
          <w:rtl/>
        </w:rPr>
        <w:t xml:space="preserve"> سرکشی مستمر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Poll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Mode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Drivers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- PMD)</w:t>
      </w:r>
      <w:r>
        <w:rPr>
          <w:rFonts w:ascii="Times New Roman" w:hAnsi="Times New Roman"/>
          <w:color w:val="212529"/>
          <w:sz w:val="23"/>
          <w:szCs w:val="23"/>
          <w:rtl/>
        </w:rPr>
        <w:t xml:space="preserve"> ‏</w:t>
      </w:r>
      <w:r>
        <w:rPr>
          <w:rFonts w:ascii="Times New Roman" w:hAnsi="Times New Roman"/>
          <w:color w:val="212529"/>
          <w:sz w:val="23"/>
          <w:szCs w:val="23"/>
        </w:rPr>
        <w:t>‎DPDK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: </w:t>
      </w:r>
      <w:proofErr w:type="spellStart"/>
      <w:r>
        <w:rPr>
          <w:color w:val="212529"/>
          <w:sz w:val="23"/>
          <w:szCs w:val="23"/>
          <w:rtl/>
        </w:rPr>
        <w:t>وقفه‌های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سخت‌افزاری</w:t>
      </w:r>
      <w:proofErr w:type="spellEnd"/>
      <w:r>
        <w:rPr>
          <w:color w:val="212529"/>
          <w:sz w:val="23"/>
          <w:szCs w:val="23"/>
          <w:rtl/>
        </w:rPr>
        <w:t xml:space="preserve"> را به طور کامل غیرفعال </w:t>
      </w:r>
      <w:proofErr w:type="spellStart"/>
      <w:r>
        <w:rPr>
          <w:color w:val="212529"/>
          <w:sz w:val="23"/>
          <w:szCs w:val="23"/>
          <w:rtl/>
        </w:rPr>
        <w:t>می‌سازد</w:t>
      </w:r>
      <w:proofErr w:type="spellEnd"/>
      <w:r>
        <w:rPr>
          <w:color w:val="212529"/>
          <w:sz w:val="23"/>
          <w:szCs w:val="23"/>
          <w:rtl/>
        </w:rPr>
        <w:t xml:space="preserve">. در عوض، </w:t>
      </w:r>
      <w:proofErr w:type="spellStart"/>
      <w:r>
        <w:rPr>
          <w:color w:val="212529"/>
          <w:sz w:val="23"/>
          <w:szCs w:val="23"/>
          <w:rtl/>
        </w:rPr>
        <w:t>هسته‌های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پردازشی</w:t>
      </w:r>
      <w:proofErr w:type="spellEnd"/>
      <w:r>
        <w:rPr>
          <w:color w:val="212529"/>
          <w:sz w:val="23"/>
          <w:szCs w:val="23"/>
          <w:rtl/>
        </w:rPr>
        <w:t xml:space="preserve"> اختصاصی در </w:t>
      </w:r>
      <w:proofErr w:type="spellStart"/>
      <w:r>
        <w:rPr>
          <w:color w:val="212529"/>
          <w:sz w:val="23"/>
          <w:szCs w:val="23"/>
          <w:rtl/>
        </w:rPr>
        <w:t>حلقه‌های</w:t>
      </w:r>
      <w:proofErr w:type="spellEnd"/>
      <w:r>
        <w:rPr>
          <w:color w:val="212529"/>
          <w:sz w:val="23"/>
          <w:szCs w:val="23"/>
          <w:rtl/>
        </w:rPr>
        <w:t xml:space="preserve"> فشرده به طور مستقیم </w:t>
      </w:r>
      <w:proofErr w:type="spellStart"/>
      <w:r>
        <w:rPr>
          <w:color w:val="212529"/>
          <w:sz w:val="23"/>
          <w:szCs w:val="23"/>
          <w:rtl/>
        </w:rPr>
        <w:t>توصیف‌کننده‌های</w:t>
      </w:r>
      <w:proofErr w:type="spellEnd"/>
      <w:r>
        <w:rPr>
          <w:color w:val="212529"/>
          <w:sz w:val="23"/>
          <w:szCs w:val="23"/>
          <w:rtl/>
        </w:rPr>
        <w:t xml:space="preserve"> دریافت کارت شبکه را سرکشی </w:t>
      </w:r>
      <w:proofErr w:type="spellStart"/>
      <w:r>
        <w:rPr>
          <w:color w:val="212529"/>
          <w:sz w:val="23"/>
          <w:szCs w:val="23"/>
          <w:rtl/>
        </w:rPr>
        <w:t>می‌کنند</w:t>
      </w:r>
      <w:proofErr w:type="spellEnd"/>
      <w:r>
        <w:rPr>
          <w:color w:val="212529"/>
          <w:sz w:val="23"/>
          <w:szCs w:val="23"/>
          <w:rtl/>
        </w:rPr>
        <w:t xml:space="preserve">. این امر تاخیر دریافت بسته را به صفر کاهش </w:t>
      </w:r>
      <w:proofErr w:type="spellStart"/>
      <w:r>
        <w:rPr>
          <w:color w:val="212529"/>
          <w:sz w:val="23"/>
          <w:szCs w:val="23"/>
          <w:rtl/>
        </w:rPr>
        <w:t>می‌دهد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082E59E8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مدیریت حافظه مبتنی بر صفحات بزرگ 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Hugepages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 و استخرهای حافظه 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rte_mempool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 : </w:t>
      </w:r>
      <w:proofErr w:type="spellStart"/>
      <w:r>
        <w:rPr>
          <w:color w:val="212529"/>
          <w:sz w:val="23"/>
          <w:szCs w:val="23"/>
          <w:rtl/>
        </w:rPr>
        <w:t>فریم‌ورک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rFonts w:ascii="Times New Roman" w:hAnsi="Times New Roman"/>
          <w:color w:val="212529"/>
          <w:sz w:val="23"/>
          <w:szCs w:val="23"/>
        </w:rPr>
        <w:t>‎DPDK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 از صفحات حافظه بزرگ (با اندازه </w:t>
      </w:r>
      <w:r>
        <w:rPr>
          <w:color w:val="212529"/>
          <w:sz w:val="23"/>
          <w:szCs w:val="23"/>
        </w:rPr>
        <w:t>۲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مگابایت</w:t>
      </w:r>
      <w:proofErr w:type="spellEnd"/>
      <w:r>
        <w:rPr>
          <w:color w:val="212529"/>
          <w:sz w:val="23"/>
          <w:szCs w:val="23"/>
          <w:rtl/>
        </w:rPr>
        <w:t xml:space="preserve"> یا </w:t>
      </w:r>
      <w:r>
        <w:rPr>
          <w:color w:val="212529"/>
          <w:sz w:val="23"/>
          <w:szCs w:val="23"/>
        </w:rPr>
        <w:t>۱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گیگابایت</w:t>
      </w:r>
      <w:proofErr w:type="spellEnd"/>
      <w:r>
        <w:rPr>
          <w:color w:val="212529"/>
          <w:sz w:val="23"/>
          <w:szCs w:val="23"/>
          <w:rtl/>
        </w:rPr>
        <w:t xml:space="preserve">) استفاده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 xml:space="preserve">. این کار ابعاد جدول صفحات حافظه را تا </w:t>
      </w:r>
      <w:r>
        <w:rPr>
          <w:color w:val="212529"/>
          <w:sz w:val="23"/>
          <w:szCs w:val="23"/>
        </w:rPr>
        <w:t>500</w:t>
      </w:r>
      <w:r>
        <w:rPr>
          <w:color w:val="212529"/>
          <w:sz w:val="23"/>
          <w:szCs w:val="23"/>
          <w:rtl/>
        </w:rPr>
        <w:t xml:space="preserve"> برابر کاهش داده و رخداد خطای </w:t>
      </w:r>
      <w:r>
        <w:rPr>
          <w:rFonts w:ascii="Times New Roman" w:hAnsi="Times New Roman"/>
          <w:color w:val="212529"/>
          <w:sz w:val="23"/>
          <w:szCs w:val="23"/>
        </w:rPr>
        <w:t>‎(TLB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Miss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 را به صفر </w:t>
      </w:r>
      <w:proofErr w:type="spellStart"/>
      <w:r>
        <w:rPr>
          <w:color w:val="212529"/>
          <w:sz w:val="23"/>
          <w:szCs w:val="23"/>
          <w:rtl/>
        </w:rPr>
        <w:t>می‌رساند</w:t>
      </w:r>
      <w:proofErr w:type="spellEnd"/>
      <w:r>
        <w:rPr>
          <w:color w:val="212529"/>
          <w:sz w:val="23"/>
          <w:szCs w:val="23"/>
          <w:rtl/>
        </w:rPr>
        <w:t xml:space="preserve">.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بسته 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rte_mbuf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 در زمان </w:t>
      </w:r>
      <w:proofErr w:type="spellStart"/>
      <w:r>
        <w:rPr>
          <w:color w:val="212529"/>
          <w:sz w:val="23"/>
          <w:szCs w:val="23"/>
          <w:rtl/>
        </w:rPr>
        <w:t>راه‌اندازی</w:t>
      </w:r>
      <w:proofErr w:type="spellEnd"/>
      <w:r>
        <w:rPr>
          <w:color w:val="212529"/>
          <w:sz w:val="23"/>
          <w:szCs w:val="23"/>
          <w:rtl/>
        </w:rPr>
        <w:t xml:space="preserve"> درون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حلقوی</w:t>
      </w:r>
      <w:proofErr w:type="spellEnd"/>
      <w:r>
        <w:rPr>
          <w:color w:val="212529"/>
          <w:sz w:val="23"/>
          <w:szCs w:val="23"/>
          <w:rtl/>
        </w:rPr>
        <w:t xml:space="preserve"> بدون قفل </w:t>
      </w:r>
      <w:proofErr w:type="spellStart"/>
      <w:r>
        <w:rPr>
          <w:color w:val="212529"/>
          <w:sz w:val="23"/>
          <w:szCs w:val="23"/>
          <w:rtl/>
        </w:rPr>
        <w:t>پیش‌تخصیص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می‌یابند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753BBE98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تخصیص انحصاری </w:t>
      </w:r>
      <w:proofErr w:type="spellStart"/>
      <w:r>
        <w:rPr>
          <w:color w:val="212529"/>
          <w:sz w:val="23"/>
          <w:szCs w:val="23"/>
          <w:rtl/>
        </w:rPr>
        <w:t>هسته‌ها</w:t>
      </w:r>
      <w:proofErr w:type="spellEnd"/>
      <w:r>
        <w:rPr>
          <w:color w:val="212529"/>
          <w:sz w:val="23"/>
          <w:szCs w:val="23"/>
          <w:rtl/>
        </w:rPr>
        <w:t xml:space="preserve"> و ایزولاسیون پردازنده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Core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Pinning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هر رشته </w:t>
      </w:r>
      <w:proofErr w:type="spellStart"/>
      <w:r>
        <w:rPr>
          <w:color w:val="212529"/>
          <w:sz w:val="23"/>
          <w:szCs w:val="23"/>
          <w:rtl/>
        </w:rPr>
        <w:t>پردازشی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‎DPDK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به صورت ثابت بر روی یک هسته فیزیکی مجزا قفل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 xml:space="preserve"> تا از هرگونه تعویض متن و مداخله </w:t>
      </w:r>
      <w:proofErr w:type="spellStart"/>
      <w:r>
        <w:rPr>
          <w:color w:val="212529"/>
          <w:sz w:val="23"/>
          <w:szCs w:val="23"/>
          <w:rtl/>
        </w:rPr>
        <w:t>زمان‌بند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سیستم‌عامل</w:t>
      </w:r>
      <w:proofErr w:type="spellEnd"/>
      <w:r>
        <w:rPr>
          <w:color w:val="212529"/>
          <w:sz w:val="23"/>
          <w:szCs w:val="23"/>
          <w:rtl/>
        </w:rPr>
        <w:t xml:space="preserve"> جلوگیری شود.</w:t>
      </w:r>
    </w:p>
    <w:p w14:paraId="100BB898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هم‌ترازی</w:t>
      </w:r>
      <w:proofErr w:type="spellEnd"/>
      <w:r>
        <w:rPr>
          <w:color w:val="212529"/>
          <w:sz w:val="23"/>
          <w:szCs w:val="23"/>
          <w:rtl/>
        </w:rPr>
        <w:t xml:space="preserve"> با خطوط حافظه پنهان و معماری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‎NUMA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کلیه ساختارهای داده با مضارب </w:t>
      </w:r>
      <w:r>
        <w:rPr>
          <w:color w:val="212529"/>
          <w:sz w:val="23"/>
          <w:szCs w:val="23"/>
        </w:rPr>
        <w:t>64</w:t>
      </w:r>
      <w:r>
        <w:rPr>
          <w:color w:val="212529"/>
          <w:sz w:val="23"/>
          <w:szCs w:val="23"/>
          <w:rtl/>
        </w:rPr>
        <w:t xml:space="preserve"> بایت </w:t>
      </w:r>
      <w:proofErr w:type="spellStart"/>
      <w:r>
        <w:rPr>
          <w:color w:val="212529"/>
          <w:sz w:val="23"/>
          <w:szCs w:val="23"/>
          <w:rtl/>
        </w:rPr>
        <w:t>هم‌تراز</w:t>
      </w:r>
      <w:proofErr w:type="spellEnd"/>
      <w:r>
        <w:rPr>
          <w:color w:val="212529"/>
          <w:sz w:val="23"/>
          <w:szCs w:val="23"/>
          <w:rtl/>
        </w:rPr>
        <w:t xml:space="preserve"> شده و </w:t>
      </w:r>
      <w:proofErr w:type="spellStart"/>
      <w:r>
        <w:rPr>
          <w:color w:val="212529"/>
          <w:sz w:val="23"/>
          <w:szCs w:val="23"/>
          <w:rtl/>
        </w:rPr>
        <w:t>بافرها</w:t>
      </w:r>
      <w:proofErr w:type="spellEnd"/>
      <w:r>
        <w:rPr>
          <w:color w:val="212529"/>
          <w:sz w:val="23"/>
          <w:szCs w:val="23"/>
          <w:rtl/>
        </w:rPr>
        <w:t xml:space="preserve"> دقیقا بر روی گره محلی حافظه متصل به همان </w:t>
      </w:r>
      <w:proofErr w:type="spellStart"/>
      <w:r>
        <w:rPr>
          <w:color w:val="212529"/>
          <w:sz w:val="23"/>
          <w:szCs w:val="23"/>
          <w:rtl/>
        </w:rPr>
        <w:t>سوکت</w:t>
      </w:r>
      <w:proofErr w:type="spellEnd"/>
      <w:r>
        <w:rPr>
          <w:color w:val="212529"/>
          <w:sz w:val="23"/>
          <w:szCs w:val="23"/>
          <w:rtl/>
        </w:rPr>
        <w:t xml:space="preserve"> پردازنده تخصیص </w:t>
      </w:r>
      <w:proofErr w:type="spellStart"/>
      <w:r>
        <w:rPr>
          <w:color w:val="212529"/>
          <w:sz w:val="23"/>
          <w:szCs w:val="23"/>
          <w:rtl/>
        </w:rPr>
        <w:t>می‌یابند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2CB55DEF" w14:textId="77777777" w:rsidR="00D75CBE" w:rsidRDefault="00000000">
      <w:pPr>
        <w:pStyle w:val="Heading2"/>
        <w:spacing w:before="280" w:after="160" w:line="324" w:lineRule="auto"/>
        <w:jc w:val="left"/>
      </w:pPr>
      <w:bookmarkStart w:id="5" w:name="_Toc240588492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1-4</w:t>
      </w:r>
      <w:r>
        <w:rPr>
          <w:color w:val="006699"/>
          <w:sz w:val="27"/>
          <w:szCs w:val="27"/>
          <w:rtl/>
        </w:rPr>
        <w:t xml:space="preserve">-‏ مقایسه بنیادین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‎LRO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</w:t>
      </w:r>
      <w:proofErr w:type="spellStart"/>
      <w:r>
        <w:rPr>
          <w:color w:val="006699"/>
          <w:sz w:val="27"/>
          <w:szCs w:val="27"/>
          <w:rtl/>
        </w:rPr>
        <w:t>سخت‌افزاری</w:t>
      </w:r>
      <w:proofErr w:type="spellEnd"/>
      <w:r>
        <w:rPr>
          <w:color w:val="006699"/>
          <w:sz w:val="27"/>
          <w:szCs w:val="27"/>
          <w:rtl/>
        </w:rPr>
        <w:t xml:space="preserve"> و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‎GRO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</w:t>
      </w:r>
      <w:proofErr w:type="spellStart"/>
      <w:r>
        <w:rPr>
          <w:color w:val="006699"/>
          <w:sz w:val="27"/>
          <w:szCs w:val="27"/>
          <w:rtl/>
        </w:rPr>
        <w:t>نرم‌افزاری</w:t>
      </w:r>
      <w:bookmarkEnd w:id="5"/>
      <w:proofErr w:type="spellEnd"/>
    </w:p>
    <w:p w14:paraId="44E174F0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اگرچه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را با نرخ </w:t>
      </w:r>
      <w:proofErr w:type="spellStart"/>
      <w:r>
        <w:rPr>
          <w:color w:val="212529"/>
          <w:sz w:val="24"/>
          <w:szCs w:val="24"/>
          <w:rtl/>
        </w:rPr>
        <w:t>ده‌ها</w:t>
      </w:r>
      <w:proofErr w:type="spellEnd"/>
      <w:r>
        <w:rPr>
          <w:color w:val="212529"/>
          <w:sz w:val="24"/>
          <w:szCs w:val="24"/>
          <w:rtl/>
        </w:rPr>
        <w:t xml:space="preserve"> میلیون بسته در ثانیه از کارت شبکه دریافت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 xml:space="preserve">، اما تحویل این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خرد با اندازه حداکثر بخش یا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‎(MSS)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حدود </w:t>
      </w:r>
      <w:r>
        <w:rPr>
          <w:color w:val="212529"/>
          <w:sz w:val="24"/>
          <w:szCs w:val="24"/>
        </w:rPr>
        <w:t>1460</w:t>
      </w:r>
      <w:r>
        <w:rPr>
          <w:color w:val="212529"/>
          <w:sz w:val="24"/>
          <w:szCs w:val="24"/>
          <w:rtl/>
        </w:rPr>
        <w:t xml:space="preserve"> بایت به </w:t>
      </w:r>
      <w:proofErr w:type="spellStart"/>
      <w:r>
        <w:rPr>
          <w:color w:val="212529"/>
          <w:sz w:val="24"/>
          <w:szCs w:val="24"/>
          <w:rtl/>
        </w:rPr>
        <w:t>لایه‌های</w:t>
      </w:r>
      <w:proofErr w:type="spellEnd"/>
      <w:r>
        <w:rPr>
          <w:color w:val="212529"/>
          <w:sz w:val="24"/>
          <w:szCs w:val="24"/>
          <w:rtl/>
        </w:rPr>
        <w:t xml:space="preserve"> کاربردی بالادست موجب اتلاف شدید منابع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proofErr w:type="spellStart"/>
      <w:r>
        <w:rPr>
          <w:color w:val="212529"/>
          <w:sz w:val="24"/>
          <w:szCs w:val="24"/>
          <w:rtl/>
        </w:rPr>
        <w:t>بررسی‌های</w:t>
      </w:r>
      <w:proofErr w:type="spellEnd"/>
      <w:r>
        <w:rPr>
          <w:color w:val="212529"/>
          <w:sz w:val="24"/>
          <w:szCs w:val="24"/>
          <w:rtl/>
        </w:rPr>
        <w:t xml:space="preserve"> مکرر </w:t>
      </w:r>
      <w:proofErr w:type="spellStart"/>
      <w:r>
        <w:rPr>
          <w:color w:val="212529"/>
          <w:sz w:val="24"/>
          <w:szCs w:val="24"/>
          <w:rtl/>
        </w:rPr>
        <w:t>سرآیندها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184FF03C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lastRenderedPageBreak/>
        <w:t>مکانیزم‌های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بسته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Packet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Coalescing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ادغام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متوالی یک جریان در قالب یک </w:t>
      </w:r>
      <w:proofErr w:type="spellStart"/>
      <w:r>
        <w:rPr>
          <w:color w:val="212529"/>
          <w:sz w:val="24"/>
          <w:szCs w:val="24"/>
          <w:rtl/>
        </w:rPr>
        <w:t>مگابسته</w:t>
      </w:r>
      <w:proofErr w:type="spellEnd"/>
      <w:r>
        <w:rPr>
          <w:color w:val="212529"/>
          <w:sz w:val="24"/>
          <w:szCs w:val="24"/>
          <w:rtl/>
        </w:rPr>
        <w:t xml:space="preserve"> بزرگ (تا سقف </w:t>
      </w:r>
      <w:r>
        <w:rPr>
          <w:color w:val="212529"/>
          <w:sz w:val="24"/>
          <w:szCs w:val="24"/>
        </w:rPr>
        <w:t>64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کیلوبایت</w:t>
      </w:r>
      <w:proofErr w:type="spellEnd"/>
      <w:r>
        <w:rPr>
          <w:color w:val="212529"/>
          <w:sz w:val="24"/>
          <w:szCs w:val="24"/>
          <w:rtl/>
        </w:rPr>
        <w:t xml:space="preserve">)، تعداد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در گردش را به شدت کاهش </w:t>
      </w:r>
      <w:proofErr w:type="spellStart"/>
      <w:r>
        <w:rPr>
          <w:color w:val="212529"/>
          <w:sz w:val="24"/>
          <w:szCs w:val="24"/>
          <w:rtl/>
        </w:rPr>
        <w:t>می‌دهند</w:t>
      </w:r>
      <w:proofErr w:type="spellEnd"/>
      <w:r>
        <w:rPr>
          <w:color w:val="212529"/>
          <w:sz w:val="24"/>
          <w:szCs w:val="24"/>
          <w:rtl/>
        </w:rPr>
        <w:t>. دو رویکرد اصلی در این زمینه وجود دارد:</w:t>
      </w:r>
    </w:p>
    <w:p w14:paraId="4DBFE77E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دریافت در سطح </w:t>
      </w:r>
      <w:proofErr w:type="spellStart"/>
      <w:r>
        <w:rPr>
          <w:color w:val="212529"/>
          <w:sz w:val="23"/>
          <w:szCs w:val="23"/>
          <w:rtl/>
        </w:rPr>
        <w:t>سخت‌افزار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Large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Receive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Offload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- LRO)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عملیات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مستقیما در تراشه کارت شبکه انجام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 xml:space="preserve">. اگرچه سربار پردازنده در این روش صفر است، اما </w:t>
      </w:r>
      <w:proofErr w:type="spellStart"/>
      <w:r>
        <w:rPr>
          <w:color w:val="212529"/>
          <w:sz w:val="23"/>
          <w:szCs w:val="23"/>
          <w:rtl/>
        </w:rPr>
        <w:t>انعطاف‌پذیری</w:t>
      </w:r>
      <w:proofErr w:type="spellEnd"/>
      <w:r>
        <w:rPr>
          <w:color w:val="212529"/>
          <w:sz w:val="23"/>
          <w:szCs w:val="23"/>
          <w:rtl/>
        </w:rPr>
        <w:t xml:space="preserve"> پایینی داشته، از </w:t>
      </w:r>
      <w:proofErr w:type="spellStart"/>
      <w:r>
        <w:rPr>
          <w:color w:val="212529"/>
          <w:sz w:val="23"/>
          <w:szCs w:val="23"/>
          <w:rtl/>
        </w:rPr>
        <w:t>پروتکل‌های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کپسوله‌شده</w:t>
      </w:r>
      <w:proofErr w:type="spellEnd"/>
      <w:r>
        <w:rPr>
          <w:color w:val="212529"/>
          <w:sz w:val="23"/>
          <w:szCs w:val="23"/>
          <w:rtl/>
        </w:rPr>
        <w:t xml:space="preserve"> نظیر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</w:rPr>
        <w:noBreakHyphen/>
        <w:t>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پشتیبانی </w:t>
      </w:r>
      <w:proofErr w:type="spellStart"/>
      <w:r>
        <w:rPr>
          <w:color w:val="212529"/>
          <w:sz w:val="23"/>
          <w:szCs w:val="23"/>
          <w:rtl/>
        </w:rPr>
        <w:t>نمی‌کند</w:t>
      </w:r>
      <w:proofErr w:type="spellEnd"/>
      <w:r>
        <w:rPr>
          <w:color w:val="212529"/>
          <w:sz w:val="23"/>
          <w:szCs w:val="23"/>
          <w:rtl/>
        </w:rPr>
        <w:t xml:space="preserve"> و در برابر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خارج از ترتیب عملکرد ضعیفی دارد.</w:t>
      </w:r>
    </w:p>
    <w:p w14:paraId="5620A15E" w14:textId="77777777" w:rsidR="00D75CBE" w:rsidRDefault="00000000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عمومی دریافت در سطح </w:t>
      </w:r>
      <w:proofErr w:type="spellStart"/>
      <w:r>
        <w:rPr>
          <w:color w:val="212529"/>
          <w:sz w:val="23"/>
          <w:szCs w:val="23"/>
          <w:rtl/>
        </w:rPr>
        <w:t>نرم‌افزار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Generic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Receive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Offload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- GRO)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عملیات ادغام در لایه ورودی </w:t>
      </w:r>
      <w:proofErr w:type="spellStart"/>
      <w:r>
        <w:rPr>
          <w:color w:val="212529"/>
          <w:sz w:val="23"/>
          <w:szCs w:val="23"/>
          <w:rtl/>
        </w:rPr>
        <w:t>نرم‌افزار</w:t>
      </w:r>
      <w:proofErr w:type="spellEnd"/>
      <w:r>
        <w:rPr>
          <w:color w:val="212529"/>
          <w:sz w:val="23"/>
          <w:szCs w:val="23"/>
          <w:rtl/>
        </w:rPr>
        <w:t xml:space="preserve"> بلافاصله پس از دریافت از </w:t>
      </w:r>
      <w:proofErr w:type="spellStart"/>
      <w:r>
        <w:rPr>
          <w:color w:val="212529"/>
          <w:sz w:val="23"/>
          <w:szCs w:val="23"/>
          <w:rtl/>
        </w:rPr>
        <w:t>درایور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‎PMD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اجرا </w:t>
      </w:r>
      <w:proofErr w:type="spellStart"/>
      <w:r>
        <w:rPr>
          <w:color w:val="212529"/>
          <w:sz w:val="23"/>
          <w:szCs w:val="23"/>
          <w:rtl/>
        </w:rPr>
        <w:t>می‌گردد</w:t>
      </w:r>
      <w:proofErr w:type="spellEnd"/>
      <w:r>
        <w:rPr>
          <w:color w:val="212529"/>
          <w:sz w:val="23"/>
          <w:szCs w:val="23"/>
          <w:rtl/>
        </w:rPr>
        <w:t xml:space="preserve">. این روش </w:t>
      </w:r>
      <w:proofErr w:type="spellStart"/>
      <w:r>
        <w:rPr>
          <w:color w:val="212529"/>
          <w:sz w:val="23"/>
          <w:szCs w:val="23"/>
          <w:rtl/>
        </w:rPr>
        <w:t>انعطاف‌پذیری</w:t>
      </w:r>
      <w:proofErr w:type="spellEnd"/>
      <w:r>
        <w:rPr>
          <w:color w:val="212529"/>
          <w:sz w:val="23"/>
          <w:szCs w:val="23"/>
          <w:rtl/>
        </w:rPr>
        <w:t xml:space="preserve"> نامحدود داشته، از </w:t>
      </w:r>
      <w:proofErr w:type="spellStart"/>
      <w:r>
        <w:rPr>
          <w:color w:val="212529"/>
          <w:sz w:val="23"/>
          <w:szCs w:val="23"/>
          <w:rtl/>
        </w:rPr>
        <w:t>کپسوله‌سازی‌های</w:t>
      </w:r>
      <w:proofErr w:type="spellEnd"/>
      <w:r>
        <w:rPr>
          <w:color w:val="212529"/>
          <w:sz w:val="23"/>
          <w:szCs w:val="23"/>
          <w:rtl/>
        </w:rPr>
        <w:t xml:space="preserve"> پیچیده پشتیبانی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 xml:space="preserve"> و </w:t>
      </w:r>
      <w:proofErr w:type="spellStart"/>
      <w:r>
        <w:rPr>
          <w:color w:val="212529"/>
          <w:sz w:val="23"/>
          <w:szCs w:val="23"/>
          <w:rtl/>
        </w:rPr>
        <w:t>ماشین‌های</w:t>
      </w:r>
      <w:proofErr w:type="spellEnd"/>
      <w:r>
        <w:rPr>
          <w:color w:val="212529"/>
          <w:sz w:val="23"/>
          <w:szCs w:val="23"/>
          <w:rtl/>
        </w:rPr>
        <w:t xml:space="preserve"> حالت پیشرفته </w:t>
      </w:r>
      <w:proofErr w:type="spellStart"/>
      <w:r>
        <w:rPr>
          <w:color w:val="212529"/>
          <w:sz w:val="23"/>
          <w:szCs w:val="23"/>
          <w:rtl/>
        </w:rPr>
        <w:t>بازآرایی</w:t>
      </w:r>
      <w:proofErr w:type="spellEnd"/>
      <w:r>
        <w:rPr>
          <w:color w:val="212529"/>
          <w:sz w:val="23"/>
          <w:szCs w:val="23"/>
          <w:rtl/>
        </w:rPr>
        <w:t xml:space="preserve"> را </w:t>
      </w:r>
      <w:proofErr w:type="spellStart"/>
      <w:r>
        <w:rPr>
          <w:color w:val="212529"/>
          <w:sz w:val="23"/>
          <w:szCs w:val="23"/>
          <w:rtl/>
        </w:rPr>
        <w:t>پیاده‌سازی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می‌نماید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3CDB6FC3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495B52CC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4F843679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1E2A9C0C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63B134E6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204752C5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6B3F02AA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6B562F50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6461FE21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1E5F31C0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45044C98" w14:textId="77777777" w:rsidR="00D75CBE" w:rsidRDefault="00D75CBE">
      <w:pPr>
        <w:spacing w:before="40" w:after="80" w:line="324" w:lineRule="auto"/>
        <w:ind w:right="360"/>
        <w:jc w:val="both"/>
        <w:rPr>
          <w:color w:val="212529"/>
          <w:sz w:val="23"/>
          <w:szCs w:val="23"/>
        </w:rPr>
      </w:pPr>
    </w:p>
    <w:p w14:paraId="50FB45C0" w14:textId="77777777" w:rsidR="00D75CBE" w:rsidRDefault="00D75CBE">
      <w:pPr>
        <w:spacing w:before="40" w:after="80" w:line="324" w:lineRule="auto"/>
        <w:ind w:right="360"/>
        <w:jc w:val="both"/>
      </w:pPr>
    </w:p>
    <w:p w14:paraId="52AFAB1E" w14:textId="77777777" w:rsidR="00D75CBE" w:rsidRDefault="00000000">
      <w:pPr>
        <w:pStyle w:val="TableCaption"/>
        <w:spacing w:after="120" w:line="324" w:lineRule="auto"/>
        <w:jc w:val="left"/>
      </w:pPr>
      <w:bookmarkStart w:id="6" w:name="_Toc240588550"/>
      <w:r>
        <w:rPr>
          <w:color w:val="212529"/>
          <w:sz w:val="24"/>
          <w:szCs w:val="24"/>
          <w:rtl/>
        </w:rPr>
        <w:t xml:space="preserve">‏جدول 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:‏ مقایسه جامع پارامترهای فنی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‎LRO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سخت‌افزاری</w:t>
      </w:r>
      <w:proofErr w:type="spellEnd"/>
      <w:r>
        <w:rPr>
          <w:color w:val="212529"/>
          <w:sz w:val="24"/>
          <w:szCs w:val="24"/>
          <w:rtl/>
        </w:rPr>
        <w:t xml:space="preserve"> در برابر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نرم‌افزاری</w:t>
      </w:r>
      <w:bookmarkEnd w:id="6"/>
      <w:proofErr w:type="spellEnd"/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D75CBE" w14:paraId="7452D109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38448BF8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شاخص ارزیابی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38BA7C6A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تخلیه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سخت‌افزاری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‎(LRO)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6543C7BF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تجمیع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نرم‌افزاری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‎(GRO)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</w:tr>
      <w:tr w:rsidR="00D75CBE" w14:paraId="54D01E0A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2A40A1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محل اجرای عملیات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FE2BC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سیلیکون و حافظه داخلی کارت شبکه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‎(NIC)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E2D34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لایه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نرم‌افزاری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در فضای کاربر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‎(DPDK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lib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gro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6E41ACAF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1D37F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lastRenderedPageBreak/>
              <w:t xml:space="preserve">پشتیبانی از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پروتکل‌های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کپسوله</w:t>
            </w:r>
            <w:proofErr w:type="spellEnd"/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96390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بسیار محدود صرفا ترافیک مستقیم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‎(TCP/IPv4)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D5AD0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کامل و منعطف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‎(GTP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noBreakHyphen/>
              <w:t xml:space="preserve">U, VXLAN, GRE, 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QinQ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179396EA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AAE9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مدیریت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بسته‌های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خارج از ترتیب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58717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عدم پشتیبانی (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بسته‌های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نامرتب نادیده گرفته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می‌شوند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>)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55B7C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پشتیبانی کامل بر پایه ماشین حالت جزایر ترتیبی</w:t>
            </w:r>
          </w:p>
        </w:tc>
      </w:tr>
      <w:tr w:rsidR="00D75CBE" w14:paraId="5669B78B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11540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سربار پردازنده میزبان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‎(CPU)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D10274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تقریبا صفر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نانوثانیه</w:t>
            </w:r>
            <w:proofErr w:type="spellEnd"/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5816A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بسیار اندک (چند سیکل جهت تطبیق کلید و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زنجیره‌سازی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>)</w:t>
            </w:r>
          </w:p>
        </w:tc>
      </w:tr>
      <w:tr w:rsidR="00D75CBE" w14:paraId="0FD3CCF5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B33626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انعطاف‌پذیری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در تغییر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الگوریتم</w:t>
            </w:r>
            <w:proofErr w:type="spellEnd"/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123CC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غیرممکن (نیازمند طراحی مجدد سیلیکون یا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فریم‌ویر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>)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373AB4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بسیار بالا توسعه و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کامپایل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ماژول‌های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>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‎(C)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اختصاصی</w:t>
            </w:r>
          </w:p>
        </w:tc>
      </w:tr>
      <w:tr w:rsidR="00D75CBE" w14:paraId="36DC9D50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6A8402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وابستگی به مدل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سخت‌افزار</w:t>
            </w:r>
            <w:proofErr w:type="spellEnd"/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57129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وابسته به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کارت‌های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شبکه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رده‌بالا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و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گران‌قیمت</w:t>
            </w:r>
            <w:proofErr w:type="spellEnd"/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724C0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کاملا مستقل از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سخت‌افزار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سازگار با کلیه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کارت‌ها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و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veth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</w:tbl>
    <w:p w14:paraId="488BD2F0" w14:textId="77777777" w:rsidR="00D75CBE" w:rsidRDefault="00D75CBE">
      <w:pPr>
        <w:spacing w:after="120" w:line="324" w:lineRule="auto"/>
        <w:jc w:val="left"/>
      </w:pPr>
    </w:p>
    <w:p w14:paraId="372828F7" w14:textId="77777777" w:rsidR="00D75CBE" w:rsidRDefault="00000000">
      <w:pPr>
        <w:pStyle w:val="Heading2"/>
        <w:spacing w:before="280" w:after="160" w:line="324" w:lineRule="auto"/>
        <w:jc w:val="left"/>
      </w:pPr>
      <w:bookmarkStart w:id="7" w:name="_Toc240588493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1-5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کاستی‌های</w:t>
      </w:r>
      <w:proofErr w:type="spellEnd"/>
      <w:r>
        <w:rPr>
          <w:color w:val="006699"/>
          <w:sz w:val="27"/>
          <w:szCs w:val="27"/>
          <w:rtl/>
        </w:rPr>
        <w:t xml:space="preserve"> نسخه رسمی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‎DPDK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 در پردازش ترافیک سلولی و اهداف پروژه</w:t>
      </w:r>
      <w:bookmarkEnd w:id="7"/>
    </w:p>
    <w:p w14:paraId="1AB8552A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بررسی دقیق کد منبع کتابخانه رسمی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lib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/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gro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فریم‌ورک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تا نسخه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‎25.03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کاستی‌های</w:t>
      </w:r>
      <w:proofErr w:type="spellEnd"/>
      <w:r>
        <w:rPr>
          <w:color w:val="212529"/>
          <w:sz w:val="24"/>
          <w:szCs w:val="24"/>
          <w:rtl/>
        </w:rPr>
        <w:t xml:space="preserve"> اساسی زیر را آشکار ساخت که ضرورت اجرای این پروژه را رقم زدند:</w:t>
      </w:r>
    </w:p>
    <w:p w14:paraId="2CA7E009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عدم درک پروتکل </w:t>
      </w:r>
      <w:proofErr w:type="spellStart"/>
      <w:r>
        <w:rPr>
          <w:color w:val="212529"/>
          <w:sz w:val="23"/>
          <w:szCs w:val="23"/>
          <w:rtl/>
        </w:rPr>
        <w:t>تونل‌زنی</w:t>
      </w:r>
      <w:proofErr w:type="spellEnd"/>
      <w:r>
        <w:rPr>
          <w:color w:val="212529"/>
          <w:sz w:val="23"/>
          <w:szCs w:val="23"/>
          <w:rtl/>
        </w:rPr>
        <w:t xml:space="preserve"> سلولی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</w:rPr>
        <w:noBreakHyphen/>
        <w:t>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در </w:t>
      </w:r>
      <w:proofErr w:type="spellStart"/>
      <w:r>
        <w:rPr>
          <w:color w:val="212529"/>
          <w:sz w:val="23"/>
          <w:szCs w:val="23"/>
          <w:rtl/>
        </w:rPr>
        <w:t>شبکه‌های</w:t>
      </w:r>
      <w:proofErr w:type="spellEnd"/>
      <w:r>
        <w:rPr>
          <w:color w:val="212529"/>
          <w:sz w:val="23"/>
          <w:szCs w:val="23"/>
          <w:rtl/>
        </w:rPr>
        <w:t xml:space="preserve"> تلفن همراه نسل چهارم و پنجم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‎(4G/5G)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کلیه ترافیک </w:t>
      </w:r>
      <w:proofErr w:type="spellStart"/>
      <w:r>
        <w:rPr>
          <w:color w:val="212529"/>
          <w:sz w:val="23"/>
          <w:szCs w:val="23"/>
          <w:rtl/>
        </w:rPr>
        <w:t>دیتای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مشترکین</w:t>
      </w:r>
      <w:proofErr w:type="spellEnd"/>
      <w:r>
        <w:rPr>
          <w:color w:val="212529"/>
          <w:sz w:val="23"/>
          <w:szCs w:val="23"/>
          <w:rtl/>
        </w:rPr>
        <w:t xml:space="preserve"> درون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‎UDP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پورت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2152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کپسوله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 xml:space="preserve">. کتابخانه رسمی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‎DPDK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هدر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را </w:t>
      </w:r>
      <w:proofErr w:type="spellStart"/>
      <w:r>
        <w:rPr>
          <w:color w:val="212529"/>
          <w:sz w:val="23"/>
          <w:szCs w:val="23"/>
          <w:rtl/>
        </w:rPr>
        <w:t>نمی‌شناخت</w:t>
      </w:r>
      <w:proofErr w:type="spellEnd"/>
      <w:r>
        <w:rPr>
          <w:color w:val="212529"/>
          <w:sz w:val="23"/>
          <w:szCs w:val="23"/>
          <w:rtl/>
        </w:rPr>
        <w:t xml:space="preserve"> و تمام این ترافیک را بدون </w:t>
      </w:r>
      <w:proofErr w:type="spellStart"/>
      <w:r>
        <w:rPr>
          <w:color w:val="212529"/>
          <w:sz w:val="23"/>
          <w:szCs w:val="23"/>
          <w:rtl/>
        </w:rPr>
        <w:t>کوچک‌ترین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تجمیعی</w:t>
      </w:r>
      <w:proofErr w:type="spellEnd"/>
      <w:r>
        <w:rPr>
          <w:color w:val="212529"/>
          <w:sz w:val="23"/>
          <w:szCs w:val="23"/>
          <w:rtl/>
        </w:rPr>
        <w:t xml:space="preserve"> عبور </w:t>
      </w:r>
      <w:proofErr w:type="spellStart"/>
      <w:r>
        <w:rPr>
          <w:color w:val="212529"/>
          <w:sz w:val="23"/>
          <w:szCs w:val="23"/>
          <w:rtl/>
        </w:rPr>
        <w:t>می‌داد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3F4A8074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مدیریت ناکارآمد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خارج از ترتیب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Out</w:t>
      </w:r>
      <w:r>
        <w:rPr>
          <w:rFonts w:ascii="Times New Roman" w:hAnsi="Times New Roman"/>
          <w:color w:val="212529"/>
          <w:sz w:val="23"/>
          <w:szCs w:val="23"/>
        </w:rPr>
        <w:noBreakHyphen/>
        <w:t>of</w:t>
      </w:r>
      <w:r>
        <w:rPr>
          <w:rFonts w:ascii="Times New Roman" w:hAnsi="Times New Roman"/>
          <w:color w:val="212529"/>
          <w:sz w:val="23"/>
          <w:szCs w:val="23"/>
        </w:rPr>
        <w:noBreakHyphen/>
        <w:t>Order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در صورت بروز تاخیر و </w:t>
      </w:r>
      <w:proofErr w:type="spellStart"/>
      <w:r>
        <w:rPr>
          <w:color w:val="212529"/>
          <w:sz w:val="23"/>
          <w:szCs w:val="23"/>
          <w:rtl/>
        </w:rPr>
        <w:t>جابه‌جایی</w:t>
      </w:r>
      <w:proofErr w:type="spellEnd"/>
      <w:r>
        <w:rPr>
          <w:color w:val="212529"/>
          <w:sz w:val="23"/>
          <w:szCs w:val="23"/>
          <w:rtl/>
        </w:rPr>
        <w:t xml:space="preserve"> توالی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، کتابخانه رسمی توانایی </w:t>
      </w:r>
      <w:proofErr w:type="spellStart"/>
      <w:r>
        <w:rPr>
          <w:color w:val="212529"/>
          <w:sz w:val="23"/>
          <w:szCs w:val="23"/>
          <w:rtl/>
        </w:rPr>
        <w:t>بافر</w:t>
      </w:r>
      <w:proofErr w:type="spellEnd"/>
      <w:r>
        <w:rPr>
          <w:color w:val="212529"/>
          <w:sz w:val="23"/>
          <w:szCs w:val="23"/>
          <w:rtl/>
        </w:rPr>
        <w:t xml:space="preserve"> کردن چندین جزیره ترتیبی را نداشت و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را دور </w:t>
      </w:r>
      <w:proofErr w:type="spellStart"/>
      <w:r>
        <w:rPr>
          <w:color w:val="212529"/>
          <w:sz w:val="23"/>
          <w:szCs w:val="23"/>
          <w:rtl/>
        </w:rPr>
        <w:t>می‌ریخت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282EAB0C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فقدان ابزار دقیق </w:t>
      </w:r>
      <w:proofErr w:type="spellStart"/>
      <w:r>
        <w:rPr>
          <w:color w:val="212529"/>
          <w:sz w:val="23"/>
          <w:szCs w:val="23"/>
          <w:rtl/>
        </w:rPr>
        <w:t>ردگیری</w:t>
      </w:r>
      <w:proofErr w:type="spellEnd"/>
      <w:r>
        <w:rPr>
          <w:color w:val="212529"/>
          <w:sz w:val="23"/>
          <w:szCs w:val="23"/>
          <w:rtl/>
        </w:rPr>
        <w:t xml:space="preserve"> بدون وقفه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Zero</w:t>
      </w:r>
      <w:r>
        <w:rPr>
          <w:rFonts w:ascii="Times New Roman" w:hAnsi="Times New Roman"/>
          <w:color w:val="212529"/>
          <w:sz w:val="23"/>
          <w:szCs w:val="23"/>
        </w:rPr>
        <w:noBreakHyphen/>
        <w:t>Overhead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Tracing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نبود نقاط </w:t>
      </w:r>
      <w:proofErr w:type="spellStart"/>
      <w:r>
        <w:rPr>
          <w:color w:val="212529"/>
          <w:sz w:val="23"/>
          <w:szCs w:val="23"/>
          <w:rtl/>
        </w:rPr>
        <w:t>ردگیری</w:t>
      </w:r>
      <w:proofErr w:type="spellEnd"/>
      <w:r>
        <w:rPr>
          <w:color w:val="212529"/>
          <w:sz w:val="23"/>
          <w:szCs w:val="23"/>
          <w:rtl/>
        </w:rPr>
        <w:t xml:space="preserve"> سریع برای ارزیابی خطوط زمانی و </w:t>
      </w:r>
      <w:proofErr w:type="spellStart"/>
      <w:r>
        <w:rPr>
          <w:color w:val="212529"/>
          <w:sz w:val="23"/>
          <w:szCs w:val="23"/>
          <w:rtl/>
        </w:rPr>
        <w:t>اشکال‌زدایی</w:t>
      </w:r>
      <w:proofErr w:type="spellEnd"/>
      <w:r>
        <w:rPr>
          <w:color w:val="212529"/>
          <w:sz w:val="23"/>
          <w:szCs w:val="23"/>
          <w:rtl/>
        </w:rPr>
        <w:t xml:space="preserve"> بلادرنگ بدون افت کارایی نرخ خط.</w:t>
      </w:r>
    </w:p>
    <w:p w14:paraId="2164BB16" w14:textId="77777777" w:rsidR="00D75CBE" w:rsidRDefault="00000000">
      <w:pPr>
        <w:pStyle w:val="Heading2"/>
        <w:spacing w:before="280" w:after="160" w:line="324" w:lineRule="auto"/>
        <w:jc w:val="left"/>
      </w:pPr>
      <w:bookmarkStart w:id="8" w:name="_Toc240588494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1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6</w:t>
      </w:r>
      <w:r>
        <w:rPr>
          <w:color w:val="006699"/>
          <w:sz w:val="27"/>
          <w:szCs w:val="27"/>
          <w:rtl/>
        </w:rPr>
        <w:t>-‏ ساختار فصول و دستاوردهای گزارش</w:t>
      </w:r>
      <w:bookmarkEnd w:id="8"/>
    </w:p>
    <w:p w14:paraId="3069F8A9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این گزارش در هفت فصل تدوین شده است: فصل دوم به مبانی معماری و ساختار </w:t>
      </w:r>
      <w:proofErr w:type="spellStart"/>
      <w:r>
        <w:rPr>
          <w:color w:val="212529"/>
          <w:sz w:val="24"/>
          <w:szCs w:val="24"/>
          <w:rtl/>
        </w:rPr>
        <w:t>داده‌های</w:t>
      </w:r>
      <w:proofErr w:type="spellEnd"/>
      <w:r>
        <w:rPr>
          <w:color w:val="212529"/>
          <w:sz w:val="24"/>
          <w:szCs w:val="24"/>
          <w:rtl/>
        </w:rPr>
        <w:t xml:space="preserve">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اختصاص دارد. فصل سوم طراحی و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ماژول‌های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کپسوله‌سازی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</w:t>
      </w:r>
      <w:r>
        <w:rPr>
          <w:rFonts w:ascii="Times New Roman" w:hAnsi="Times New Roman"/>
          <w:color w:val="212529"/>
          <w:sz w:val="24"/>
          <w:szCs w:val="24"/>
        </w:rPr>
        <w:noBreakHyphen/>
        <w:t>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شرح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. فصل چهارم ماشین حالت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نامرتب </w:t>
      </w:r>
      <w:r>
        <w:rPr>
          <w:color w:val="212529"/>
          <w:sz w:val="24"/>
          <w:szCs w:val="24"/>
          <w:rtl/>
        </w:rPr>
        <w:lastRenderedPageBreak/>
        <w:t xml:space="preserve">را تحلیل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. فصل پنجم بستر ابزار دقیق و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دو لایه را معرفی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 xml:space="preserve">. فصل ششم ارزیابی تجربی و نتایج </w:t>
      </w:r>
      <w:proofErr w:type="spellStart"/>
      <w:r>
        <w:rPr>
          <w:color w:val="212529"/>
          <w:sz w:val="24"/>
          <w:szCs w:val="24"/>
          <w:rtl/>
        </w:rPr>
        <w:t>بنچمارک</w:t>
      </w:r>
      <w:proofErr w:type="spellEnd"/>
      <w:r>
        <w:rPr>
          <w:color w:val="212529"/>
          <w:sz w:val="24"/>
          <w:szCs w:val="24"/>
          <w:rtl/>
        </w:rPr>
        <w:t xml:space="preserve"> را ارائه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 و فصل هفتم به </w:t>
      </w:r>
      <w:proofErr w:type="spellStart"/>
      <w:r>
        <w:rPr>
          <w:color w:val="212529"/>
          <w:sz w:val="24"/>
          <w:szCs w:val="24"/>
          <w:rtl/>
        </w:rPr>
        <w:t>جمع‌بندی</w:t>
      </w:r>
      <w:proofErr w:type="spellEnd"/>
      <w:r>
        <w:rPr>
          <w:color w:val="212529"/>
          <w:sz w:val="24"/>
          <w:szCs w:val="24"/>
          <w:rtl/>
        </w:rPr>
        <w:t xml:space="preserve"> و </w:t>
      </w:r>
      <w:proofErr w:type="spellStart"/>
      <w:r>
        <w:rPr>
          <w:color w:val="212529"/>
          <w:sz w:val="24"/>
          <w:szCs w:val="24"/>
          <w:rtl/>
        </w:rPr>
        <w:t>افق‌های</w:t>
      </w:r>
      <w:proofErr w:type="spellEnd"/>
      <w:r>
        <w:rPr>
          <w:color w:val="212529"/>
          <w:sz w:val="24"/>
          <w:szCs w:val="24"/>
          <w:rtl/>
        </w:rPr>
        <w:t xml:space="preserve"> آینده </w:t>
      </w:r>
      <w:proofErr w:type="spellStart"/>
      <w:r>
        <w:rPr>
          <w:color w:val="212529"/>
          <w:sz w:val="24"/>
          <w:szCs w:val="24"/>
          <w:rtl/>
        </w:rPr>
        <w:t>می‌پردازد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6C7531AD" w14:textId="77777777" w:rsidR="00D75CBE" w:rsidRDefault="00000000">
      <w:pPr>
        <w:pStyle w:val="Heading2"/>
        <w:spacing w:before="280" w:after="160" w:line="324" w:lineRule="auto"/>
        <w:jc w:val="left"/>
      </w:pPr>
      <w:bookmarkStart w:id="9" w:name="_Toc240588495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1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7</w:t>
      </w:r>
      <w:r>
        <w:rPr>
          <w:color w:val="006699"/>
          <w:sz w:val="27"/>
          <w:szCs w:val="27"/>
          <w:rtl/>
        </w:rPr>
        <w:t xml:space="preserve">-‏ تحلیل ریاضی نظریه </w:t>
      </w:r>
      <w:proofErr w:type="spellStart"/>
      <w:r>
        <w:rPr>
          <w:color w:val="006699"/>
          <w:sz w:val="27"/>
          <w:szCs w:val="27"/>
          <w:rtl/>
        </w:rPr>
        <w:t>صف‌ها</w:t>
      </w:r>
      <w:proofErr w:type="spellEnd"/>
      <w:r>
        <w:rPr>
          <w:color w:val="006699"/>
          <w:sz w:val="27"/>
          <w:szCs w:val="27"/>
          <w:rtl/>
        </w:rPr>
        <w:t xml:space="preserve"> و </w:t>
      </w:r>
      <w:proofErr w:type="spellStart"/>
      <w:r>
        <w:rPr>
          <w:color w:val="006699"/>
          <w:sz w:val="27"/>
          <w:szCs w:val="27"/>
          <w:rtl/>
        </w:rPr>
        <w:t>مدل‌سازی</w:t>
      </w:r>
      <w:proofErr w:type="spellEnd"/>
      <w:r>
        <w:rPr>
          <w:color w:val="006699"/>
          <w:sz w:val="27"/>
          <w:szCs w:val="27"/>
          <w:rtl/>
        </w:rPr>
        <w:t xml:space="preserve"> تاخیر در خط لوله پردازش بسته</w:t>
      </w:r>
      <w:bookmarkEnd w:id="9"/>
    </w:p>
    <w:p w14:paraId="66FFA239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درک </w:t>
      </w:r>
      <w:proofErr w:type="spellStart"/>
      <w:r>
        <w:rPr>
          <w:color w:val="212529"/>
          <w:sz w:val="24"/>
          <w:szCs w:val="24"/>
          <w:rtl/>
        </w:rPr>
        <w:t>عمیق‌تر</w:t>
      </w:r>
      <w:proofErr w:type="spellEnd"/>
      <w:r>
        <w:rPr>
          <w:color w:val="212529"/>
          <w:sz w:val="24"/>
          <w:szCs w:val="24"/>
          <w:rtl/>
        </w:rPr>
        <w:t xml:space="preserve"> اثرات تجمع بسته بر عملکرد سامانه، </w:t>
      </w:r>
      <w:proofErr w:type="spellStart"/>
      <w:r>
        <w:rPr>
          <w:color w:val="212529"/>
          <w:sz w:val="24"/>
          <w:szCs w:val="24"/>
          <w:rtl/>
        </w:rPr>
        <w:t>مدل‌سازی</w:t>
      </w:r>
      <w:proofErr w:type="spellEnd"/>
      <w:r>
        <w:rPr>
          <w:color w:val="212529"/>
          <w:sz w:val="24"/>
          <w:szCs w:val="24"/>
          <w:rtl/>
        </w:rPr>
        <w:t xml:space="preserve"> ریاضی بر پایه نظریه </w:t>
      </w:r>
      <w:proofErr w:type="spellStart"/>
      <w:r>
        <w:rPr>
          <w:color w:val="212529"/>
          <w:sz w:val="24"/>
          <w:szCs w:val="24"/>
          <w:rtl/>
        </w:rPr>
        <w:t>صف‌ها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Queueing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Theory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ابزاری تحلیلی و کارآمد فراهم </w:t>
      </w:r>
      <w:proofErr w:type="spellStart"/>
      <w:r>
        <w:rPr>
          <w:color w:val="212529"/>
          <w:sz w:val="24"/>
          <w:szCs w:val="24"/>
          <w:rtl/>
        </w:rPr>
        <w:t>می‌سازد</w:t>
      </w:r>
      <w:proofErr w:type="spellEnd"/>
      <w:r>
        <w:rPr>
          <w:color w:val="212529"/>
          <w:sz w:val="24"/>
          <w:szCs w:val="24"/>
          <w:rtl/>
        </w:rPr>
        <w:t xml:space="preserve">. فرض کنید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با فرآیند </w:t>
      </w:r>
      <w:proofErr w:type="spellStart"/>
      <w:r>
        <w:rPr>
          <w:color w:val="212529"/>
          <w:sz w:val="24"/>
          <w:szCs w:val="24"/>
          <w:rtl/>
        </w:rPr>
        <w:t>پواسون</w:t>
      </w:r>
      <w:proofErr w:type="spellEnd"/>
      <w:r>
        <w:rPr>
          <w:color w:val="212529"/>
          <w:sz w:val="24"/>
          <w:szCs w:val="24"/>
          <w:rtl/>
        </w:rPr>
        <w:t xml:space="preserve"> با نرخ ورود </w:t>
      </w:r>
      <w:r>
        <w:rPr>
          <w:color w:val="212529"/>
          <w:sz w:val="24"/>
          <w:szCs w:val="24"/>
        </w:rPr>
        <w:t>λ</w:t>
      </w:r>
      <w:r>
        <w:rPr>
          <w:color w:val="212529"/>
          <w:sz w:val="24"/>
          <w:szCs w:val="24"/>
          <w:rtl/>
        </w:rPr>
        <w:t xml:space="preserve"> به سیستم وارد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 xml:space="preserve"> و زمان </w:t>
      </w:r>
      <w:proofErr w:type="spellStart"/>
      <w:r>
        <w:rPr>
          <w:color w:val="212529"/>
          <w:sz w:val="24"/>
          <w:szCs w:val="24"/>
          <w:rtl/>
        </w:rPr>
        <w:t>سرویس‌دهی</w:t>
      </w:r>
      <w:proofErr w:type="spellEnd"/>
      <w:r>
        <w:rPr>
          <w:color w:val="212529"/>
          <w:sz w:val="24"/>
          <w:szCs w:val="24"/>
          <w:rtl/>
        </w:rPr>
        <w:t xml:space="preserve"> پردازنده به </w:t>
      </w:r>
      <w:proofErr w:type="spellStart"/>
      <w:r>
        <w:rPr>
          <w:color w:val="212529"/>
          <w:sz w:val="24"/>
          <w:szCs w:val="24"/>
          <w:rtl/>
        </w:rPr>
        <w:t>ازای</w:t>
      </w:r>
      <w:proofErr w:type="spellEnd"/>
      <w:r>
        <w:rPr>
          <w:color w:val="212529"/>
          <w:sz w:val="24"/>
          <w:szCs w:val="24"/>
          <w:rtl/>
        </w:rPr>
        <w:t xml:space="preserve"> هر بسته دارای توزیع نمایی با میانگین نرخ </w:t>
      </w:r>
      <w:r>
        <w:rPr>
          <w:color w:val="212529"/>
          <w:sz w:val="24"/>
          <w:szCs w:val="24"/>
        </w:rPr>
        <w:t>μ</w:t>
      </w:r>
      <w:r>
        <w:rPr>
          <w:color w:val="212529"/>
          <w:sz w:val="24"/>
          <w:szCs w:val="24"/>
          <w:rtl/>
        </w:rPr>
        <w:t xml:space="preserve"> باشد مدل صف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‎(M/M/1)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. </w:t>
      </w:r>
      <w:proofErr w:type="spellStart"/>
      <w:r>
        <w:rPr>
          <w:color w:val="212529"/>
          <w:sz w:val="24"/>
          <w:szCs w:val="24"/>
          <w:rtl/>
        </w:rPr>
        <w:t>بهره‌برداری</w:t>
      </w:r>
      <w:proofErr w:type="spellEnd"/>
      <w:r>
        <w:rPr>
          <w:color w:val="212529"/>
          <w:sz w:val="24"/>
          <w:szCs w:val="24"/>
          <w:rtl/>
        </w:rPr>
        <w:t xml:space="preserve"> سیستم با </w:t>
      </w:r>
      <w:r>
        <w:rPr>
          <w:color w:val="212529"/>
          <w:sz w:val="24"/>
          <w:szCs w:val="24"/>
        </w:rPr>
        <w:t>‎ρ = λ / μ</w:t>
      </w:r>
      <w:r>
        <w:rPr>
          <w:color w:val="212529"/>
          <w:sz w:val="24"/>
          <w:szCs w:val="24"/>
          <w:rtl/>
        </w:rPr>
        <w:t xml:space="preserve">‏ تعریف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77FF3F98" w14:textId="77777777" w:rsidR="00D75CBE" w:rsidRDefault="00000000">
      <w:pPr>
        <w:spacing w:after="120" w:line="324" w:lineRule="auto"/>
        <w:jc w:val="left"/>
      </w:pPr>
      <w:r>
        <w:rPr>
          <w:color w:val="212529"/>
          <w:sz w:val="24"/>
          <w:szCs w:val="24"/>
          <w:rtl/>
        </w:rPr>
        <w:t xml:space="preserve">در صورتی که نرخ ورود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λ</w:t>
      </w:r>
      <w:r>
        <w:rPr>
          <w:color w:val="212529"/>
          <w:sz w:val="24"/>
          <w:szCs w:val="24"/>
          <w:rtl/>
        </w:rPr>
        <w:t xml:space="preserve"> به ظرفیت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μ</w:t>
      </w:r>
      <w:r>
        <w:rPr>
          <w:color w:val="212529"/>
          <w:sz w:val="24"/>
          <w:szCs w:val="24"/>
          <w:rtl/>
        </w:rPr>
        <w:t xml:space="preserve"> نزدیک شود </w:t>
      </w:r>
      <w:r>
        <w:rPr>
          <w:color w:val="212529"/>
          <w:sz w:val="24"/>
          <w:szCs w:val="24"/>
        </w:rPr>
        <w:t>‎ρ → </w:t>
      </w:r>
      <w:r>
        <w:rPr>
          <w:rFonts w:ascii="Times New Roman" w:hAnsi="Times New Roman" w:cs="Times New Roman"/>
          <w:color w:val="212529"/>
          <w:sz w:val="24"/>
          <w:szCs w:val="24"/>
        </w:rPr>
        <w:t>‎(1)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میانگین طول صف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منتظر و تاخیر کل سیستم طبق رابطه زیر به سمت </w:t>
      </w:r>
      <w:proofErr w:type="spellStart"/>
      <w:r>
        <w:rPr>
          <w:color w:val="212529"/>
          <w:sz w:val="24"/>
          <w:szCs w:val="24"/>
          <w:rtl/>
        </w:rPr>
        <w:t>بی‌نهایت</w:t>
      </w:r>
      <w:proofErr w:type="spellEnd"/>
      <w:r>
        <w:rPr>
          <w:color w:val="212529"/>
          <w:sz w:val="24"/>
          <w:szCs w:val="24"/>
          <w:rtl/>
        </w:rPr>
        <w:t xml:space="preserve"> میل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>:</w:t>
      </w:r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CBE" w14:paraId="575C5A53" w14:textId="77777777">
        <w:trPr>
          <w:jc w:val="center"/>
        </w:trPr>
        <w:tc>
          <w:tcPr>
            <w:tcW w:w="9360" w:type="dxa"/>
            <w:tcBorders>
              <w:right w:val="single" w:sz="24" w:space="0" w:color="1E3A8A"/>
            </w:tcBorders>
            <w:shd w:val="clear" w:color="auto" w:fill="0F2C59"/>
          </w:tcPr>
          <w:p w14:paraId="163790B9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فرمول ریاضی طول صف و تاخیر در مدل صف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‎M/M/1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‏: میانگین تعداد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در سیستم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Average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Packets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in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System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:</w:t>
            </w:r>
          </w:p>
          <w:p w14:paraId="6CB7CF43" w14:textId="77777777" w:rsidR="00D75CBE" w:rsidRDefault="00000000">
            <w:pPr>
              <w:bidi w:val="0"/>
              <w:spacing w:after="80" w:line="324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‎N = ρ / (1 - ρ) = λ / (μ - λ)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  <w:p w14:paraId="6297372C" w14:textId="77777777" w:rsidR="00D75CBE" w:rsidRDefault="00000000">
            <w:pPr>
              <w:spacing w:after="8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‏میانگین زمان تاخیر کل بسته در سیستم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Average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Sojourn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Time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W)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:</w:t>
            </w:r>
          </w:p>
          <w:p w14:paraId="5E2C7A4F" w14:textId="77777777" w:rsidR="00D75CBE" w:rsidRDefault="00000000">
            <w:pPr>
              <w:bidi w:val="0"/>
              <w:spacing w:after="80" w:line="324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‎W = N / λ = 1 / (μ - λ)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  <w:p w14:paraId="6B5D150B" w14:textId="77777777" w:rsidR="00D75CBE" w:rsidRDefault="00000000">
            <w:pPr>
              <w:spacing w:after="8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‏با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فعال‌سازی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مکانیزم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‎GRO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‏، تعداد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ورودی به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لایه‌های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بالادست با ضریب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تجمیع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‎K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در این پروژه 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‎(K ≈ 2.15)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کاهش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می‌یابد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. در نتیجه نرخ موثر ورود بسته به پشته بالادست به</w:t>
            </w:r>
          </w:p>
          <w:p w14:paraId="6CFD39DC" w14:textId="77777777" w:rsidR="00D75CBE" w:rsidRDefault="00000000">
            <w:pPr>
              <w:bidi w:val="0"/>
              <w:spacing w:after="80" w:line="324" w:lineRule="auto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λ_eff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= λ / K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  <w:p w14:paraId="49A1984B" w14:textId="77777777" w:rsidR="00D75CBE" w:rsidRDefault="00000000">
            <w:pPr>
              <w:spacing w:after="8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تقلیل یافته و ضریب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بهره‌برداری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به شدت کاهش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می‌یابد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که مانع از انفجار طول صف و اشباع حافظه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می‌گردد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.</w:t>
            </w:r>
          </w:p>
        </w:tc>
      </w:tr>
    </w:tbl>
    <w:p w14:paraId="0D01FD45" w14:textId="77777777" w:rsidR="00D75CBE" w:rsidRDefault="00D75CBE">
      <w:pPr>
        <w:spacing w:after="120" w:line="324" w:lineRule="auto"/>
        <w:jc w:val="left"/>
      </w:pPr>
    </w:p>
    <w:p w14:paraId="205DEEC0" w14:textId="77777777" w:rsidR="00D75CBE" w:rsidRDefault="00000000">
      <w:pPr>
        <w:pStyle w:val="Heading2"/>
        <w:spacing w:before="280" w:after="160" w:line="324" w:lineRule="auto"/>
        <w:jc w:val="left"/>
      </w:pPr>
      <w:bookmarkStart w:id="10" w:name="_Toc240588496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1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8</w:t>
      </w:r>
      <w:r>
        <w:rPr>
          <w:color w:val="006699"/>
          <w:sz w:val="27"/>
          <w:szCs w:val="27"/>
          <w:rtl/>
        </w:rPr>
        <w:t xml:space="preserve">-‏ ساختار داخلی </w:t>
      </w:r>
      <w:proofErr w:type="spellStart"/>
      <w:r>
        <w:rPr>
          <w:color w:val="006699"/>
          <w:sz w:val="27"/>
          <w:szCs w:val="27"/>
          <w:rtl/>
        </w:rPr>
        <w:t>توصیف‌کننده‌های</w:t>
      </w:r>
      <w:proofErr w:type="spellEnd"/>
      <w:r>
        <w:rPr>
          <w:color w:val="006699"/>
          <w:sz w:val="27"/>
          <w:szCs w:val="27"/>
          <w:rtl/>
        </w:rPr>
        <w:t xml:space="preserve"> حافظه کارت شبکه و </w:t>
      </w:r>
      <w:proofErr w:type="spellStart"/>
      <w:r>
        <w:rPr>
          <w:color w:val="006699"/>
          <w:sz w:val="27"/>
          <w:szCs w:val="27"/>
          <w:rtl/>
        </w:rPr>
        <w:t>بافرهای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حلقوی</w:t>
      </w:r>
      <w:bookmarkEnd w:id="10"/>
      <w:proofErr w:type="spellEnd"/>
    </w:p>
    <w:p w14:paraId="4E9CF572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سطح </w:t>
      </w:r>
      <w:proofErr w:type="spellStart"/>
      <w:r>
        <w:rPr>
          <w:color w:val="212529"/>
          <w:sz w:val="24"/>
          <w:szCs w:val="24"/>
          <w:rtl/>
        </w:rPr>
        <w:t>سخت‌افزار</w:t>
      </w:r>
      <w:proofErr w:type="spellEnd"/>
      <w:r>
        <w:rPr>
          <w:color w:val="212529"/>
          <w:sz w:val="24"/>
          <w:szCs w:val="24"/>
          <w:rtl/>
        </w:rPr>
        <w:t xml:space="preserve"> کارت شبکه، انتقال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میان کارت و حافظه رم سیستم از طریق ساختار </w:t>
      </w:r>
      <w:proofErr w:type="spellStart"/>
      <w:r>
        <w:rPr>
          <w:color w:val="212529"/>
          <w:sz w:val="24"/>
          <w:szCs w:val="24"/>
          <w:rtl/>
        </w:rPr>
        <w:t>داده‌ای</w:t>
      </w:r>
      <w:proofErr w:type="spellEnd"/>
      <w:r>
        <w:rPr>
          <w:color w:val="212529"/>
          <w:sz w:val="24"/>
          <w:szCs w:val="24"/>
          <w:rtl/>
        </w:rPr>
        <w:t xml:space="preserve"> موسوم به «حلقه </w:t>
      </w:r>
      <w:proofErr w:type="spellStart"/>
      <w:r>
        <w:rPr>
          <w:color w:val="212529"/>
          <w:sz w:val="24"/>
          <w:szCs w:val="24"/>
          <w:rtl/>
        </w:rPr>
        <w:t>توصیف‌کننده‌ها</w:t>
      </w:r>
      <w:proofErr w:type="spellEnd"/>
      <w:r>
        <w:rPr>
          <w:color w:val="212529"/>
          <w:sz w:val="24"/>
          <w:szCs w:val="24"/>
          <w:rtl/>
        </w:rPr>
        <w:t>»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Descriptor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انجام </w:t>
      </w:r>
      <w:proofErr w:type="spellStart"/>
      <w:r>
        <w:rPr>
          <w:color w:val="212529"/>
          <w:sz w:val="24"/>
          <w:szCs w:val="24"/>
          <w:rtl/>
        </w:rPr>
        <w:t>می‌پذیرد</w:t>
      </w:r>
      <w:proofErr w:type="spellEnd"/>
      <w:r>
        <w:rPr>
          <w:color w:val="212529"/>
          <w:sz w:val="24"/>
          <w:szCs w:val="24"/>
          <w:rtl/>
        </w:rPr>
        <w:t xml:space="preserve">. هر </w:t>
      </w:r>
      <w:proofErr w:type="spellStart"/>
      <w:r>
        <w:rPr>
          <w:color w:val="212529"/>
          <w:sz w:val="24"/>
          <w:szCs w:val="24"/>
          <w:rtl/>
        </w:rPr>
        <w:t>توصیف‌کننده</w:t>
      </w:r>
      <w:proofErr w:type="spellEnd"/>
      <w:r>
        <w:rPr>
          <w:color w:val="212529"/>
          <w:sz w:val="24"/>
          <w:szCs w:val="24"/>
          <w:rtl/>
        </w:rPr>
        <w:t xml:space="preserve"> دریافت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‎(RX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Descriptor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یک ساختار </w:t>
      </w:r>
      <w:r>
        <w:rPr>
          <w:color w:val="212529"/>
          <w:sz w:val="24"/>
          <w:szCs w:val="24"/>
        </w:rPr>
        <w:t>16</w:t>
      </w:r>
      <w:r>
        <w:rPr>
          <w:color w:val="212529"/>
          <w:sz w:val="24"/>
          <w:szCs w:val="24"/>
          <w:rtl/>
        </w:rPr>
        <w:t xml:space="preserve"> یا </w:t>
      </w:r>
      <w:r>
        <w:rPr>
          <w:color w:val="212529"/>
          <w:sz w:val="24"/>
          <w:szCs w:val="24"/>
        </w:rPr>
        <w:t>32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بایتی</w:t>
      </w:r>
      <w:proofErr w:type="spellEnd"/>
      <w:r>
        <w:rPr>
          <w:color w:val="212529"/>
          <w:sz w:val="24"/>
          <w:szCs w:val="24"/>
          <w:rtl/>
        </w:rPr>
        <w:t xml:space="preserve"> در حافظه رم است که شامل آدرس فیزیکی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mbuf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تخصیص‌یافته</w:t>
      </w:r>
      <w:proofErr w:type="spellEnd"/>
      <w:r>
        <w:rPr>
          <w:color w:val="212529"/>
          <w:sz w:val="24"/>
          <w:szCs w:val="24"/>
          <w:rtl/>
        </w:rPr>
        <w:t xml:space="preserve">، طول بسته، و وضعیت </w:t>
      </w:r>
      <w:proofErr w:type="spellStart"/>
      <w:r>
        <w:rPr>
          <w:color w:val="212529"/>
          <w:sz w:val="24"/>
          <w:szCs w:val="24"/>
          <w:rtl/>
        </w:rPr>
        <w:t>پرچم‌های</w:t>
      </w:r>
      <w:proofErr w:type="spellEnd"/>
      <w:r>
        <w:rPr>
          <w:color w:val="212529"/>
          <w:sz w:val="24"/>
          <w:szCs w:val="24"/>
          <w:rtl/>
        </w:rPr>
        <w:t xml:space="preserve"> تخلیه </w:t>
      </w:r>
      <w:proofErr w:type="spellStart"/>
      <w:r>
        <w:rPr>
          <w:color w:val="212529"/>
          <w:sz w:val="24"/>
          <w:szCs w:val="24"/>
          <w:rtl/>
        </w:rPr>
        <w:t>سخت‌افزاری</w:t>
      </w:r>
      <w:proofErr w:type="spellEnd"/>
      <w:r>
        <w:rPr>
          <w:color w:val="212529"/>
          <w:sz w:val="24"/>
          <w:szCs w:val="24"/>
          <w:rtl/>
        </w:rPr>
        <w:t xml:space="preserve"> مانند صحت </w:t>
      </w:r>
      <w:proofErr w:type="spellStart"/>
      <w:r>
        <w:rPr>
          <w:color w:val="212529"/>
          <w:sz w:val="24"/>
          <w:szCs w:val="24"/>
          <w:rtl/>
        </w:rPr>
        <w:t>چک‌سام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‎(L3/L4)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می‌باشد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7680EB01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lastRenderedPageBreak/>
        <w:t xml:space="preserve">هنگام ورود بسته از خط </w:t>
      </w:r>
      <w:proofErr w:type="spellStart"/>
      <w:r>
        <w:rPr>
          <w:color w:val="212529"/>
          <w:sz w:val="24"/>
          <w:szCs w:val="24"/>
          <w:rtl/>
        </w:rPr>
        <w:t>اترنت</w:t>
      </w:r>
      <w:proofErr w:type="spellEnd"/>
      <w:r>
        <w:rPr>
          <w:color w:val="212529"/>
          <w:sz w:val="24"/>
          <w:szCs w:val="24"/>
          <w:rtl/>
        </w:rPr>
        <w:t xml:space="preserve">، موتور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‎DMA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کارت شبکه </w:t>
      </w:r>
      <w:proofErr w:type="spellStart"/>
      <w:r>
        <w:rPr>
          <w:color w:val="212529"/>
          <w:sz w:val="24"/>
          <w:szCs w:val="24"/>
          <w:rtl/>
        </w:rPr>
        <w:t>داده‌ها</w:t>
      </w:r>
      <w:proofErr w:type="spellEnd"/>
      <w:r>
        <w:rPr>
          <w:color w:val="212529"/>
          <w:sz w:val="24"/>
          <w:szCs w:val="24"/>
          <w:rtl/>
        </w:rPr>
        <w:t xml:space="preserve"> را به آدرس فیزیکی موجود در </w:t>
      </w:r>
      <w:proofErr w:type="spellStart"/>
      <w:r>
        <w:rPr>
          <w:color w:val="212529"/>
          <w:sz w:val="24"/>
          <w:szCs w:val="24"/>
          <w:rtl/>
        </w:rPr>
        <w:t>توصیف‌کننده</w:t>
      </w:r>
      <w:proofErr w:type="spellEnd"/>
      <w:r>
        <w:rPr>
          <w:color w:val="212529"/>
          <w:sz w:val="24"/>
          <w:szCs w:val="24"/>
          <w:rtl/>
        </w:rPr>
        <w:t xml:space="preserve"> منتقل کرده و پرچم اتمام انتقال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Descriptor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Done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DD)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تنظیم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. </w:t>
      </w:r>
      <w:proofErr w:type="spellStart"/>
      <w:r>
        <w:rPr>
          <w:color w:val="212529"/>
          <w:sz w:val="24"/>
          <w:szCs w:val="24"/>
          <w:rtl/>
        </w:rPr>
        <w:t>درایور</w:t>
      </w:r>
      <w:proofErr w:type="spellEnd"/>
      <w:r>
        <w:rPr>
          <w:color w:val="212529"/>
          <w:sz w:val="24"/>
          <w:szCs w:val="24"/>
          <w:rtl/>
        </w:rPr>
        <w:t xml:space="preserve"> سرکشی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‎(PMD)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خواندن پیوسته این </w:t>
      </w:r>
      <w:proofErr w:type="spellStart"/>
      <w:r>
        <w:rPr>
          <w:color w:val="212529"/>
          <w:sz w:val="24"/>
          <w:szCs w:val="24"/>
          <w:rtl/>
        </w:rPr>
        <w:t>پرچم‌ها</w:t>
      </w:r>
      <w:proofErr w:type="spellEnd"/>
      <w:r>
        <w:rPr>
          <w:color w:val="212529"/>
          <w:sz w:val="24"/>
          <w:szCs w:val="24"/>
          <w:rtl/>
        </w:rPr>
        <w:t xml:space="preserve"> بدون ایجاد وقفه،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را به صورت گروهی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Burst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دریافت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 xml:space="preserve">. اندازه بهینه حلقه دریافت (معمولا </w:t>
      </w:r>
      <w:r>
        <w:rPr>
          <w:color w:val="212529"/>
          <w:sz w:val="24"/>
          <w:szCs w:val="24"/>
        </w:rPr>
        <w:t>1024</w:t>
      </w:r>
      <w:r>
        <w:rPr>
          <w:color w:val="212529"/>
          <w:sz w:val="24"/>
          <w:szCs w:val="24"/>
          <w:rtl/>
        </w:rPr>
        <w:t xml:space="preserve"> یا </w:t>
      </w:r>
      <w:r>
        <w:rPr>
          <w:color w:val="212529"/>
          <w:sz w:val="24"/>
          <w:szCs w:val="24"/>
        </w:rPr>
        <w:t>2048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توصیف‌کننده</w:t>
      </w:r>
      <w:proofErr w:type="spellEnd"/>
      <w:r>
        <w:rPr>
          <w:color w:val="212529"/>
          <w:sz w:val="24"/>
          <w:szCs w:val="24"/>
          <w:rtl/>
        </w:rPr>
        <w:t xml:space="preserve">) نقشی حیاتی در جذب نوسانات </w:t>
      </w:r>
      <w:proofErr w:type="spellStart"/>
      <w:r>
        <w:rPr>
          <w:color w:val="212529"/>
          <w:sz w:val="24"/>
          <w:szCs w:val="24"/>
          <w:rtl/>
        </w:rPr>
        <w:t>لحظه‌ای</w:t>
      </w:r>
      <w:proofErr w:type="spellEnd"/>
      <w:r>
        <w:rPr>
          <w:color w:val="212529"/>
          <w:sz w:val="24"/>
          <w:szCs w:val="24"/>
          <w:rtl/>
        </w:rPr>
        <w:t xml:space="preserve"> ترافیک و ممانعت از سرریز صف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Queue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Drop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ایفا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4AC48856" w14:textId="77777777" w:rsidR="00D75CBE" w:rsidRDefault="00000000">
      <w:pPr>
        <w:pStyle w:val="Heading2"/>
        <w:spacing w:before="280" w:after="160" w:line="324" w:lineRule="auto"/>
        <w:jc w:val="left"/>
      </w:pPr>
      <w:bookmarkStart w:id="11" w:name="_Toc240588497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1-9</w:t>
      </w:r>
      <w:r>
        <w:rPr>
          <w:color w:val="006699"/>
          <w:sz w:val="27"/>
          <w:szCs w:val="27"/>
          <w:rtl/>
        </w:rPr>
        <w:t xml:space="preserve">-‏ تحلیل ساختار حافظه پنهان ترجمه </w:t>
      </w:r>
      <w:proofErr w:type="spellStart"/>
      <w:r>
        <w:rPr>
          <w:color w:val="006699"/>
          <w:sz w:val="27"/>
          <w:szCs w:val="27"/>
          <w:rtl/>
        </w:rPr>
        <w:t>آدرس‌ها</w:t>
      </w:r>
      <w:proofErr w:type="spellEnd"/>
      <w:r>
        <w:rPr>
          <w:color w:val="006699"/>
          <w:sz w:val="27"/>
          <w:szCs w:val="27"/>
          <w:rtl/>
        </w:rPr>
        <w:t>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‎(TLB)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صفحات </w:t>
      </w:r>
      <w:r>
        <w:rPr>
          <w:color w:val="006699"/>
          <w:sz w:val="27"/>
          <w:szCs w:val="27"/>
        </w:rPr>
        <w:t>1</w:t>
      </w:r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گیگابایتی</w:t>
      </w:r>
      <w:bookmarkEnd w:id="11"/>
      <w:proofErr w:type="spellEnd"/>
    </w:p>
    <w:p w14:paraId="70AF388F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>واحد مدیریت حافظه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‎(MMU)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پردازنده‌ها</w:t>
      </w:r>
      <w:proofErr w:type="spellEnd"/>
      <w:r>
        <w:rPr>
          <w:color w:val="212529"/>
          <w:sz w:val="24"/>
          <w:szCs w:val="24"/>
          <w:rtl/>
        </w:rPr>
        <w:t xml:space="preserve"> وظیفه ترجمه </w:t>
      </w:r>
      <w:proofErr w:type="spellStart"/>
      <w:r>
        <w:rPr>
          <w:color w:val="212529"/>
          <w:sz w:val="24"/>
          <w:szCs w:val="24"/>
          <w:rtl/>
        </w:rPr>
        <w:t>آدرس‌های</w:t>
      </w:r>
      <w:proofErr w:type="spellEnd"/>
      <w:r>
        <w:rPr>
          <w:color w:val="212529"/>
          <w:sz w:val="24"/>
          <w:szCs w:val="24"/>
          <w:rtl/>
        </w:rPr>
        <w:t xml:space="preserve"> مجازی به </w:t>
      </w:r>
      <w:proofErr w:type="spellStart"/>
      <w:r>
        <w:rPr>
          <w:color w:val="212529"/>
          <w:sz w:val="24"/>
          <w:szCs w:val="24"/>
          <w:rtl/>
        </w:rPr>
        <w:t>آدرس‌های</w:t>
      </w:r>
      <w:proofErr w:type="spellEnd"/>
      <w:r>
        <w:rPr>
          <w:color w:val="212529"/>
          <w:sz w:val="24"/>
          <w:szCs w:val="24"/>
          <w:rtl/>
        </w:rPr>
        <w:t xml:space="preserve"> فیزیکی را بر عهده دارد. برای تسریع این فرآیند، نتایج ترجمه در یک حافظه پنهان </w:t>
      </w:r>
      <w:proofErr w:type="spellStart"/>
      <w:r>
        <w:rPr>
          <w:color w:val="212529"/>
          <w:sz w:val="24"/>
          <w:szCs w:val="24"/>
          <w:rtl/>
        </w:rPr>
        <w:t>فوق‌سریع</w:t>
      </w:r>
      <w:proofErr w:type="spellEnd"/>
      <w:r>
        <w:rPr>
          <w:color w:val="212529"/>
          <w:sz w:val="24"/>
          <w:szCs w:val="24"/>
          <w:rtl/>
        </w:rPr>
        <w:t xml:space="preserve"> به نام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Translation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Lookaside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Buffer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‎(TLB)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نگهداری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 xml:space="preserve">. در صفحات استاندارد </w:t>
      </w:r>
      <w:r>
        <w:rPr>
          <w:color w:val="212529"/>
          <w:sz w:val="24"/>
          <w:szCs w:val="24"/>
        </w:rPr>
        <w:t>4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کیلوبایتی</w:t>
      </w:r>
      <w:proofErr w:type="spellEnd"/>
      <w:r>
        <w:rPr>
          <w:color w:val="212529"/>
          <w:sz w:val="24"/>
          <w:szCs w:val="24"/>
          <w:rtl/>
        </w:rPr>
        <w:t xml:space="preserve">، پوشش حافظه یک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‎TLB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معمولی با </w:t>
      </w:r>
      <w:r>
        <w:rPr>
          <w:color w:val="212529"/>
          <w:sz w:val="24"/>
          <w:szCs w:val="24"/>
        </w:rPr>
        <w:t>64</w:t>
      </w:r>
      <w:r>
        <w:rPr>
          <w:color w:val="212529"/>
          <w:sz w:val="24"/>
          <w:szCs w:val="24"/>
          <w:rtl/>
        </w:rPr>
        <w:t xml:space="preserve"> مدخل تنها </w:t>
      </w:r>
      <w:r>
        <w:rPr>
          <w:color w:val="212529"/>
          <w:sz w:val="24"/>
          <w:szCs w:val="24"/>
        </w:rPr>
        <w:t>256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کیلوبایت</w:t>
      </w:r>
      <w:proofErr w:type="spellEnd"/>
      <w:r>
        <w:rPr>
          <w:color w:val="212529"/>
          <w:sz w:val="24"/>
          <w:szCs w:val="24"/>
          <w:rtl/>
        </w:rPr>
        <w:t xml:space="preserve"> است. در کاربردهای شبکه با </w:t>
      </w:r>
      <w:proofErr w:type="spellStart"/>
      <w:r>
        <w:rPr>
          <w:color w:val="212529"/>
          <w:sz w:val="24"/>
          <w:szCs w:val="24"/>
          <w:rtl/>
        </w:rPr>
        <w:t>گیگابایت‌ها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بسته، این امر منجر به خطاهای پیاپی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‎TLB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Miss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proofErr w:type="spellStart"/>
      <w:r>
        <w:rPr>
          <w:color w:val="212529"/>
          <w:sz w:val="24"/>
          <w:szCs w:val="24"/>
          <w:rtl/>
        </w:rPr>
        <w:t>پیمایش‌های</w:t>
      </w:r>
      <w:proofErr w:type="spellEnd"/>
      <w:r>
        <w:rPr>
          <w:color w:val="212529"/>
          <w:sz w:val="24"/>
          <w:szCs w:val="24"/>
          <w:rtl/>
        </w:rPr>
        <w:t xml:space="preserve"> پرهزینه جدول صفحات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Page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Table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Walks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0D19C6AE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با استفاده از صفحات عظیم 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گیگابایتی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‎(1GB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Hugepages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یک مدخل واحد در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‎TLB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قادر است یک </w:t>
      </w:r>
      <w:proofErr w:type="spellStart"/>
      <w:r>
        <w:rPr>
          <w:color w:val="212529"/>
          <w:sz w:val="24"/>
          <w:szCs w:val="24"/>
          <w:rtl/>
        </w:rPr>
        <w:t>گیگابایت</w:t>
      </w:r>
      <w:proofErr w:type="spellEnd"/>
      <w:r>
        <w:rPr>
          <w:color w:val="212529"/>
          <w:sz w:val="24"/>
          <w:szCs w:val="24"/>
          <w:rtl/>
        </w:rPr>
        <w:t xml:space="preserve"> کامل از </w:t>
      </w:r>
      <w:proofErr w:type="spellStart"/>
      <w:r>
        <w:rPr>
          <w:color w:val="212529"/>
          <w:sz w:val="24"/>
          <w:szCs w:val="24"/>
          <w:rtl/>
        </w:rPr>
        <w:t>بافرهای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mbuf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پوشش دهد. این معماری خطای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‎TLB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Miss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در طول خط لوله دریافت بسته عملا به صفر </w:t>
      </w:r>
      <w:proofErr w:type="spellStart"/>
      <w:r>
        <w:rPr>
          <w:color w:val="212529"/>
          <w:sz w:val="24"/>
          <w:szCs w:val="24"/>
          <w:rtl/>
        </w:rPr>
        <w:t>می‌رساند</w:t>
      </w:r>
      <w:proofErr w:type="spellEnd"/>
      <w:r>
        <w:rPr>
          <w:color w:val="212529"/>
          <w:sz w:val="24"/>
          <w:szCs w:val="24"/>
          <w:rtl/>
        </w:rPr>
        <w:t xml:space="preserve"> و کارایی پردازنده را به حداکثر </w:t>
      </w:r>
      <w:proofErr w:type="spellStart"/>
      <w:r>
        <w:rPr>
          <w:color w:val="212529"/>
          <w:sz w:val="24"/>
          <w:szCs w:val="24"/>
          <w:rtl/>
        </w:rPr>
        <w:t>می‌رساند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0E7B716" w14:textId="77777777" w:rsidR="00D75CBE" w:rsidRDefault="00000000">
      <w:r>
        <w:br w:type="page"/>
      </w:r>
    </w:p>
    <w:p w14:paraId="44679179" w14:textId="77777777" w:rsidR="00D75CBE" w:rsidRDefault="00000000">
      <w:pPr>
        <w:pStyle w:val="Heading1"/>
        <w:spacing w:before="0" w:line="324" w:lineRule="auto"/>
        <w:jc w:val="left"/>
      </w:pPr>
      <w:bookmarkStart w:id="12" w:name="_Toc240588498"/>
      <w:r>
        <w:rPr>
          <w:color w:val="0F2C59"/>
          <w:sz w:val="32"/>
          <w:szCs w:val="32"/>
          <w:rtl/>
        </w:rPr>
        <w:lastRenderedPageBreak/>
        <w:t xml:space="preserve">فصل </w:t>
      </w:r>
      <w:r>
        <w:rPr>
          <w:color w:val="0F2C59"/>
          <w:sz w:val="32"/>
          <w:szCs w:val="32"/>
        </w:rPr>
        <w:t>2</w:t>
      </w:r>
      <w:r>
        <w:rPr>
          <w:color w:val="0F2C59"/>
          <w:sz w:val="32"/>
          <w:szCs w:val="32"/>
          <w:rtl/>
        </w:rPr>
        <w:t xml:space="preserve">: مفاهیم پایه، معماری سیستم و ساختار </w:t>
      </w:r>
      <w:proofErr w:type="spellStart"/>
      <w:r>
        <w:rPr>
          <w:color w:val="0F2C59"/>
          <w:sz w:val="32"/>
          <w:szCs w:val="32"/>
          <w:rtl/>
        </w:rPr>
        <w:t>داده‌های</w:t>
      </w:r>
      <w:proofErr w:type="spellEnd"/>
      <w:r>
        <w:rPr>
          <w:color w:val="0F2C59"/>
          <w:sz w:val="32"/>
          <w:szCs w:val="32"/>
          <w:rtl/>
        </w:rPr>
        <w:t xml:space="preserve"> کتابخانه </w:t>
      </w:r>
      <w:r>
        <w:rPr>
          <w:color w:val="0F2C59"/>
          <w:sz w:val="32"/>
          <w:szCs w:val="32"/>
        </w:rPr>
        <w:t>‎</w:t>
      </w:r>
      <w:r>
        <w:rPr>
          <w:rFonts w:ascii="Times New Roman" w:hAnsi="Times New Roman"/>
          <w:color w:val="0F2C59"/>
          <w:sz w:val="32"/>
          <w:szCs w:val="32"/>
        </w:rPr>
        <w:t>‎GRO</w:t>
      </w:r>
      <w:r>
        <w:rPr>
          <w:rFonts w:ascii="Times New Roman" w:hAnsi="Times New Roman"/>
          <w:color w:val="0F2C59"/>
          <w:sz w:val="32"/>
          <w:szCs w:val="32"/>
          <w:rtl/>
        </w:rPr>
        <w:t>‏</w:t>
      </w:r>
      <w:r>
        <w:rPr>
          <w:color w:val="0F2C59"/>
          <w:sz w:val="32"/>
          <w:szCs w:val="32"/>
          <w:rtl/>
        </w:rPr>
        <w:t>‏</w:t>
      </w:r>
      <w:bookmarkEnd w:id="12"/>
    </w:p>
    <w:p w14:paraId="54449790" w14:textId="77777777" w:rsidR="00D75CBE" w:rsidRDefault="00000000">
      <w:pPr>
        <w:pStyle w:val="Heading2"/>
        <w:spacing w:before="280" w:after="160" w:line="324" w:lineRule="auto"/>
        <w:jc w:val="left"/>
      </w:pPr>
      <w:bookmarkStart w:id="13" w:name="_Toc240588499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2-1</w:t>
      </w:r>
      <w:r>
        <w:rPr>
          <w:color w:val="006699"/>
          <w:sz w:val="27"/>
          <w:szCs w:val="27"/>
          <w:rtl/>
        </w:rPr>
        <w:t xml:space="preserve">-‏ جایگاه کتابخانه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lib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/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gro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در خط لوله دریافت بسته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‎DPDK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13"/>
    </w:p>
    <w:p w14:paraId="66774986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Generic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Receive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Offload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lib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/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gro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عنوان یکی از </w:t>
      </w:r>
      <w:proofErr w:type="spellStart"/>
      <w:r>
        <w:rPr>
          <w:color w:val="212529"/>
          <w:sz w:val="24"/>
          <w:szCs w:val="24"/>
          <w:rtl/>
        </w:rPr>
        <w:t>پیشرفته‌ترین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ماژول‌های</w:t>
      </w:r>
      <w:proofErr w:type="spellEnd"/>
      <w:r>
        <w:rPr>
          <w:color w:val="212529"/>
          <w:sz w:val="24"/>
          <w:szCs w:val="24"/>
          <w:rtl/>
        </w:rPr>
        <w:t xml:space="preserve"> پردازش بسته در لایه میانی </w:t>
      </w:r>
      <w:proofErr w:type="spellStart"/>
      <w:r>
        <w:rPr>
          <w:color w:val="212529"/>
          <w:sz w:val="24"/>
          <w:szCs w:val="24"/>
          <w:rtl/>
        </w:rPr>
        <w:t>فریم‌ورک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عمل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. این کتابخانه در خط لوله دریافت داده دقیقا در مرز میان </w:t>
      </w:r>
      <w:proofErr w:type="spellStart"/>
      <w:r>
        <w:rPr>
          <w:color w:val="212529"/>
          <w:sz w:val="24"/>
          <w:szCs w:val="24"/>
          <w:rtl/>
        </w:rPr>
        <w:t>درایورهای</w:t>
      </w:r>
      <w:proofErr w:type="spellEnd"/>
      <w:r>
        <w:rPr>
          <w:color w:val="212529"/>
          <w:sz w:val="24"/>
          <w:szCs w:val="24"/>
          <w:rtl/>
        </w:rPr>
        <w:t xml:space="preserve"> سرکشی کارت شبکه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‎(PMD RX)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proofErr w:type="spellStart"/>
      <w:r>
        <w:rPr>
          <w:color w:val="212529"/>
          <w:sz w:val="24"/>
          <w:szCs w:val="24"/>
          <w:rtl/>
        </w:rPr>
        <w:t>برنامه‌های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فضای کاربر مانند </w:t>
      </w:r>
      <w:proofErr w:type="spellStart"/>
      <w:r>
        <w:rPr>
          <w:color w:val="212529"/>
          <w:sz w:val="24"/>
          <w:szCs w:val="24"/>
          <w:rtl/>
        </w:rPr>
        <w:t>دروازه‌های</w:t>
      </w:r>
      <w:proofErr w:type="spellEnd"/>
      <w:r>
        <w:rPr>
          <w:color w:val="212529"/>
          <w:sz w:val="24"/>
          <w:szCs w:val="24"/>
          <w:rtl/>
        </w:rPr>
        <w:t xml:space="preserve"> ترافیک سلولی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  <w:rtl/>
          <w:lang w:val="en-US"/>
        </w:rPr>
        <w:br/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(</w:t>
      </w:r>
      <w:r>
        <w:rPr>
          <w:rFonts w:ascii="Times New Roman" w:hAnsi="Times New Roman" w:cs="Times New Roman"/>
          <w:color w:val="212529"/>
          <w:sz w:val="24"/>
          <w:szCs w:val="24"/>
        </w:rPr>
        <w:t>5G UPF</w:t>
      </w:r>
      <w:r>
        <w:rPr>
          <w:rFonts w:ascii="Times New Roman" w:hAnsi="Times New Roman" w:cs="Times New Roman"/>
          <w:color w:val="212529"/>
          <w:sz w:val="24"/>
          <w:szCs w:val="24"/>
          <w:rtl/>
          <w:lang w:val="en-US"/>
        </w:rPr>
        <w:t xml:space="preserve"> 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،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  <w:rtl/>
        </w:rPr>
        <w:t>سوییچ‌های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مجازی 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Open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vSwitch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>)‏</w:t>
      </w:r>
      <w:r>
        <w:rPr>
          <w:color w:val="212529"/>
          <w:sz w:val="24"/>
          <w:szCs w:val="24"/>
          <w:rtl/>
        </w:rPr>
        <w:t xml:space="preserve">‏، و </w:t>
      </w:r>
      <w:proofErr w:type="spellStart"/>
      <w:r>
        <w:rPr>
          <w:color w:val="212529"/>
          <w:sz w:val="24"/>
          <w:szCs w:val="24"/>
          <w:rtl/>
        </w:rPr>
        <w:t>مسیریاب‌های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نرم‌افزاری</w:t>
      </w:r>
      <w:proofErr w:type="spellEnd"/>
      <w:r>
        <w:rPr>
          <w:color w:val="212529"/>
          <w:sz w:val="24"/>
          <w:szCs w:val="24"/>
          <w:rtl/>
        </w:rPr>
        <w:t xml:space="preserve"> مستقر گردیده است.</w:t>
      </w:r>
    </w:p>
    <w:p w14:paraId="094C8E32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هنگامی که </w:t>
      </w:r>
      <w:proofErr w:type="spellStart"/>
      <w:r>
        <w:rPr>
          <w:color w:val="212529"/>
          <w:sz w:val="24"/>
          <w:szCs w:val="24"/>
          <w:rtl/>
        </w:rPr>
        <w:t>درایور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‎PMD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دسته‌ای</w:t>
      </w:r>
      <w:proofErr w:type="spellEnd"/>
      <w:r>
        <w:rPr>
          <w:color w:val="212529"/>
          <w:sz w:val="24"/>
          <w:szCs w:val="24"/>
          <w:rtl/>
        </w:rPr>
        <w:t xml:space="preserve"> از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یک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(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Burst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شامل حداکثر </w:t>
      </w:r>
      <w:r>
        <w:rPr>
          <w:rFonts w:ascii="Times New Roman" w:hAnsi="Times New Roman" w:cs="Times New Roman"/>
          <w:color w:val="212529"/>
          <w:sz w:val="24"/>
          <w:szCs w:val="24"/>
        </w:rPr>
        <w:t>32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یا </w:t>
      </w:r>
      <w:r>
        <w:rPr>
          <w:rFonts w:ascii="Times New Roman" w:hAnsi="Times New Roman" w:cs="Times New Roman"/>
          <w:color w:val="212529"/>
          <w:sz w:val="24"/>
          <w:szCs w:val="24"/>
        </w:rPr>
        <w:t>64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  <w:rtl/>
        </w:rPr>
        <w:t>بافر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rte_mbuf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>)‏</w:t>
      </w:r>
      <w:r>
        <w:rPr>
          <w:color w:val="212529"/>
          <w:sz w:val="24"/>
          <w:szCs w:val="24"/>
          <w:rtl/>
        </w:rPr>
        <w:t xml:space="preserve">‏ را از حلقه دریافت کارت شبکه تحویل </w:t>
      </w:r>
      <w:proofErr w:type="spellStart"/>
      <w:r>
        <w:rPr>
          <w:color w:val="212529"/>
          <w:sz w:val="24"/>
          <w:szCs w:val="24"/>
          <w:rtl/>
        </w:rPr>
        <w:t>می‌گیرد</w:t>
      </w:r>
      <w:proofErr w:type="spellEnd"/>
      <w:r>
        <w:rPr>
          <w:color w:val="212529"/>
          <w:sz w:val="24"/>
          <w:szCs w:val="24"/>
          <w:rtl/>
        </w:rPr>
        <w:t xml:space="preserve">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عنوان یک </w:t>
      </w:r>
      <w:proofErr w:type="spellStart"/>
      <w:r>
        <w:rPr>
          <w:color w:val="212529"/>
          <w:sz w:val="24"/>
          <w:szCs w:val="24"/>
          <w:rtl/>
        </w:rPr>
        <w:t>پالایشگاه</w:t>
      </w:r>
      <w:proofErr w:type="spellEnd"/>
      <w:r>
        <w:rPr>
          <w:color w:val="212529"/>
          <w:sz w:val="24"/>
          <w:szCs w:val="24"/>
          <w:rtl/>
        </w:rPr>
        <w:t xml:space="preserve"> داده بلادرنگ وارد عمل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کتابخانه با بررسی سریع </w:t>
      </w:r>
      <w:proofErr w:type="spellStart"/>
      <w:r>
        <w:rPr>
          <w:color w:val="212529"/>
          <w:sz w:val="24"/>
          <w:szCs w:val="24"/>
          <w:rtl/>
        </w:rPr>
        <w:t>سرآیندها</w:t>
      </w:r>
      <w:proofErr w:type="spellEnd"/>
      <w:r>
        <w:rPr>
          <w:color w:val="212529"/>
          <w:sz w:val="24"/>
          <w:szCs w:val="24"/>
          <w:rtl/>
        </w:rPr>
        <w:t xml:space="preserve">،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متعلق به </w:t>
      </w:r>
      <w:proofErr w:type="spellStart"/>
      <w:r>
        <w:rPr>
          <w:color w:val="212529"/>
          <w:sz w:val="24"/>
          <w:szCs w:val="24"/>
          <w:rtl/>
        </w:rPr>
        <w:t>جریان‌های</w:t>
      </w:r>
      <w:proofErr w:type="spellEnd"/>
      <w:r>
        <w:rPr>
          <w:color w:val="212529"/>
          <w:sz w:val="24"/>
          <w:szCs w:val="24"/>
          <w:rtl/>
        </w:rPr>
        <w:t xml:space="preserve"> مشترک را شناسایی کرده، </w:t>
      </w:r>
      <w:proofErr w:type="spellStart"/>
      <w:r>
        <w:rPr>
          <w:color w:val="212529"/>
          <w:sz w:val="24"/>
          <w:szCs w:val="24"/>
          <w:rtl/>
        </w:rPr>
        <w:t>داده‌های</w:t>
      </w:r>
      <w:proofErr w:type="spellEnd"/>
      <w:r>
        <w:rPr>
          <w:color w:val="212529"/>
          <w:sz w:val="24"/>
          <w:szCs w:val="24"/>
          <w:rtl/>
        </w:rPr>
        <w:t xml:space="preserve"> متوالی </w:t>
      </w:r>
      <w:proofErr w:type="spellStart"/>
      <w:r>
        <w:rPr>
          <w:color w:val="212529"/>
          <w:sz w:val="24"/>
          <w:szCs w:val="24"/>
          <w:rtl/>
        </w:rPr>
        <w:t>آن‌ها</w:t>
      </w:r>
      <w:proofErr w:type="spellEnd"/>
      <w:r>
        <w:rPr>
          <w:color w:val="212529"/>
          <w:sz w:val="24"/>
          <w:szCs w:val="24"/>
          <w:rtl/>
        </w:rPr>
        <w:t xml:space="preserve"> را در حافظه </w:t>
      </w:r>
      <w:proofErr w:type="spellStart"/>
      <w:r>
        <w:rPr>
          <w:color w:val="212529"/>
          <w:sz w:val="24"/>
          <w:szCs w:val="24"/>
          <w:rtl/>
        </w:rPr>
        <w:t>زنجیره‌سازی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 و در نهایت، تعداد بسیار کمتری از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بزرگ </w:t>
      </w:r>
      <w:proofErr w:type="spellStart"/>
      <w:r>
        <w:rPr>
          <w:color w:val="212529"/>
          <w:sz w:val="24"/>
          <w:szCs w:val="24"/>
          <w:rtl/>
        </w:rPr>
        <w:t>تجمیع‌شده</w:t>
      </w:r>
      <w:proofErr w:type="spellEnd"/>
      <w:r>
        <w:rPr>
          <w:color w:val="212529"/>
          <w:sz w:val="24"/>
          <w:szCs w:val="24"/>
          <w:rtl/>
        </w:rPr>
        <w:t xml:space="preserve"> را به </w:t>
      </w:r>
      <w:proofErr w:type="spellStart"/>
      <w:r>
        <w:rPr>
          <w:color w:val="212529"/>
          <w:sz w:val="24"/>
          <w:szCs w:val="24"/>
          <w:rtl/>
        </w:rPr>
        <w:t>لایه‌های</w:t>
      </w:r>
      <w:proofErr w:type="spellEnd"/>
      <w:r>
        <w:rPr>
          <w:color w:val="212529"/>
          <w:sz w:val="24"/>
          <w:szCs w:val="24"/>
          <w:rtl/>
        </w:rPr>
        <w:t xml:space="preserve"> بالادست تحویل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. این فرآیند موجب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 که </w:t>
      </w:r>
      <w:proofErr w:type="spellStart"/>
      <w:r>
        <w:rPr>
          <w:color w:val="212529"/>
          <w:sz w:val="24"/>
          <w:szCs w:val="24"/>
          <w:rtl/>
        </w:rPr>
        <w:t>لایه‌های</w:t>
      </w:r>
      <w:proofErr w:type="spellEnd"/>
      <w:r>
        <w:rPr>
          <w:color w:val="212529"/>
          <w:sz w:val="24"/>
          <w:szCs w:val="24"/>
          <w:rtl/>
        </w:rPr>
        <w:t xml:space="preserve"> کاربردی به جای صرف توان پردازنده برای بازرسی </w:t>
      </w:r>
      <w:r>
        <w:rPr>
          <w:color w:val="212529"/>
          <w:sz w:val="24"/>
          <w:szCs w:val="24"/>
        </w:rPr>
        <w:t>32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جداگانه، تنها یک یا دو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را پردازش نمایند که </w:t>
      </w:r>
      <w:proofErr w:type="spellStart"/>
      <w:r>
        <w:rPr>
          <w:color w:val="212529"/>
          <w:sz w:val="24"/>
          <w:szCs w:val="24"/>
          <w:rtl/>
        </w:rPr>
        <w:t>صرفه‌جویی</w:t>
      </w:r>
      <w:proofErr w:type="spellEnd"/>
      <w:r>
        <w:rPr>
          <w:color w:val="212529"/>
          <w:sz w:val="24"/>
          <w:szCs w:val="24"/>
          <w:rtl/>
        </w:rPr>
        <w:t xml:space="preserve"> عظیمی در توان </w:t>
      </w:r>
      <w:proofErr w:type="spellStart"/>
      <w:r>
        <w:rPr>
          <w:color w:val="212529"/>
          <w:sz w:val="24"/>
          <w:szCs w:val="24"/>
          <w:rtl/>
        </w:rPr>
        <w:t>محاسباتی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سرورها</w:t>
      </w:r>
      <w:proofErr w:type="spellEnd"/>
      <w:r>
        <w:rPr>
          <w:color w:val="212529"/>
          <w:sz w:val="24"/>
          <w:szCs w:val="24"/>
          <w:rtl/>
        </w:rPr>
        <w:t xml:space="preserve"> به همراه دارد.</w:t>
      </w:r>
    </w:p>
    <w:p w14:paraId="58F7D8F2" w14:textId="77777777" w:rsidR="00D75CBE" w:rsidRDefault="00000000">
      <w:pPr>
        <w:pStyle w:val="Heading2"/>
        <w:spacing w:before="280" w:after="160" w:line="324" w:lineRule="auto"/>
        <w:jc w:val="left"/>
      </w:pPr>
      <w:bookmarkStart w:id="14" w:name="_Toc240588500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2-2</w:t>
      </w:r>
      <w:r>
        <w:rPr>
          <w:color w:val="006699"/>
          <w:sz w:val="27"/>
          <w:szCs w:val="27"/>
          <w:rtl/>
        </w:rPr>
        <w:t>-‏ فلسفه طراحی بدون تخصیص پویای حافظه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Zero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Dynamic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Allocation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 xml:space="preserve"> / 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Malloc</w:t>
      </w:r>
      <w:r>
        <w:rPr>
          <w:rFonts w:ascii="Times New Roman" w:hAnsi="Times New Roman"/>
          <w:color w:val="006699"/>
          <w:sz w:val="27"/>
          <w:szCs w:val="27"/>
        </w:rPr>
        <w:noBreakHyphen/>
        <w:t>Free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14"/>
    </w:p>
    <w:p w14:paraId="374AB260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</w:t>
      </w:r>
      <w:proofErr w:type="spellStart"/>
      <w:r>
        <w:rPr>
          <w:color w:val="212529"/>
          <w:sz w:val="24"/>
          <w:szCs w:val="24"/>
          <w:rtl/>
        </w:rPr>
        <w:t>سیستم‌های</w:t>
      </w:r>
      <w:proofErr w:type="spellEnd"/>
      <w:r>
        <w:rPr>
          <w:color w:val="212529"/>
          <w:sz w:val="24"/>
          <w:szCs w:val="24"/>
          <w:rtl/>
        </w:rPr>
        <w:t xml:space="preserve"> پردازش </w:t>
      </w:r>
      <w:proofErr w:type="spellStart"/>
      <w:r>
        <w:rPr>
          <w:color w:val="212529"/>
          <w:sz w:val="24"/>
          <w:szCs w:val="24"/>
          <w:rtl/>
        </w:rPr>
        <w:t>پرسرعت</w:t>
      </w:r>
      <w:proofErr w:type="spellEnd"/>
      <w:r>
        <w:rPr>
          <w:color w:val="212529"/>
          <w:sz w:val="24"/>
          <w:szCs w:val="24"/>
          <w:rtl/>
        </w:rPr>
        <w:t xml:space="preserve"> و بلادرنگ مسیر داده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Data</w:t>
      </w:r>
      <w:r>
        <w:rPr>
          <w:rFonts w:ascii="Times New Roman" w:hAnsi="Times New Roman"/>
          <w:color w:val="212529"/>
          <w:sz w:val="24"/>
          <w:szCs w:val="24"/>
        </w:rPr>
        <w:noBreakHyphen/>
        <w:t>Path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قطعی بودن زمان اجرای </w:t>
      </w:r>
      <w:proofErr w:type="spellStart"/>
      <w:r>
        <w:rPr>
          <w:color w:val="212529"/>
          <w:sz w:val="24"/>
          <w:szCs w:val="24"/>
          <w:rtl/>
        </w:rPr>
        <w:t>روتین‌ها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Deterministic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Execution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Time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یک اصل اساسی و غیرقابل اغماض است. استفاده از توابع تخصیص پویای حافظه نظیر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malloc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calloc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یا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free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در زمان ورود بسته به سه دلیل عمده به شدت ممنوع است:</w:t>
      </w:r>
    </w:p>
    <w:p w14:paraId="47A9ED62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عدم قطعیت در زمان اجرا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Non</w:t>
      </w:r>
      <w:r>
        <w:rPr>
          <w:rFonts w:ascii="Times New Roman" w:hAnsi="Times New Roman"/>
          <w:color w:val="212529"/>
          <w:sz w:val="23"/>
          <w:szCs w:val="23"/>
        </w:rPr>
        <w:noBreakHyphen/>
        <w:t>Deterministic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Latency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توابع تخصیص پویای حافظه نیازمند جستجو در ساختارهای </w:t>
      </w:r>
      <w:proofErr w:type="spellStart"/>
      <w:r>
        <w:rPr>
          <w:color w:val="212529"/>
          <w:sz w:val="23"/>
          <w:szCs w:val="23"/>
          <w:rtl/>
        </w:rPr>
        <w:t>هیپ</w:t>
      </w:r>
      <w:proofErr w:type="spellEnd"/>
      <w:r>
        <w:rPr>
          <w:color w:val="212529"/>
          <w:sz w:val="23"/>
          <w:szCs w:val="23"/>
          <w:rtl/>
        </w:rPr>
        <w:t xml:space="preserve"> و یافتن </w:t>
      </w:r>
      <w:proofErr w:type="spellStart"/>
      <w:r>
        <w:rPr>
          <w:color w:val="212529"/>
          <w:sz w:val="23"/>
          <w:szCs w:val="23"/>
          <w:rtl/>
        </w:rPr>
        <w:t>بلوک‌های</w:t>
      </w:r>
      <w:proofErr w:type="spellEnd"/>
      <w:r>
        <w:rPr>
          <w:color w:val="212529"/>
          <w:sz w:val="23"/>
          <w:szCs w:val="23"/>
          <w:rtl/>
        </w:rPr>
        <w:t xml:space="preserve"> خالی هستند که ممکن است از چند ده </w:t>
      </w:r>
      <w:proofErr w:type="spellStart"/>
      <w:r>
        <w:rPr>
          <w:color w:val="212529"/>
          <w:sz w:val="23"/>
          <w:szCs w:val="23"/>
          <w:rtl/>
        </w:rPr>
        <w:t>نانوثانیه</w:t>
      </w:r>
      <w:proofErr w:type="spellEnd"/>
      <w:r>
        <w:rPr>
          <w:color w:val="212529"/>
          <w:sz w:val="23"/>
          <w:szCs w:val="23"/>
          <w:rtl/>
        </w:rPr>
        <w:t xml:space="preserve"> تا چندین </w:t>
      </w:r>
      <w:proofErr w:type="spellStart"/>
      <w:r>
        <w:rPr>
          <w:color w:val="212529"/>
          <w:sz w:val="23"/>
          <w:szCs w:val="23"/>
          <w:rtl/>
        </w:rPr>
        <w:t>میکروثانیه</w:t>
      </w:r>
      <w:proofErr w:type="spellEnd"/>
      <w:r>
        <w:rPr>
          <w:color w:val="212529"/>
          <w:sz w:val="23"/>
          <w:szCs w:val="23"/>
          <w:rtl/>
        </w:rPr>
        <w:t xml:space="preserve"> به طول بینجامد و موجب افت ناگهانی خط لوله پردازش گردد.</w:t>
      </w:r>
    </w:p>
    <w:p w14:paraId="5D04A0A4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رقابت بر سر </w:t>
      </w:r>
      <w:proofErr w:type="spellStart"/>
      <w:r>
        <w:rPr>
          <w:color w:val="212529"/>
          <w:sz w:val="23"/>
          <w:szCs w:val="23"/>
          <w:rtl/>
        </w:rPr>
        <w:t>قفل‌های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همگام‌سازی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Internal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Lock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Contention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مدیر حافظه استاندارد برای حفظ یکپارچگی ساختار </w:t>
      </w:r>
      <w:proofErr w:type="spellStart"/>
      <w:r>
        <w:rPr>
          <w:color w:val="212529"/>
          <w:sz w:val="23"/>
          <w:szCs w:val="23"/>
          <w:rtl/>
        </w:rPr>
        <w:t>هیپ</w:t>
      </w:r>
      <w:proofErr w:type="spellEnd"/>
      <w:r>
        <w:rPr>
          <w:color w:val="212529"/>
          <w:sz w:val="23"/>
          <w:szCs w:val="23"/>
          <w:rtl/>
        </w:rPr>
        <w:t xml:space="preserve"> در </w:t>
      </w:r>
      <w:proofErr w:type="spellStart"/>
      <w:r>
        <w:rPr>
          <w:color w:val="212529"/>
          <w:sz w:val="23"/>
          <w:szCs w:val="23"/>
          <w:rtl/>
        </w:rPr>
        <w:t>محیط‌های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چندرشته‌ای</w:t>
      </w:r>
      <w:proofErr w:type="spellEnd"/>
      <w:r>
        <w:rPr>
          <w:color w:val="212529"/>
          <w:sz w:val="23"/>
          <w:szCs w:val="23"/>
          <w:rtl/>
        </w:rPr>
        <w:t xml:space="preserve"> از </w:t>
      </w:r>
      <w:proofErr w:type="spellStart"/>
      <w:r>
        <w:rPr>
          <w:color w:val="212529"/>
          <w:sz w:val="23"/>
          <w:szCs w:val="23"/>
          <w:rtl/>
        </w:rPr>
        <w:t>قفل‌های</w:t>
      </w:r>
      <w:proofErr w:type="spellEnd"/>
      <w:r>
        <w:rPr>
          <w:color w:val="212529"/>
          <w:sz w:val="23"/>
          <w:szCs w:val="23"/>
          <w:rtl/>
        </w:rPr>
        <w:t xml:space="preserve"> سراسری استفاده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 xml:space="preserve"> که تداخل شدیدی میان </w:t>
      </w:r>
      <w:proofErr w:type="spellStart"/>
      <w:r>
        <w:rPr>
          <w:color w:val="212529"/>
          <w:sz w:val="23"/>
          <w:szCs w:val="23"/>
          <w:rtl/>
        </w:rPr>
        <w:t>هسته‌های</w:t>
      </w:r>
      <w:proofErr w:type="spellEnd"/>
      <w:r>
        <w:rPr>
          <w:color w:val="212529"/>
          <w:sz w:val="23"/>
          <w:szCs w:val="23"/>
          <w:rtl/>
        </w:rPr>
        <w:t xml:space="preserve"> موازی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‎DPDK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ایجاد </w:t>
      </w:r>
      <w:proofErr w:type="spellStart"/>
      <w:r>
        <w:rPr>
          <w:color w:val="212529"/>
          <w:sz w:val="23"/>
          <w:szCs w:val="23"/>
          <w:rtl/>
        </w:rPr>
        <w:t>می‌نماید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15939DD4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قطعه‌قطعه</w:t>
      </w:r>
      <w:proofErr w:type="spellEnd"/>
      <w:r>
        <w:rPr>
          <w:color w:val="212529"/>
          <w:sz w:val="23"/>
          <w:szCs w:val="23"/>
          <w:rtl/>
        </w:rPr>
        <w:t xml:space="preserve"> شدن حافظه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Heap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Fragmentation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تخصیص و آزادسازی </w:t>
      </w:r>
      <w:proofErr w:type="spellStart"/>
      <w:r>
        <w:rPr>
          <w:color w:val="212529"/>
          <w:sz w:val="23"/>
          <w:szCs w:val="23"/>
          <w:rtl/>
        </w:rPr>
        <w:t>میلیون‌ها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بافر</w:t>
      </w:r>
      <w:proofErr w:type="spellEnd"/>
      <w:r>
        <w:rPr>
          <w:color w:val="212529"/>
          <w:sz w:val="23"/>
          <w:szCs w:val="23"/>
          <w:rtl/>
        </w:rPr>
        <w:t xml:space="preserve"> در ثانیه منجر به </w:t>
      </w:r>
      <w:proofErr w:type="spellStart"/>
      <w:r>
        <w:rPr>
          <w:color w:val="212529"/>
          <w:sz w:val="23"/>
          <w:szCs w:val="23"/>
          <w:rtl/>
        </w:rPr>
        <w:t>تکه‌تکه</w:t>
      </w:r>
      <w:proofErr w:type="spellEnd"/>
      <w:r>
        <w:rPr>
          <w:color w:val="212529"/>
          <w:sz w:val="23"/>
          <w:szCs w:val="23"/>
          <w:rtl/>
        </w:rPr>
        <w:t xml:space="preserve"> شد</w:t>
      </w:r>
      <w:r>
        <w:rPr>
          <w:rFonts w:asciiTheme="minorHAnsi" w:hAnsiTheme="minorHAnsi"/>
          <w:color w:val="212529"/>
          <w:sz w:val="23"/>
          <w:szCs w:val="23"/>
          <w:rtl/>
          <w:lang w:val="en-US"/>
        </w:rPr>
        <w:t xml:space="preserve">ن </w:t>
      </w:r>
      <w:r>
        <w:rPr>
          <w:color w:val="212529"/>
          <w:sz w:val="23"/>
          <w:szCs w:val="23"/>
          <w:rtl/>
        </w:rPr>
        <w:t xml:space="preserve">فضای </w:t>
      </w:r>
      <w:proofErr w:type="spellStart"/>
      <w:r>
        <w:rPr>
          <w:color w:val="212529"/>
          <w:sz w:val="23"/>
          <w:szCs w:val="23"/>
          <w:rtl/>
        </w:rPr>
        <w:t>آدرس‌دهی</w:t>
      </w:r>
      <w:proofErr w:type="spellEnd"/>
      <w:r>
        <w:rPr>
          <w:color w:val="212529"/>
          <w:sz w:val="23"/>
          <w:szCs w:val="23"/>
          <w:rtl/>
        </w:rPr>
        <w:t xml:space="preserve"> و کمبود حافظه پیوسته برای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بزرگ خواهد شد.</w:t>
      </w:r>
    </w:p>
    <w:p w14:paraId="5B1A9738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lastRenderedPageBreak/>
        <w:t xml:space="preserve">بر همین اساس، معماری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بر مبنای اصل «</w:t>
      </w:r>
      <w:proofErr w:type="spellStart"/>
      <w:r>
        <w:rPr>
          <w:color w:val="212529"/>
          <w:sz w:val="24"/>
          <w:szCs w:val="24"/>
          <w:rtl/>
        </w:rPr>
        <w:t>پیش‌تخصیص</w:t>
      </w:r>
      <w:proofErr w:type="spellEnd"/>
      <w:r>
        <w:rPr>
          <w:color w:val="212529"/>
          <w:sz w:val="24"/>
          <w:szCs w:val="24"/>
          <w:rtl/>
        </w:rPr>
        <w:t xml:space="preserve"> کامل در زمان </w:t>
      </w:r>
      <w:proofErr w:type="spellStart"/>
      <w:r>
        <w:rPr>
          <w:color w:val="212529"/>
          <w:sz w:val="24"/>
          <w:szCs w:val="24"/>
          <w:rtl/>
        </w:rPr>
        <w:t>راه‌اندازی</w:t>
      </w:r>
      <w:proofErr w:type="spellEnd"/>
      <w:r>
        <w:rPr>
          <w:color w:val="212529"/>
          <w:sz w:val="24"/>
          <w:szCs w:val="24"/>
          <w:rtl/>
        </w:rPr>
        <w:t>»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r>
        <w:rPr>
          <w:color w:val="212529"/>
          <w:sz w:val="24"/>
          <w:szCs w:val="24"/>
          <w:rtl/>
        </w:rPr>
        <w:t>‏</w:t>
      </w:r>
      <w:r>
        <w:rPr>
          <w:rFonts w:asciiTheme="minorHAnsi" w:hAnsiTheme="minorHAnsi"/>
          <w:color w:val="212529"/>
          <w:sz w:val="24"/>
          <w:szCs w:val="24"/>
          <w:rtl/>
          <w:lang w:val="en-US"/>
        </w:rPr>
        <w:br/>
      </w:r>
      <w:r>
        <w:rPr>
          <w:rFonts w:ascii="Times New Roman" w:hAnsi="Times New Roman"/>
          <w:color w:val="212529"/>
          <w:sz w:val="24"/>
          <w:szCs w:val="24"/>
          <w:rtl/>
        </w:rPr>
        <w:t>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Zero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Dynamic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Allocation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at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Runtime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)‏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شده است. کلیه ساختارهای داده، جداول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، </w:t>
      </w:r>
      <w:proofErr w:type="spellStart"/>
      <w:r>
        <w:rPr>
          <w:color w:val="212529"/>
          <w:sz w:val="24"/>
          <w:szCs w:val="24"/>
          <w:rtl/>
        </w:rPr>
        <w:t>آرایه‌های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و </w:t>
      </w:r>
      <w:proofErr w:type="spellStart"/>
      <w:r>
        <w:rPr>
          <w:color w:val="212529"/>
          <w:sz w:val="24"/>
          <w:szCs w:val="24"/>
          <w:rtl/>
        </w:rPr>
        <w:t>اسلات‌های</w:t>
      </w:r>
      <w:proofErr w:type="spellEnd"/>
      <w:r>
        <w:rPr>
          <w:color w:val="212529"/>
          <w:sz w:val="24"/>
          <w:szCs w:val="24"/>
          <w:rtl/>
        </w:rPr>
        <w:t xml:space="preserve"> نگهداری </w:t>
      </w:r>
      <w:proofErr w:type="spellStart"/>
      <w:r>
        <w:rPr>
          <w:color w:val="212529"/>
          <w:sz w:val="24"/>
          <w:szCs w:val="24"/>
          <w:rtl/>
        </w:rPr>
        <w:t>جریان‌ها</w:t>
      </w:r>
      <w:proofErr w:type="spellEnd"/>
      <w:r>
        <w:rPr>
          <w:color w:val="212529"/>
          <w:sz w:val="24"/>
          <w:szCs w:val="24"/>
          <w:rtl/>
        </w:rPr>
        <w:t xml:space="preserve"> در زمان </w:t>
      </w:r>
      <w:proofErr w:type="spellStart"/>
      <w:r>
        <w:rPr>
          <w:color w:val="212529"/>
          <w:sz w:val="24"/>
          <w:szCs w:val="24"/>
          <w:rtl/>
        </w:rPr>
        <w:t>راه‌اندازی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Initialization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Time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اندازه ثابت از استخرهای حافظه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rte_zmalloc_socket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بر روی گره محلی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‎NUMA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تخصیص </w:t>
      </w:r>
      <w:proofErr w:type="spellStart"/>
      <w:r>
        <w:rPr>
          <w:color w:val="212529"/>
          <w:sz w:val="24"/>
          <w:szCs w:val="24"/>
          <w:rtl/>
        </w:rPr>
        <w:t>می‌یابند</w:t>
      </w:r>
      <w:proofErr w:type="spellEnd"/>
      <w:r>
        <w:rPr>
          <w:color w:val="212529"/>
          <w:sz w:val="24"/>
          <w:szCs w:val="24"/>
          <w:rtl/>
        </w:rPr>
        <w:t xml:space="preserve"> و در تمام طول حیات برنامه در مسیر داغ پردازش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Hot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Path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حتی یک بایت حافظه پویا درخواست </w:t>
      </w:r>
      <w:proofErr w:type="spellStart"/>
      <w:r>
        <w:rPr>
          <w:color w:val="212529"/>
          <w:sz w:val="24"/>
          <w:szCs w:val="24"/>
          <w:rtl/>
        </w:rPr>
        <w:t>نمی‌شود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26282AF1" w14:textId="77777777" w:rsidR="00D75CBE" w:rsidRDefault="00000000">
      <w:pPr>
        <w:pStyle w:val="Heading2"/>
        <w:spacing w:before="280" w:after="160" w:line="324" w:lineRule="auto"/>
        <w:jc w:val="left"/>
      </w:pPr>
      <w:bookmarkStart w:id="15" w:name="_Toc240588501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2-3</w:t>
      </w:r>
      <w:r>
        <w:rPr>
          <w:color w:val="006699"/>
          <w:sz w:val="27"/>
          <w:szCs w:val="27"/>
          <w:rtl/>
        </w:rPr>
        <w:t xml:space="preserve">-‏ ساختار </w:t>
      </w:r>
      <w:proofErr w:type="spellStart"/>
      <w:r>
        <w:rPr>
          <w:color w:val="006699"/>
          <w:sz w:val="27"/>
          <w:szCs w:val="27"/>
          <w:rtl/>
        </w:rPr>
        <w:t>داده‌های</w:t>
      </w:r>
      <w:proofErr w:type="spellEnd"/>
      <w:r>
        <w:rPr>
          <w:color w:val="006699"/>
          <w:sz w:val="27"/>
          <w:szCs w:val="27"/>
          <w:rtl/>
        </w:rPr>
        <w:t xml:space="preserve"> جداول </w:t>
      </w:r>
      <w:proofErr w:type="spellStart"/>
      <w:r>
        <w:rPr>
          <w:color w:val="006699"/>
          <w:sz w:val="27"/>
          <w:szCs w:val="27"/>
          <w:rtl/>
        </w:rPr>
        <w:t>بازآرایی</w:t>
      </w:r>
      <w:proofErr w:type="spellEnd"/>
      <w:r>
        <w:rPr>
          <w:color w:val="006699"/>
          <w:sz w:val="27"/>
          <w:szCs w:val="27"/>
          <w:rtl/>
        </w:rPr>
        <w:t xml:space="preserve">: </w:t>
      </w:r>
      <w:proofErr w:type="spellStart"/>
      <w:r>
        <w:rPr>
          <w:color w:val="006699"/>
          <w:sz w:val="27"/>
          <w:szCs w:val="27"/>
          <w:rtl/>
        </w:rPr>
        <w:t>آرایه‌های</w:t>
      </w:r>
      <w:proofErr w:type="spellEnd"/>
      <w:r>
        <w:rPr>
          <w:color w:val="006699"/>
          <w:sz w:val="27"/>
          <w:szCs w:val="27"/>
          <w:rtl/>
        </w:rPr>
        <w:t xml:space="preserve"> اقلام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items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</w:t>
      </w:r>
      <w:proofErr w:type="spellStart"/>
      <w:r>
        <w:rPr>
          <w:color w:val="006699"/>
          <w:sz w:val="27"/>
          <w:szCs w:val="27"/>
          <w:rtl/>
        </w:rPr>
        <w:t>جریان‌ها</w:t>
      </w:r>
      <w:proofErr w:type="spellEnd"/>
      <w:r>
        <w:rPr>
          <w:color w:val="006699"/>
          <w:sz w:val="27"/>
          <w:szCs w:val="27"/>
          <w:rtl/>
        </w:rPr>
        <w:t>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flows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15"/>
    </w:p>
    <w:p w14:paraId="6E043318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قلب تپنده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هر </w:t>
      </w:r>
      <w:proofErr w:type="spellStart"/>
      <w:r>
        <w:rPr>
          <w:color w:val="212529"/>
          <w:sz w:val="24"/>
          <w:szCs w:val="24"/>
          <w:rtl/>
        </w:rPr>
        <w:t>ماژول</w:t>
      </w:r>
      <w:proofErr w:type="spellEnd"/>
      <w:r>
        <w:rPr>
          <w:color w:val="212529"/>
          <w:sz w:val="24"/>
          <w:szCs w:val="24"/>
          <w:rtl/>
        </w:rPr>
        <w:t xml:space="preserve"> پروتکل، یک جدول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ایستا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Reassembly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Table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است. این جدول شامل دو آرایه مسطح و </w:t>
      </w:r>
      <w:proofErr w:type="spellStart"/>
      <w:r>
        <w:rPr>
          <w:color w:val="212529"/>
          <w:sz w:val="24"/>
          <w:szCs w:val="24"/>
          <w:rtl/>
        </w:rPr>
        <w:t>فوق‌العاده</w:t>
      </w:r>
      <w:proofErr w:type="spellEnd"/>
      <w:r>
        <w:rPr>
          <w:color w:val="212529"/>
          <w:sz w:val="24"/>
          <w:szCs w:val="24"/>
          <w:rtl/>
        </w:rPr>
        <w:t xml:space="preserve"> بهینه </w:t>
      </w:r>
      <w:proofErr w:type="spellStart"/>
      <w:r>
        <w:rPr>
          <w:color w:val="212529"/>
          <w:sz w:val="24"/>
          <w:szCs w:val="24"/>
          <w:rtl/>
        </w:rPr>
        <w:t>می‌باشد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32290DDD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آرایه اقلام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Items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Array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این آرایه مسئول نگهداری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فیزیکی بسته </w:t>
      </w:r>
      <w:proofErr w:type="spellStart"/>
      <w:r>
        <w:rPr>
          <w:color w:val="212529"/>
          <w:sz w:val="23"/>
          <w:szCs w:val="23"/>
          <w:rtl/>
        </w:rPr>
        <w:t>اشاره‌گرهای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struct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rte_mbuf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 xml:space="preserve"> *)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proofErr w:type="spellStart"/>
      <w:r>
        <w:rPr>
          <w:color w:val="212529"/>
          <w:sz w:val="23"/>
          <w:szCs w:val="23"/>
          <w:rtl/>
        </w:rPr>
        <w:t>فراداده‌های</w:t>
      </w:r>
      <w:proofErr w:type="spellEnd"/>
      <w:r>
        <w:rPr>
          <w:color w:val="212529"/>
          <w:sz w:val="23"/>
          <w:szCs w:val="23"/>
          <w:rtl/>
        </w:rPr>
        <w:t xml:space="preserve"> زمانی ورود بسته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start_time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proofErr w:type="spellStart"/>
      <w:r>
        <w:rPr>
          <w:color w:val="212529"/>
          <w:sz w:val="23"/>
          <w:szCs w:val="23"/>
          <w:rtl/>
        </w:rPr>
        <w:t>شماره‌های</w:t>
      </w:r>
      <w:proofErr w:type="spellEnd"/>
      <w:r>
        <w:rPr>
          <w:color w:val="212529"/>
          <w:sz w:val="23"/>
          <w:szCs w:val="23"/>
          <w:rtl/>
        </w:rPr>
        <w:t xml:space="preserve"> توالی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‎TCP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یا </w:t>
      </w:r>
      <w:proofErr w:type="spellStart"/>
      <w:r>
        <w:rPr>
          <w:color w:val="212529"/>
          <w:sz w:val="23"/>
          <w:szCs w:val="23"/>
          <w:rtl/>
        </w:rPr>
        <w:t>آفست‌های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فرگمنت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و </w:t>
      </w:r>
      <w:proofErr w:type="spellStart"/>
      <w:r>
        <w:rPr>
          <w:color w:val="212529"/>
          <w:sz w:val="23"/>
          <w:szCs w:val="23"/>
          <w:rtl/>
        </w:rPr>
        <w:t>اشاره‌گر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اندیس</w:t>
      </w:r>
      <w:proofErr w:type="spellEnd"/>
      <w:r>
        <w:rPr>
          <w:color w:val="212529"/>
          <w:sz w:val="23"/>
          <w:szCs w:val="23"/>
          <w:rtl/>
        </w:rPr>
        <w:t xml:space="preserve"> به بسته بعدی در زنجیره است. این ساختار اجازه </w:t>
      </w:r>
      <w:proofErr w:type="spellStart"/>
      <w:r>
        <w:rPr>
          <w:color w:val="212529"/>
          <w:sz w:val="23"/>
          <w:szCs w:val="23"/>
          <w:rtl/>
        </w:rPr>
        <w:t>می‌دهد</w:t>
      </w:r>
      <w:proofErr w:type="spellEnd"/>
      <w:r>
        <w:rPr>
          <w:color w:val="212529"/>
          <w:sz w:val="23"/>
          <w:szCs w:val="23"/>
          <w:rtl/>
        </w:rPr>
        <w:t xml:space="preserve"> که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بدون نیاز به ایجاد </w:t>
      </w:r>
      <w:proofErr w:type="spellStart"/>
      <w:r>
        <w:rPr>
          <w:color w:val="212529"/>
          <w:sz w:val="23"/>
          <w:szCs w:val="23"/>
          <w:rtl/>
        </w:rPr>
        <w:t>لیست‌های</w:t>
      </w:r>
      <w:proofErr w:type="spellEnd"/>
      <w:r>
        <w:rPr>
          <w:color w:val="212529"/>
          <w:sz w:val="23"/>
          <w:szCs w:val="23"/>
          <w:rtl/>
        </w:rPr>
        <w:t xml:space="preserve"> پیوندی پویا، درون یک آرایه مسطح </w:t>
      </w:r>
      <w:proofErr w:type="spellStart"/>
      <w:r>
        <w:rPr>
          <w:color w:val="212529"/>
          <w:sz w:val="23"/>
          <w:szCs w:val="23"/>
          <w:rtl/>
        </w:rPr>
        <w:t>ایندکس‌گذاری</w:t>
      </w:r>
      <w:proofErr w:type="spellEnd"/>
      <w:r>
        <w:rPr>
          <w:color w:val="212529"/>
          <w:sz w:val="23"/>
          <w:szCs w:val="23"/>
          <w:rtl/>
        </w:rPr>
        <w:t xml:space="preserve"> شوند.</w:t>
      </w:r>
    </w:p>
    <w:p w14:paraId="6C05B1B9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آرایه </w:t>
      </w:r>
      <w:proofErr w:type="spellStart"/>
      <w:r>
        <w:rPr>
          <w:color w:val="212529"/>
          <w:sz w:val="23"/>
          <w:szCs w:val="23"/>
          <w:rtl/>
        </w:rPr>
        <w:t>جریان‌ها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Flows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Array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: این آرایه مسئول نگهداری کلیدهای انحصاری شناسایی جریان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Flow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Keys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proofErr w:type="spellStart"/>
      <w:r>
        <w:rPr>
          <w:color w:val="212529"/>
          <w:sz w:val="23"/>
          <w:szCs w:val="23"/>
          <w:rtl/>
        </w:rPr>
        <w:t>اشاره‌گر</w:t>
      </w:r>
      <w:proofErr w:type="spellEnd"/>
      <w:r>
        <w:rPr>
          <w:color w:val="212529"/>
          <w:sz w:val="23"/>
          <w:szCs w:val="23"/>
          <w:rtl/>
        </w:rPr>
        <w:t xml:space="preserve"> به اولین بسته در زنجیره اقلام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start_index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و وضعیت کنترلی جریان است. کلید جریان بر اساس </w:t>
      </w:r>
      <w:proofErr w:type="spellStart"/>
      <w:r>
        <w:rPr>
          <w:color w:val="212529"/>
          <w:sz w:val="23"/>
          <w:szCs w:val="23"/>
          <w:rtl/>
        </w:rPr>
        <w:t>فیلدهای</w:t>
      </w:r>
      <w:proofErr w:type="spellEnd"/>
      <w:r>
        <w:rPr>
          <w:color w:val="212529"/>
          <w:sz w:val="23"/>
          <w:szCs w:val="23"/>
          <w:rtl/>
        </w:rPr>
        <w:t xml:space="preserve"> ثابت </w:t>
      </w:r>
      <w:proofErr w:type="spellStart"/>
      <w:r>
        <w:rPr>
          <w:color w:val="212529"/>
          <w:sz w:val="23"/>
          <w:szCs w:val="23"/>
          <w:rtl/>
        </w:rPr>
        <w:t>سرآیندها</w:t>
      </w:r>
      <w:proofErr w:type="spellEnd"/>
      <w:r>
        <w:rPr>
          <w:color w:val="212529"/>
          <w:sz w:val="23"/>
          <w:szCs w:val="23"/>
          <w:rtl/>
        </w:rPr>
        <w:t xml:space="preserve"> تشکیل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>.</w:t>
      </w:r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CBE" w14:paraId="13248E47" w14:textId="77777777">
        <w:trPr>
          <w:jc w:val="center"/>
        </w:trPr>
        <w:tc>
          <w:tcPr>
            <w:tcW w:w="9360" w:type="dxa"/>
            <w:tcBorders>
              <w:right w:val="single" w:sz="24" w:space="0" w:color="1E3A8A"/>
            </w:tcBorders>
            <w:shd w:val="clear" w:color="auto" w:fill="0F2C59"/>
          </w:tcPr>
          <w:p w14:paraId="317FE943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اهمیت حیاتی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هم‌ترازی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 خطوط حافظه پنهان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Cache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Line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Alignment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‏: تمامی ساختارهای داده در کتابخانه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‎GRO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با ویژگی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‎__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rte_cache_aligned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تزئین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شده‌اند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تا اندازه و آدرس پایه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آن‌ها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دقیقا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مضربی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از </w:t>
            </w:r>
            <w:r>
              <w:rPr>
                <w:b/>
                <w:bCs/>
                <w:color w:val="FFFFFF"/>
                <w:sz w:val="21"/>
                <w:szCs w:val="21"/>
              </w:rPr>
              <w:t>64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بایت اندازه خط حافظه پنهان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‎(L1/L2)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پردازنده‌های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مدرن باشد. این طراحی مانع از پدیده مخرب اشتراک کاذب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False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Sharing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می‌گردد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؛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پدیده‌ای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که در آن دو هسته مجزا که بر روی دو فیلد مختلف از یک ساختار مشترک کار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می‌کنند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، خطوط حافظه پنهان یکدیگر را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بی‌اعتبار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کرده و سرعت اجرای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کدهای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مسیر داغ را تا </w:t>
            </w:r>
            <w:r>
              <w:rPr>
                <w:b/>
                <w:bCs/>
                <w:color w:val="FFFFFF"/>
                <w:sz w:val="21"/>
                <w:szCs w:val="21"/>
              </w:rPr>
              <w:t>10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برابر کاهش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می‌دهند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.</w:t>
            </w:r>
          </w:p>
        </w:tc>
      </w:tr>
    </w:tbl>
    <w:p w14:paraId="7C72F296" w14:textId="77777777" w:rsidR="00D75CBE" w:rsidRDefault="00D75CBE">
      <w:pPr>
        <w:spacing w:after="120" w:line="324" w:lineRule="auto"/>
        <w:jc w:val="left"/>
      </w:pPr>
    </w:p>
    <w:p w14:paraId="60D1588E" w14:textId="77777777" w:rsidR="00D75CBE" w:rsidRDefault="00000000">
      <w:pPr>
        <w:pStyle w:val="Heading2"/>
        <w:spacing w:before="280" w:after="160" w:line="324" w:lineRule="auto"/>
        <w:jc w:val="left"/>
      </w:pPr>
      <w:bookmarkStart w:id="16" w:name="_Toc240588502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2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4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الگوریتم‌های</w:t>
      </w:r>
      <w:proofErr w:type="spellEnd"/>
      <w:r>
        <w:rPr>
          <w:color w:val="006699"/>
          <w:sz w:val="27"/>
          <w:szCs w:val="27"/>
          <w:rtl/>
        </w:rPr>
        <w:t xml:space="preserve"> تطبیق جریان، </w:t>
      </w:r>
      <w:proofErr w:type="spellStart"/>
      <w:r>
        <w:rPr>
          <w:color w:val="006699"/>
          <w:sz w:val="27"/>
          <w:szCs w:val="27"/>
          <w:rtl/>
        </w:rPr>
        <w:t>هشینگ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کلیدها</w:t>
      </w:r>
      <w:proofErr w:type="spellEnd"/>
      <w:r>
        <w:rPr>
          <w:color w:val="006699"/>
          <w:sz w:val="27"/>
          <w:szCs w:val="27"/>
          <w:rtl/>
        </w:rPr>
        <w:t xml:space="preserve"> و مدیریت سرریز جدول</w:t>
      </w:r>
      <w:bookmarkEnd w:id="16"/>
    </w:p>
    <w:p w14:paraId="5A3F275C" w14:textId="77777777" w:rsidR="00D75CBE" w:rsidRDefault="00000000">
      <w:pPr>
        <w:spacing w:after="120" w:line="324" w:lineRule="auto"/>
        <w:jc w:val="left"/>
      </w:pPr>
      <w:r>
        <w:rPr>
          <w:color w:val="212529"/>
          <w:sz w:val="24"/>
          <w:szCs w:val="24"/>
          <w:rtl/>
        </w:rPr>
        <w:t xml:space="preserve">هنگام ورود یک بسته جدید، فرآیند پردازش در سه گام اصلی اجرا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43D5E437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استخراج کلید جریان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Key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Extraction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فیلدهای</w:t>
      </w:r>
      <w:proofErr w:type="spellEnd"/>
      <w:r>
        <w:rPr>
          <w:color w:val="212529"/>
          <w:sz w:val="23"/>
          <w:szCs w:val="23"/>
          <w:rtl/>
        </w:rPr>
        <w:t xml:space="preserve"> هویتی بسته شامل </w:t>
      </w:r>
      <w:proofErr w:type="spellStart"/>
      <w:r>
        <w:rPr>
          <w:color w:val="212529"/>
          <w:sz w:val="23"/>
          <w:szCs w:val="23"/>
          <w:rtl/>
        </w:rPr>
        <w:t>آدرس‌های</w:t>
      </w:r>
      <w:proofErr w:type="spellEnd"/>
      <w:r>
        <w:rPr>
          <w:color w:val="212529"/>
          <w:sz w:val="23"/>
          <w:szCs w:val="23"/>
          <w:rtl/>
        </w:rPr>
        <w:t xml:space="preserve"> مبدا و مقصد، </w:t>
      </w:r>
      <w:proofErr w:type="spellStart"/>
      <w:r>
        <w:rPr>
          <w:color w:val="212529"/>
          <w:sz w:val="23"/>
          <w:szCs w:val="23"/>
          <w:rtl/>
        </w:rPr>
        <w:t>پورت‌های</w:t>
      </w:r>
      <w:proofErr w:type="spellEnd"/>
      <w:r>
        <w:rPr>
          <w:color w:val="212529"/>
          <w:sz w:val="23"/>
          <w:szCs w:val="23"/>
          <w:rtl/>
        </w:rPr>
        <w:t xml:space="preserve"> لایه انتقال و در ترافیک سلولی </w:t>
      </w:r>
      <w:proofErr w:type="spellStart"/>
      <w:r>
        <w:rPr>
          <w:color w:val="212529"/>
          <w:sz w:val="23"/>
          <w:szCs w:val="23"/>
          <w:rtl/>
        </w:rPr>
        <w:t>شناسه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تونل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‎(TEID)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استخراج </w:t>
      </w:r>
      <w:proofErr w:type="spellStart"/>
      <w:r>
        <w:rPr>
          <w:color w:val="212529"/>
          <w:sz w:val="23"/>
          <w:szCs w:val="23"/>
          <w:rtl/>
        </w:rPr>
        <w:t>می‌گردند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7FA0EC1E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lastRenderedPageBreak/>
        <w:t>▪  جستجو و تطبیق جریان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Flow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Lookup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کلید </w:t>
      </w:r>
      <w:proofErr w:type="spellStart"/>
      <w:r>
        <w:rPr>
          <w:color w:val="212529"/>
          <w:sz w:val="23"/>
          <w:szCs w:val="23"/>
          <w:rtl/>
        </w:rPr>
        <w:t>استخراج‌شده</w:t>
      </w:r>
      <w:proofErr w:type="spellEnd"/>
      <w:r>
        <w:rPr>
          <w:color w:val="212529"/>
          <w:sz w:val="23"/>
          <w:szCs w:val="23"/>
          <w:rtl/>
        </w:rPr>
        <w:t xml:space="preserve"> با </w:t>
      </w:r>
      <w:proofErr w:type="spellStart"/>
      <w:r>
        <w:rPr>
          <w:color w:val="212529"/>
          <w:sz w:val="23"/>
          <w:szCs w:val="23"/>
          <w:rtl/>
        </w:rPr>
        <w:t>جریان‌های</w:t>
      </w:r>
      <w:proofErr w:type="spellEnd"/>
      <w:r>
        <w:rPr>
          <w:color w:val="212529"/>
          <w:sz w:val="23"/>
          <w:szCs w:val="23"/>
          <w:rtl/>
        </w:rPr>
        <w:t xml:space="preserve"> فعال در آرایه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flows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مقایسه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 xml:space="preserve">. در صورت یافتن جریان منطبق، </w:t>
      </w:r>
      <w:proofErr w:type="spellStart"/>
      <w:r>
        <w:rPr>
          <w:color w:val="212529"/>
          <w:sz w:val="23"/>
          <w:szCs w:val="23"/>
          <w:rtl/>
        </w:rPr>
        <w:t>اندیس</w:t>
      </w:r>
      <w:proofErr w:type="spellEnd"/>
      <w:r>
        <w:rPr>
          <w:color w:val="212529"/>
          <w:sz w:val="23"/>
          <w:szCs w:val="23"/>
          <w:rtl/>
        </w:rPr>
        <w:t xml:space="preserve"> بسته به روتین ادغام توالی هدایت </w:t>
      </w:r>
      <w:proofErr w:type="spellStart"/>
      <w:r>
        <w:rPr>
          <w:color w:val="212529"/>
          <w:sz w:val="23"/>
          <w:szCs w:val="23"/>
          <w:rtl/>
        </w:rPr>
        <w:t>می‌گردد</w:t>
      </w:r>
      <w:proofErr w:type="spellEnd"/>
      <w:r>
        <w:rPr>
          <w:color w:val="212529"/>
          <w:sz w:val="23"/>
          <w:szCs w:val="23"/>
          <w:rtl/>
        </w:rPr>
        <w:t xml:space="preserve">. در صورت عدم انطباق، یک </w:t>
      </w:r>
      <w:proofErr w:type="spellStart"/>
      <w:r>
        <w:rPr>
          <w:color w:val="212529"/>
          <w:sz w:val="23"/>
          <w:szCs w:val="23"/>
          <w:rtl/>
        </w:rPr>
        <w:t>اسلات</w:t>
      </w:r>
      <w:proofErr w:type="spellEnd"/>
      <w:r>
        <w:rPr>
          <w:color w:val="212529"/>
          <w:sz w:val="23"/>
          <w:szCs w:val="23"/>
          <w:rtl/>
        </w:rPr>
        <w:t xml:space="preserve"> خالی در آرایه </w:t>
      </w:r>
      <w:proofErr w:type="spellStart"/>
      <w:r>
        <w:rPr>
          <w:color w:val="212529"/>
          <w:sz w:val="23"/>
          <w:szCs w:val="23"/>
          <w:rtl/>
        </w:rPr>
        <w:t>جریان‌ها</w:t>
      </w:r>
      <w:proofErr w:type="spellEnd"/>
      <w:r>
        <w:rPr>
          <w:color w:val="212529"/>
          <w:sz w:val="23"/>
          <w:szCs w:val="23"/>
          <w:rtl/>
        </w:rPr>
        <w:t xml:space="preserve"> به جریان جدید اختصاص داده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B8F2871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مدیریت پر شدن جدول و سرریز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Table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Overflow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Handling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در صورتی که تمام </w:t>
      </w:r>
      <w:proofErr w:type="spellStart"/>
      <w:r>
        <w:rPr>
          <w:color w:val="212529"/>
          <w:sz w:val="23"/>
          <w:szCs w:val="23"/>
          <w:rtl/>
        </w:rPr>
        <w:t>اسلات‌های</w:t>
      </w:r>
      <w:proofErr w:type="spellEnd"/>
      <w:r>
        <w:rPr>
          <w:color w:val="212529"/>
          <w:sz w:val="23"/>
          <w:szCs w:val="23"/>
          <w:rtl/>
        </w:rPr>
        <w:t xml:space="preserve"> آرایه </w:t>
      </w:r>
      <w:proofErr w:type="spellStart"/>
      <w:r>
        <w:rPr>
          <w:color w:val="212529"/>
          <w:sz w:val="23"/>
          <w:szCs w:val="23"/>
          <w:rtl/>
        </w:rPr>
        <w:t>جریان‌ها</w:t>
      </w:r>
      <w:proofErr w:type="spellEnd"/>
      <w:r>
        <w:rPr>
          <w:color w:val="212529"/>
          <w:sz w:val="23"/>
          <w:szCs w:val="23"/>
          <w:rtl/>
        </w:rPr>
        <w:t xml:space="preserve"> یا اقلام پر شده باشند، </w:t>
      </w:r>
      <w:proofErr w:type="spellStart"/>
      <w:r>
        <w:rPr>
          <w:color w:val="212529"/>
          <w:sz w:val="23"/>
          <w:szCs w:val="23"/>
          <w:rtl/>
        </w:rPr>
        <w:t>قدیمی‌ترین</w:t>
      </w:r>
      <w:proofErr w:type="spellEnd"/>
      <w:r>
        <w:rPr>
          <w:color w:val="212529"/>
          <w:sz w:val="23"/>
          <w:szCs w:val="23"/>
          <w:rtl/>
        </w:rPr>
        <w:t xml:space="preserve"> جریان با استفاده از </w:t>
      </w:r>
      <w:proofErr w:type="spellStart"/>
      <w:r>
        <w:rPr>
          <w:color w:val="212529"/>
          <w:sz w:val="23"/>
          <w:szCs w:val="23"/>
          <w:rtl/>
        </w:rPr>
        <w:t>الگوریتم</w:t>
      </w:r>
      <w:proofErr w:type="spellEnd"/>
      <w:r>
        <w:rPr>
          <w:color w:val="212529"/>
          <w:sz w:val="23"/>
          <w:szCs w:val="23"/>
          <w:rtl/>
        </w:rPr>
        <w:t xml:space="preserve"> تخلیه اجباری به </w:t>
      </w:r>
      <w:proofErr w:type="spellStart"/>
      <w:r>
        <w:rPr>
          <w:color w:val="212529"/>
          <w:sz w:val="23"/>
          <w:szCs w:val="23"/>
          <w:rtl/>
        </w:rPr>
        <w:t>لایه‌های</w:t>
      </w:r>
      <w:proofErr w:type="spellEnd"/>
      <w:r>
        <w:rPr>
          <w:color w:val="212529"/>
          <w:sz w:val="23"/>
          <w:szCs w:val="23"/>
          <w:rtl/>
        </w:rPr>
        <w:t xml:space="preserve"> بالاتر ارسال شده تا فضا برای </w:t>
      </w:r>
      <w:proofErr w:type="spellStart"/>
      <w:r>
        <w:rPr>
          <w:color w:val="212529"/>
          <w:sz w:val="23"/>
          <w:szCs w:val="23"/>
          <w:rtl/>
        </w:rPr>
        <w:t>جریان‌های</w:t>
      </w:r>
      <w:proofErr w:type="spellEnd"/>
      <w:r>
        <w:rPr>
          <w:color w:val="212529"/>
          <w:sz w:val="23"/>
          <w:szCs w:val="23"/>
          <w:rtl/>
        </w:rPr>
        <w:t xml:space="preserve"> جدید باز شود، یا بسته ورودی مستقیما بدون ادغام عبور داده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 xml:space="preserve"> تا از توقف خط لوله ممانعت به عمل آید.</w:t>
      </w:r>
    </w:p>
    <w:p w14:paraId="1E0F6679" w14:textId="77777777" w:rsidR="00D75CBE" w:rsidRDefault="00000000">
      <w:pPr>
        <w:pStyle w:val="Heading2"/>
        <w:spacing w:before="280" w:after="160" w:line="324" w:lineRule="auto"/>
        <w:jc w:val="left"/>
      </w:pPr>
      <w:bookmarkStart w:id="17" w:name="_Toc240588503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2-5</w:t>
      </w:r>
      <w:r>
        <w:rPr>
          <w:color w:val="006699"/>
          <w:sz w:val="27"/>
          <w:szCs w:val="27"/>
          <w:rtl/>
        </w:rPr>
        <w:t xml:space="preserve">-‏ مکانیزم </w:t>
      </w:r>
      <w:proofErr w:type="spellStart"/>
      <w:r>
        <w:rPr>
          <w:color w:val="006699"/>
          <w:sz w:val="27"/>
          <w:szCs w:val="27"/>
          <w:rtl/>
        </w:rPr>
        <w:t>زنجیره‌سازی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بافرهای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mbuf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 بدون کپی داده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Zero</w:t>
      </w:r>
      <w:r>
        <w:rPr>
          <w:rFonts w:ascii="Times New Roman" w:hAnsi="Times New Roman"/>
          <w:color w:val="006699"/>
          <w:sz w:val="27"/>
          <w:szCs w:val="27"/>
        </w:rPr>
        <w:noBreakHyphen/>
        <w:t>Copy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Mbuf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Chaining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17"/>
    </w:p>
    <w:p w14:paraId="4FDAE741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یکی از </w:t>
      </w:r>
      <w:proofErr w:type="spellStart"/>
      <w:r>
        <w:rPr>
          <w:color w:val="212529"/>
          <w:sz w:val="24"/>
          <w:szCs w:val="24"/>
          <w:rtl/>
        </w:rPr>
        <w:t>هوشمندانه‌ترین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ویژگی‌های</w:t>
      </w:r>
      <w:proofErr w:type="spellEnd"/>
      <w:r>
        <w:rPr>
          <w:color w:val="212529"/>
          <w:sz w:val="24"/>
          <w:szCs w:val="24"/>
          <w:rtl/>
        </w:rPr>
        <w:t xml:space="preserve"> معماری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فرآیند ادغام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بدون نیاز به حتی یک بایت کپی بار داده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Zero</w:t>
      </w:r>
      <w:r>
        <w:rPr>
          <w:rFonts w:ascii="Times New Roman" w:hAnsi="Times New Roman"/>
          <w:color w:val="212529"/>
          <w:sz w:val="24"/>
          <w:szCs w:val="24"/>
        </w:rPr>
        <w:noBreakHyphen/>
        <w:t>Copy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Data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Payload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است. در رویکردهای سنتی، ادغام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مستلزم تخصیص یک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بزرگ جدید و اجرای تابع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memcpy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برای کپی محتویات تک </w:t>
      </w:r>
      <w:proofErr w:type="spellStart"/>
      <w:r>
        <w:rPr>
          <w:color w:val="212529"/>
          <w:sz w:val="24"/>
          <w:szCs w:val="24"/>
          <w:rtl/>
        </w:rPr>
        <w:t>تک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در کنار یکدیگر بود که پهنای باند حافظه رم را تلف </w:t>
      </w:r>
      <w:proofErr w:type="spellStart"/>
      <w:r>
        <w:rPr>
          <w:color w:val="212529"/>
          <w:sz w:val="24"/>
          <w:szCs w:val="24"/>
          <w:rtl/>
        </w:rPr>
        <w:t>می‌کرد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1BE68467" w14:textId="77777777" w:rsidR="00D75CBE" w:rsidRDefault="00000000">
      <w:pPr>
        <w:spacing w:after="120" w:line="324" w:lineRule="auto"/>
        <w:jc w:val="both"/>
        <w:rPr>
          <w:color w:val="212529"/>
          <w:sz w:val="24"/>
          <w:szCs w:val="24"/>
        </w:rPr>
      </w:pPr>
      <w:r>
        <w:rPr>
          <w:color w:val="212529"/>
          <w:sz w:val="24"/>
          <w:szCs w:val="24"/>
          <w:rtl/>
        </w:rPr>
        <w:t xml:space="preserve">در مقابل،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از قابلیت </w:t>
      </w:r>
      <w:proofErr w:type="spellStart"/>
      <w:r>
        <w:rPr>
          <w:color w:val="212529"/>
          <w:sz w:val="24"/>
          <w:szCs w:val="24"/>
          <w:rtl/>
        </w:rPr>
        <w:t>زنجیره‌سازی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بافرهای</w:t>
      </w:r>
      <w:proofErr w:type="spellEnd"/>
      <w:r>
        <w:rPr>
          <w:color w:val="212529"/>
          <w:sz w:val="24"/>
          <w:szCs w:val="24"/>
          <w:rtl/>
        </w:rPr>
        <w:t xml:space="preserve"> ساختار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rte_mbuf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استفاده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. در این روش،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بسته اول به عنوان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سر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Head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Mbuf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انتخاب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با ورود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متوالی بعدی، </w:t>
      </w:r>
      <w:proofErr w:type="spellStart"/>
      <w:r>
        <w:rPr>
          <w:color w:val="212529"/>
          <w:sz w:val="24"/>
          <w:szCs w:val="24"/>
          <w:rtl/>
        </w:rPr>
        <w:t>اشاره‌گر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آن‌ها</w:t>
      </w:r>
      <w:proofErr w:type="spellEnd"/>
      <w:r>
        <w:rPr>
          <w:color w:val="212529"/>
          <w:sz w:val="24"/>
          <w:szCs w:val="24"/>
          <w:rtl/>
        </w:rPr>
        <w:t xml:space="preserve"> از روی </w:t>
      </w:r>
      <w:proofErr w:type="spellStart"/>
      <w:r>
        <w:rPr>
          <w:color w:val="212529"/>
          <w:sz w:val="24"/>
          <w:szCs w:val="24"/>
          <w:rtl/>
        </w:rPr>
        <w:t>داده‌ها</w:t>
      </w:r>
      <w:proofErr w:type="spellEnd"/>
      <w:r>
        <w:rPr>
          <w:color w:val="212529"/>
          <w:sz w:val="24"/>
          <w:szCs w:val="24"/>
          <w:rtl/>
        </w:rPr>
        <w:t xml:space="preserve"> کنار زده شده (تنظیم </w:t>
      </w:r>
      <w:proofErr w:type="spellStart"/>
      <w:r>
        <w:rPr>
          <w:color w:val="212529"/>
          <w:sz w:val="24"/>
          <w:szCs w:val="24"/>
          <w:rtl/>
        </w:rPr>
        <w:t>آفست</w:t>
      </w:r>
      <w:proofErr w:type="spellEnd"/>
      <w:r>
        <w:rPr>
          <w:color w:val="212529"/>
          <w:sz w:val="24"/>
          <w:szCs w:val="24"/>
          <w:rtl/>
        </w:rPr>
        <w:t xml:space="preserve">) و </w:t>
      </w:r>
      <w:proofErr w:type="spellStart"/>
      <w:r>
        <w:rPr>
          <w:color w:val="212529"/>
          <w:sz w:val="24"/>
          <w:szCs w:val="24"/>
          <w:rtl/>
        </w:rPr>
        <w:t>اشاره‌گر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next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سر به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بسته بعدی متصل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 xml:space="preserve"> توسط تابع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rte_pktmbuf_chain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‏. سپس فیلد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pkt_len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(طول کل بسته)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nb_segs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(تعداد قطعات زنجیره) در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سر </w:t>
      </w:r>
      <w:proofErr w:type="spellStart"/>
      <w:r>
        <w:rPr>
          <w:color w:val="212529"/>
          <w:sz w:val="24"/>
          <w:szCs w:val="24"/>
          <w:rtl/>
        </w:rPr>
        <w:t>به‌روزرسانی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 xml:space="preserve">. بدین ترتیب، </w:t>
      </w:r>
      <w:proofErr w:type="spellStart"/>
      <w:r>
        <w:rPr>
          <w:color w:val="212529"/>
          <w:sz w:val="24"/>
          <w:szCs w:val="24"/>
          <w:rtl/>
        </w:rPr>
        <w:t>داده‌های</w:t>
      </w:r>
      <w:proofErr w:type="spellEnd"/>
      <w:r>
        <w:rPr>
          <w:color w:val="212529"/>
          <w:sz w:val="24"/>
          <w:szCs w:val="24"/>
          <w:rtl/>
        </w:rPr>
        <w:t xml:space="preserve"> فیزیکی بدون </w:t>
      </w:r>
      <w:proofErr w:type="spellStart"/>
      <w:r>
        <w:rPr>
          <w:color w:val="212529"/>
          <w:sz w:val="24"/>
          <w:szCs w:val="24"/>
          <w:rtl/>
        </w:rPr>
        <w:t>کوچک‌ترین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جابه‌جایی</w:t>
      </w:r>
      <w:proofErr w:type="spellEnd"/>
      <w:r>
        <w:rPr>
          <w:color w:val="212529"/>
          <w:sz w:val="24"/>
          <w:szCs w:val="24"/>
          <w:rtl/>
        </w:rPr>
        <w:t xml:space="preserve"> در همان موقعیت اولیه در حافظه رم باقی مانده و </w:t>
      </w:r>
      <w:proofErr w:type="spellStart"/>
      <w:r>
        <w:rPr>
          <w:color w:val="212529"/>
          <w:sz w:val="24"/>
          <w:szCs w:val="24"/>
          <w:rtl/>
        </w:rPr>
        <w:t>زنجیره‌ای</w:t>
      </w:r>
      <w:proofErr w:type="spellEnd"/>
      <w:r>
        <w:rPr>
          <w:color w:val="212529"/>
          <w:sz w:val="24"/>
          <w:szCs w:val="24"/>
          <w:rtl/>
        </w:rPr>
        <w:t xml:space="preserve"> یکپارچه تشکیل </w:t>
      </w:r>
      <w:proofErr w:type="spellStart"/>
      <w:r>
        <w:rPr>
          <w:color w:val="212529"/>
          <w:sz w:val="24"/>
          <w:szCs w:val="24"/>
          <w:rtl/>
        </w:rPr>
        <w:t>می‌دهند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75722A72" w14:textId="77777777" w:rsidR="00D75CBE" w:rsidRDefault="00D75CBE">
      <w:pPr>
        <w:spacing w:after="120" w:line="324" w:lineRule="auto"/>
        <w:jc w:val="both"/>
        <w:rPr>
          <w:color w:val="212529"/>
          <w:sz w:val="24"/>
          <w:szCs w:val="24"/>
        </w:rPr>
      </w:pPr>
    </w:p>
    <w:p w14:paraId="37D35F1C" w14:textId="77777777" w:rsidR="00D75CBE" w:rsidRDefault="00D75CBE">
      <w:pPr>
        <w:spacing w:after="120" w:line="324" w:lineRule="auto"/>
        <w:jc w:val="both"/>
        <w:rPr>
          <w:color w:val="212529"/>
          <w:sz w:val="24"/>
          <w:szCs w:val="24"/>
        </w:rPr>
      </w:pPr>
    </w:p>
    <w:p w14:paraId="42F48D36" w14:textId="77777777" w:rsidR="00D75CBE" w:rsidRDefault="00D75CBE">
      <w:pPr>
        <w:spacing w:after="120" w:line="324" w:lineRule="auto"/>
        <w:jc w:val="both"/>
        <w:rPr>
          <w:color w:val="212529"/>
          <w:sz w:val="24"/>
          <w:szCs w:val="24"/>
        </w:rPr>
      </w:pPr>
    </w:p>
    <w:p w14:paraId="3ADA3ADE" w14:textId="77777777" w:rsidR="00D75CBE" w:rsidRDefault="00D75CBE">
      <w:pPr>
        <w:spacing w:after="120" w:line="324" w:lineRule="auto"/>
        <w:jc w:val="both"/>
        <w:rPr>
          <w:color w:val="212529"/>
          <w:sz w:val="24"/>
          <w:szCs w:val="24"/>
        </w:rPr>
      </w:pPr>
    </w:p>
    <w:p w14:paraId="61111FDA" w14:textId="77777777" w:rsidR="00D75CBE" w:rsidRDefault="00D75CBE">
      <w:pPr>
        <w:spacing w:after="120" w:line="324" w:lineRule="auto"/>
        <w:jc w:val="both"/>
      </w:pPr>
    </w:p>
    <w:p w14:paraId="68FFD9CA" w14:textId="77777777" w:rsidR="00D75CBE" w:rsidRDefault="00000000">
      <w:pPr>
        <w:pStyle w:val="Heading2"/>
        <w:spacing w:before="280" w:after="160" w:line="324" w:lineRule="auto"/>
        <w:jc w:val="left"/>
      </w:pPr>
      <w:bookmarkStart w:id="18" w:name="_Toc240588504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2-6</w:t>
      </w:r>
      <w:r>
        <w:rPr>
          <w:color w:val="006699"/>
          <w:sz w:val="27"/>
          <w:szCs w:val="27"/>
          <w:rtl/>
        </w:rPr>
        <w:t xml:space="preserve">-‏ مقایسه </w:t>
      </w:r>
      <w:proofErr w:type="spellStart"/>
      <w:r>
        <w:rPr>
          <w:color w:val="006699"/>
          <w:sz w:val="27"/>
          <w:szCs w:val="27"/>
          <w:rtl/>
        </w:rPr>
        <w:t>تفصیلی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مدل‌های</w:t>
      </w:r>
      <w:proofErr w:type="spellEnd"/>
      <w:r>
        <w:rPr>
          <w:color w:val="006699"/>
          <w:sz w:val="27"/>
          <w:szCs w:val="27"/>
          <w:rtl/>
        </w:rPr>
        <w:t xml:space="preserve"> استقرار: حالت سبک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Light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 در برابر حالت سنگین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Heavy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18"/>
    </w:p>
    <w:p w14:paraId="3A53144B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دو حالت عملیاتی کاملا متمایز را برای تطابق با </w:t>
      </w:r>
      <w:proofErr w:type="spellStart"/>
      <w:r>
        <w:rPr>
          <w:color w:val="212529"/>
          <w:sz w:val="24"/>
          <w:szCs w:val="24"/>
          <w:rtl/>
        </w:rPr>
        <w:t>نیازمندی‌های</w:t>
      </w:r>
      <w:proofErr w:type="spellEnd"/>
      <w:r>
        <w:rPr>
          <w:color w:val="212529"/>
          <w:sz w:val="24"/>
          <w:szCs w:val="24"/>
          <w:rtl/>
        </w:rPr>
        <w:t xml:space="preserve"> مختلف </w:t>
      </w:r>
      <w:proofErr w:type="spellStart"/>
      <w:r>
        <w:rPr>
          <w:color w:val="212529"/>
          <w:sz w:val="24"/>
          <w:szCs w:val="24"/>
          <w:rtl/>
        </w:rPr>
        <w:t>سامانه‌ها</w:t>
      </w:r>
      <w:proofErr w:type="spellEnd"/>
      <w:r>
        <w:rPr>
          <w:color w:val="212529"/>
          <w:sz w:val="24"/>
          <w:szCs w:val="24"/>
          <w:rtl/>
        </w:rPr>
        <w:t xml:space="preserve"> ارائه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 که در جدول </w:t>
      </w:r>
      <w:r>
        <w:rPr>
          <w:color w:val="212529"/>
          <w:sz w:val="24"/>
          <w:szCs w:val="24"/>
        </w:rPr>
        <w:t>2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 با جزئیات کامل مقایسه </w:t>
      </w:r>
      <w:proofErr w:type="spellStart"/>
      <w:r>
        <w:rPr>
          <w:color w:val="212529"/>
          <w:sz w:val="24"/>
          <w:szCs w:val="24"/>
          <w:rtl/>
        </w:rPr>
        <w:t>شده‌اند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203E4908" w14:textId="77777777" w:rsidR="00D75CBE" w:rsidRDefault="00000000">
      <w:pPr>
        <w:pStyle w:val="TableCaption"/>
        <w:spacing w:after="120" w:line="324" w:lineRule="auto"/>
        <w:jc w:val="left"/>
      </w:pPr>
      <w:bookmarkStart w:id="19" w:name="_Toc240588551"/>
      <w:r>
        <w:rPr>
          <w:color w:val="212529"/>
          <w:sz w:val="24"/>
          <w:szCs w:val="24"/>
          <w:rtl/>
        </w:rPr>
        <w:lastRenderedPageBreak/>
        <w:t xml:space="preserve">‏جدول </w:t>
      </w:r>
      <w:r>
        <w:rPr>
          <w:color w:val="212529"/>
          <w:sz w:val="24"/>
          <w:szCs w:val="24"/>
        </w:rPr>
        <w:t>2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:‏ مقایسه </w:t>
      </w:r>
      <w:proofErr w:type="spellStart"/>
      <w:r>
        <w:rPr>
          <w:color w:val="212529"/>
          <w:sz w:val="24"/>
          <w:szCs w:val="24"/>
          <w:rtl/>
        </w:rPr>
        <w:t>ویژگی‌های</w:t>
      </w:r>
      <w:proofErr w:type="spellEnd"/>
      <w:r>
        <w:rPr>
          <w:color w:val="212529"/>
          <w:sz w:val="24"/>
          <w:szCs w:val="24"/>
          <w:rtl/>
        </w:rPr>
        <w:t xml:space="preserve"> معماری حالت سبک و حالت سنگین در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</w:t>
      </w:r>
      <w:bookmarkEnd w:id="19"/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D75CBE" w14:paraId="4A37C5BB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10846BD6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شاخص ارزیابی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43299F7F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حالت سبک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Light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Mode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2ED8B22A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حالت سنگین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Heavy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Mode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</w:tr>
      <w:tr w:rsidR="00D75CBE" w14:paraId="374E480F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A973EB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تابع فراخوانی اصلی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D0E82B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rte_gro_reassemble_burst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7A5B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rte_gro_reassemble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59D6BDC9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2F3FB7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حداکثر بسته در هر فراخوانی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AC284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حداکثر </w:t>
            </w:r>
            <w:r>
              <w:rPr>
                <w:color w:val="212529"/>
                <w:sz w:val="20"/>
                <w:szCs w:val="20"/>
              </w:rPr>
              <w:t>32</w:t>
            </w:r>
            <w:r>
              <w:rPr>
                <w:color w:val="212529"/>
                <w:sz w:val="20"/>
                <w:szCs w:val="20"/>
                <w:rtl/>
              </w:rPr>
              <w:t xml:space="preserve"> بسته در هر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Burst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ورودی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91C24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تا </w:t>
            </w:r>
            <w:r>
              <w:rPr>
                <w:color w:val="212529"/>
                <w:sz w:val="20"/>
                <w:szCs w:val="20"/>
              </w:rPr>
              <w:t>۵۱۲</w:t>
            </w:r>
            <w:r>
              <w:rPr>
                <w:color w:val="212529"/>
                <w:sz w:val="20"/>
                <w:szCs w:val="20"/>
                <w:rtl/>
              </w:rPr>
              <w:t xml:space="preserve"> بسته در هر جدول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بازآرایی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جریان</w:t>
            </w:r>
          </w:p>
        </w:tc>
      </w:tr>
      <w:tr w:rsidR="00D75CBE" w14:paraId="6EAD2F17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3BB75E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مکانیزم و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زمان‌بندی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تخلیه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F64179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تخلیه آنی در پایان چرخه با تاخیر صفر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نانوثانیه</w:t>
            </w:r>
            <w:proofErr w:type="spellEnd"/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3AC53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تخلیه بر اساس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زمان‌سنج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و پارامتر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Flush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68E7092A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F46A37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سربار حافظه موقت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9B5FF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بسیار ناچیز (استفاده از پشته لایه فراخوان)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DC2CC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نیازمند تخصیص جداول ایستا با ابعاد بزرگتر</w:t>
            </w:r>
          </w:p>
        </w:tc>
      </w:tr>
      <w:tr w:rsidR="00D75CBE" w14:paraId="59D29DB8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57703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حداکثر عمق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تجمیع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بسته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79C82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محدود به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بسته‌های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موجود در همان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Burst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ورودی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003A8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بسیار بالا امکان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تجمیع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بسته‌ها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در طول چندین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Burst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1044224F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F970A9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کاربرد بهینه سیستم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63F4EA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سرویس‌های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فوق‌العاده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حساس به تاخیر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Gaming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Trading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B76FAD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دروازه‌های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شبکه با بار ترافیکی سنگین و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Bulk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Transfer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</w:tbl>
    <w:p w14:paraId="20E4D7BD" w14:textId="77777777" w:rsidR="00D75CBE" w:rsidRDefault="00D75CBE">
      <w:pPr>
        <w:spacing w:after="120" w:line="324" w:lineRule="auto"/>
        <w:jc w:val="left"/>
      </w:pPr>
    </w:p>
    <w:p w14:paraId="0635397E" w14:textId="77777777" w:rsidR="00D75CBE" w:rsidRDefault="00000000">
      <w:pPr>
        <w:pStyle w:val="Heading2"/>
        <w:spacing w:before="280" w:after="160" w:line="324" w:lineRule="auto"/>
        <w:jc w:val="left"/>
      </w:pPr>
      <w:bookmarkStart w:id="20" w:name="_Toc240588505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2-7</w:t>
      </w:r>
      <w:r>
        <w:rPr>
          <w:color w:val="006699"/>
          <w:sz w:val="27"/>
          <w:szCs w:val="27"/>
          <w:rtl/>
        </w:rPr>
        <w:t xml:space="preserve">-‏ تحلیل ریاضی توابع </w:t>
      </w:r>
      <w:proofErr w:type="spellStart"/>
      <w:r>
        <w:rPr>
          <w:color w:val="006699"/>
          <w:sz w:val="27"/>
          <w:szCs w:val="27"/>
          <w:rtl/>
        </w:rPr>
        <w:t>درهم‌سازی</w:t>
      </w:r>
      <w:proofErr w:type="spellEnd"/>
      <w:r>
        <w:rPr>
          <w:color w:val="006699"/>
          <w:sz w:val="27"/>
          <w:szCs w:val="27"/>
          <w:rtl/>
        </w:rPr>
        <w:t xml:space="preserve"> و مدیریت حافظه نهان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</w:rPr>
        <w:t>L1/L2/L3</w:t>
      </w:r>
      <w:r>
        <w:rPr>
          <w:rFonts w:ascii="Times New Roman" w:hAnsi="Times New Roman" w:cs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20"/>
    </w:p>
    <w:p w14:paraId="42EB435B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جدول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، جستجوی سریع در آرایه </w:t>
      </w:r>
      <w:proofErr w:type="spellStart"/>
      <w:r>
        <w:rPr>
          <w:color w:val="212529"/>
          <w:sz w:val="24"/>
          <w:szCs w:val="24"/>
          <w:rtl/>
        </w:rPr>
        <w:t>جریان‌ها</w:t>
      </w:r>
      <w:proofErr w:type="spellEnd"/>
      <w:r>
        <w:rPr>
          <w:color w:val="212529"/>
          <w:sz w:val="24"/>
          <w:szCs w:val="24"/>
          <w:rtl/>
        </w:rPr>
        <w:t xml:space="preserve"> مستلزم محاسبه تابع </w:t>
      </w:r>
      <w:proofErr w:type="spellStart"/>
      <w:r>
        <w:rPr>
          <w:color w:val="212529"/>
          <w:sz w:val="24"/>
          <w:szCs w:val="24"/>
          <w:rtl/>
        </w:rPr>
        <w:t>درهم‌سازی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Hash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Function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بر روی کلید جریان است. جهت حفظ قطعی بودن زمان پردازش، تابع </w:t>
      </w:r>
      <w:proofErr w:type="spellStart"/>
      <w:r>
        <w:rPr>
          <w:color w:val="212529"/>
          <w:sz w:val="24"/>
          <w:szCs w:val="24"/>
          <w:rtl/>
        </w:rPr>
        <w:t>درهم‌سازی</w:t>
      </w:r>
      <w:proofErr w:type="spellEnd"/>
      <w:r>
        <w:rPr>
          <w:color w:val="212529"/>
          <w:sz w:val="24"/>
          <w:szCs w:val="24"/>
          <w:rtl/>
        </w:rPr>
        <w:t xml:space="preserve"> باید دو ویژگی اساسی داشته باشد: اول، توزیع یکنواخت برای جلوگیری از ایجاد </w:t>
      </w:r>
      <w:proofErr w:type="spellStart"/>
      <w:r>
        <w:rPr>
          <w:color w:val="212529"/>
          <w:sz w:val="24"/>
          <w:szCs w:val="24"/>
          <w:rtl/>
        </w:rPr>
        <w:t>زنجیره‌های</w:t>
      </w:r>
      <w:proofErr w:type="spellEnd"/>
      <w:r>
        <w:rPr>
          <w:color w:val="212529"/>
          <w:sz w:val="24"/>
          <w:szCs w:val="24"/>
          <w:rtl/>
        </w:rPr>
        <w:t xml:space="preserve"> طولانی تصادم؛ دوم، سرعت اجرای بسیار بالا در سطح </w:t>
      </w:r>
      <w:proofErr w:type="spellStart"/>
      <w:r>
        <w:rPr>
          <w:color w:val="212529"/>
          <w:sz w:val="24"/>
          <w:szCs w:val="24"/>
          <w:rtl/>
        </w:rPr>
        <w:t>ثبات‌های</w:t>
      </w:r>
      <w:proofErr w:type="spellEnd"/>
      <w:r>
        <w:rPr>
          <w:color w:val="212529"/>
          <w:sz w:val="24"/>
          <w:szCs w:val="24"/>
          <w:rtl/>
        </w:rPr>
        <w:t xml:space="preserve"> پردازنده.</w:t>
      </w:r>
    </w:p>
    <w:p w14:paraId="5683D6D2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کتابخانه </w:t>
      </w:r>
      <w:proofErr w:type="spellStart"/>
      <w:r>
        <w:rPr>
          <w:color w:val="212529"/>
          <w:sz w:val="24"/>
          <w:szCs w:val="24"/>
          <w:rtl/>
        </w:rPr>
        <w:t>توسعه‌یافته</w:t>
      </w:r>
      <w:proofErr w:type="spellEnd"/>
      <w:r>
        <w:rPr>
          <w:color w:val="212529"/>
          <w:sz w:val="24"/>
          <w:szCs w:val="24"/>
          <w:rtl/>
        </w:rPr>
        <w:t xml:space="preserve"> از تابع </w:t>
      </w:r>
      <w:proofErr w:type="spellStart"/>
      <w:r>
        <w:rPr>
          <w:color w:val="212529"/>
          <w:sz w:val="24"/>
          <w:szCs w:val="24"/>
          <w:rtl/>
        </w:rPr>
        <w:t>درهم‌سازی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سخت‌افزاری</w:t>
      </w:r>
      <w:proofErr w:type="spellEnd"/>
      <w:r>
        <w:rPr>
          <w:color w:val="212529"/>
          <w:sz w:val="24"/>
          <w:szCs w:val="24"/>
          <w:rtl/>
        </w:rPr>
        <w:t xml:space="preserve"> مبتنی بر دستورالعمل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‎CRC32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پردازنده‌های</w:t>
      </w:r>
      <w:proofErr w:type="spellEnd"/>
      <w:r>
        <w:rPr>
          <w:color w:val="212529"/>
          <w:sz w:val="24"/>
          <w:szCs w:val="24"/>
          <w:rtl/>
        </w:rPr>
        <w:t xml:space="preserve"> معماری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‎x86_64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بهره </w:t>
      </w:r>
      <w:proofErr w:type="spellStart"/>
      <w:r>
        <w:rPr>
          <w:color w:val="212529"/>
          <w:sz w:val="24"/>
          <w:szCs w:val="24"/>
          <w:rtl/>
        </w:rPr>
        <w:t>می‌برد</w:t>
      </w:r>
      <w:proofErr w:type="spellEnd"/>
      <w:r>
        <w:rPr>
          <w:color w:val="212529"/>
          <w:sz w:val="24"/>
          <w:szCs w:val="24"/>
          <w:rtl/>
        </w:rPr>
        <w:t xml:space="preserve">. این دستورالعمل به صورت </w:t>
      </w:r>
      <w:proofErr w:type="spellStart"/>
      <w:r>
        <w:rPr>
          <w:color w:val="212529"/>
          <w:sz w:val="24"/>
          <w:szCs w:val="24"/>
          <w:rtl/>
        </w:rPr>
        <w:t>تک‌سیکلی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proofErr w:type="spellStart"/>
      <w:r>
        <w:rPr>
          <w:color w:val="212529"/>
          <w:sz w:val="24"/>
          <w:szCs w:val="24"/>
          <w:rtl/>
        </w:rPr>
        <w:t>سخت‌افزار</w:t>
      </w:r>
      <w:proofErr w:type="spellEnd"/>
      <w:r>
        <w:rPr>
          <w:color w:val="212529"/>
          <w:sz w:val="24"/>
          <w:szCs w:val="24"/>
          <w:rtl/>
        </w:rPr>
        <w:t xml:space="preserve"> پردازنده اجرا شده و کلید </w:t>
      </w:r>
      <w:r>
        <w:rPr>
          <w:color w:val="212529"/>
          <w:sz w:val="24"/>
          <w:szCs w:val="24"/>
        </w:rPr>
        <w:t>9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فیلدی</w:t>
      </w:r>
      <w:proofErr w:type="spellEnd"/>
      <w:r>
        <w:rPr>
          <w:color w:val="212529"/>
          <w:sz w:val="24"/>
          <w:szCs w:val="24"/>
          <w:rtl/>
        </w:rPr>
        <w:t xml:space="preserve"> جریان را در کمتر از </w:t>
      </w:r>
      <w:r>
        <w:rPr>
          <w:color w:val="212529"/>
          <w:sz w:val="24"/>
          <w:szCs w:val="24"/>
        </w:rPr>
        <w:t>3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نانوثانیه</w:t>
      </w:r>
      <w:proofErr w:type="spellEnd"/>
      <w:r>
        <w:rPr>
          <w:color w:val="212529"/>
          <w:sz w:val="24"/>
          <w:szCs w:val="24"/>
          <w:rtl/>
        </w:rPr>
        <w:t xml:space="preserve"> به یک </w:t>
      </w:r>
      <w:proofErr w:type="spellStart"/>
      <w:r>
        <w:rPr>
          <w:color w:val="212529"/>
          <w:sz w:val="24"/>
          <w:szCs w:val="24"/>
          <w:rtl/>
        </w:rPr>
        <w:t>اندیس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32</w:t>
      </w:r>
      <w:r>
        <w:rPr>
          <w:color w:val="212529"/>
          <w:sz w:val="24"/>
          <w:szCs w:val="24"/>
          <w:rtl/>
        </w:rPr>
        <w:t xml:space="preserve"> بیتی تبدیل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1AD50B2F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هم‌مکانی</w:t>
      </w:r>
      <w:proofErr w:type="spellEnd"/>
      <w:r>
        <w:rPr>
          <w:color w:val="212529"/>
          <w:sz w:val="23"/>
          <w:szCs w:val="23"/>
          <w:rtl/>
        </w:rPr>
        <w:t xml:space="preserve"> با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پیش‌واکشی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Software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Prefetching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پیش از شروع پردازش </w:t>
      </w:r>
      <w:proofErr w:type="spellStart"/>
      <w:r>
        <w:rPr>
          <w:color w:val="212529"/>
          <w:sz w:val="23"/>
          <w:szCs w:val="23"/>
          <w:rtl/>
        </w:rPr>
        <w:t>داده‌های</w:t>
      </w:r>
      <w:proofErr w:type="spellEnd"/>
      <w:r>
        <w:rPr>
          <w:color w:val="212529"/>
          <w:sz w:val="23"/>
          <w:szCs w:val="23"/>
          <w:rtl/>
        </w:rPr>
        <w:t xml:space="preserve"> بسته، دستورالعمل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‎rte_prefetch0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ساختار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بسته بعدی را از حافظه اصلی به حافظه نهان سطح </w:t>
      </w:r>
      <w:r>
        <w:rPr>
          <w:color w:val="212529"/>
          <w:sz w:val="23"/>
          <w:szCs w:val="23"/>
        </w:rPr>
        <w:t>1</w:t>
      </w:r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‎(L1 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Data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Cache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)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بارگذاری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 xml:space="preserve"> تا زمان انتظار پردازنده به صفر تقلیل یابد.</w:t>
      </w:r>
    </w:p>
    <w:p w14:paraId="7A1ADC31" w14:textId="77777777" w:rsidR="00D75CBE" w:rsidRDefault="00000000">
      <w:pPr>
        <w:pStyle w:val="Heading2"/>
        <w:spacing w:before="280" w:after="160" w:line="324" w:lineRule="auto"/>
        <w:jc w:val="left"/>
      </w:pPr>
      <w:bookmarkStart w:id="21" w:name="_Toc240588506"/>
      <w:r>
        <w:rPr>
          <w:color w:val="006699"/>
          <w:sz w:val="27"/>
          <w:szCs w:val="27"/>
          <w:rtl/>
        </w:rPr>
        <w:lastRenderedPageBreak/>
        <w:t>‏</w:t>
      </w:r>
      <w:r>
        <w:rPr>
          <w:color w:val="006699"/>
          <w:sz w:val="27"/>
          <w:szCs w:val="27"/>
        </w:rPr>
        <w:t>2-8</w:t>
      </w:r>
      <w:r>
        <w:rPr>
          <w:color w:val="006699"/>
          <w:sz w:val="27"/>
          <w:szCs w:val="27"/>
          <w:rtl/>
        </w:rPr>
        <w:t xml:space="preserve">-‏ تفکیک کامل </w:t>
      </w:r>
      <w:proofErr w:type="spellStart"/>
      <w:r>
        <w:rPr>
          <w:color w:val="006699"/>
          <w:sz w:val="27"/>
          <w:szCs w:val="27"/>
          <w:rtl/>
        </w:rPr>
        <w:t>بافت‌های</w:t>
      </w:r>
      <w:proofErr w:type="spellEnd"/>
      <w:r>
        <w:rPr>
          <w:color w:val="006699"/>
          <w:sz w:val="27"/>
          <w:szCs w:val="27"/>
          <w:rtl/>
        </w:rPr>
        <w:t xml:space="preserve"> اجرایی به </w:t>
      </w:r>
      <w:proofErr w:type="spellStart"/>
      <w:r>
        <w:rPr>
          <w:color w:val="006699"/>
          <w:sz w:val="27"/>
          <w:szCs w:val="27"/>
          <w:rtl/>
        </w:rPr>
        <w:t>ازای</w:t>
      </w:r>
      <w:proofErr w:type="spellEnd"/>
      <w:r>
        <w:rPr>
          <w:color w:val="006699"/>
          <w:sz w:val="27"/>
          <w:szCs w:val="27"/>
          <w:rtl/>
        </w:rPr>
        <w:t xml:space="preserve"> هر هسته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Per</w:t>
      </w:r>
      <w:r>
        <w:rPr>
          <w:rFonts w:ascii="Times New Roman" w:hAnsi="Times New Roman"/>
          <w:color w:val="006699"/>
          <w:sz w:val="27"/>
          <w:szCs w:val="27"/>
        </w:rPr>
        <w:noBreakHyphen/>
        <w:t>Core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GRO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Contexts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21"/>
    </w:p>
    <w:p w14:paraId="737E46FF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یکی از اصول بنیادین در طراحی </w:t>
      </w:r>
      <w:proofErr w:type="spellStart"/>
      <w:r>
        <w:rPr>
          <w:color w:val="212529"/>
          <w:sz w:val="24"/>
          <w:szCs w:val="24"/>
          <w:rtl/>
        </w:rPr>
        <w:t>سیستم‌های</w:t>
      </w:r>
      <w:proofErr w:type="spellEnd"/>
      <w:r>
        <w:rPr>
          <w:color w:val="212529"/>
          <w:sz w:val="24"/>
          <w:szCs w:val="24"/>
          <w:rtl/>
        </w:rPr>
        <w:t xml:space="preserve"> پردازش </w:t>
      </w:r>
      <w:proofErr w:type="spellStart"/>
      <w:r>
        <w:rPr>
          <w:color w:val="212529"/>
          <w:sz w:val="24"/>
          <w:szCs w:val="24"/>
          <w:rtl/>
        </w:rPr>
        <w:t>پرسرعت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پرهیز </w:t>
      </w:r>
      <w:proofErr w:type="spellStart"/>
      <w:r>
        <w:rPr>
          <w:color w:val="212529"/>
          <w:sz w:val="24"/>
          <w:szCs w:val="24"/>
          <w:rtl/>
        </w:rPr>
        <w:t>مطلق</w:t>
      </w:r>
      <w:proofErr w:type="spellEnd"/>
      <w:r>
        <w:rPr>
          <w:color w:val="212529"/>
          <w:sz w:val="24"/>
          <w:szCs w:val="24"/>
          <w:rtl/>
        </w:rPr>
        <w:t xml:space="preserve"> از اشتراک منابع میان </w:t>
      </w:r>
      <w:proofErr w:type="spellStart"/>
      <w:r>
        <w:rPr>
          <w:color w:val="212529"/>
          <w:sz w:val="24"/>
          <w:szCs w:val="24"/>
          <w:rtl/>
        </w:rPr>
        <w:t>هسته‌های</w:t>
      </w:r>
      <w:proofErr w:type="spellEnd"/>
      <w:r>
        <w:rPr>
          <w:color w:val="212529"/>
          <w:sz w:val="24"/>
          <w:szCs w:val="24"/>
          <w:rtl/>
        </w:rPr>
        <w:t xml:space="preserve"> مختلف پردازنده و حذف کامل </w:t>
      </w:r>
      <w:proofErr w:type="spellStart"/>
      <w:r>
        <w:rPr>
          <w:color w:val="212529"/>
          <w:sz w:val="24"/>
          <w:szCs w:val="24"/>
          <w:rtl/>
        </w:rPr>
        <w:t>قفل‌های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همگام‌سازی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Lockless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Architecture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است. در صورتی که چندین هسته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به یک جدول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مشترک دسترسی داشته باشند، رقابت بر سر </w:t>
      </w:r>
      <w:proofErr w:type="spellStart"/>
      <w:r>
        <w:rPr>
          <w:color w:val="212529"/>
          <w:sz w:val="24"/>
          <w:szCs w:val="24"/>
          <w:rtl/>
        </w:rPr>
        <w:t>قفل‌ها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Lock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Contention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کارایی </w:t>
      </w:r>
      <w:proofErr w:type="spellStart"/>
      <w:r>
        <w:rPr>
          <w:color w:val="212529"/>
          <w:sz w:val="24"/>
          <w:szCs w:val="24"/>
          <w:rtl/>
        </w:rPr>
        <w:t>موازی‌سازی</w:t>
      </w:r>
      <w:proofErr w:type="spellEnd"/>
      <w:r>
        <w:rPr>
          <w:color w:val="212529"/>
          <w:sz w:val="24"/>
          <w:szCs w:val="24"/>
          <w:rtl/>
        </w:rPr>
        <w:t xml:space="preserve"> را به شدت تضعیف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4E76A6F0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کتابخانه </w:t>
      </w:r>
      <w:proofErr w:type="spellStart"/>
      <w:r>
        <w:rPr>
          <w:color w:val="212529"/>
          <w:sz w:val="24"/>
          <w:szCs w:val="24"/>
          <w:rtl/>
        </w:rPr>
        <w:t>توسعه‌یافته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به </w:t>
      </w:r>
      <w:proofErr w:type="spellStart"/>
      <w:r>
        <w:rPr>
          <w:color w:val="212529"/>
          <w:sz w:val="24"/>
          <w:szCs w:val="24"/>
          <w:rtl/>
        </w:rPr>
        <w:t>ازای</w:t>
      </w:r>
      <w:proofErr w:type="spellEnd"/>
      <w:r>
        <w:rPr>
          <w:color w:val="212529"/>
          <w:sz w:val="24"/>
          <w:szCs w:val="24"/>
          <w:rtl/>
        </w:rPr>
        <w:t xml:space="preserve"> هر هسته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اختصاصی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lcore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یک بافت اجرایی مستقل شامل جداول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اقلام و </w:t>
      </w:r>
      <w:proofErr w:type="spellStart"/>
      <w:r>
        <w:rPr>
          <w:color w:val="212529"/>
          <w:sz w:val="24"/>
          <w:szCs w:val="24"/>
          <w:rtl/>
        </w:rPr>
        <w:t>جریان‌های</w:t>
      </w:r>
      <w:proofErr w:type="spellEnd"/>
      <w:r>
        <w:rPr>
          <w:color w:val="212529"/>
          <w:sz w:val="24"/>
          <w:szCs w:val="24"/>
          <w:rtl/>
        </w:rPr>
        <w:t xml:space="preserve"> مجزا تخصیص داده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هر هسته منحصرا بر روی صف دریافت کارت شبکه متصل به خود عمل کرده و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را در جدول محلی خود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>. این معماری عدم وابستگی خطی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Linear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Scalability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تضمین کرده و امکان افزایش کارایی به تناسب تعداد </w:t>
      </w:r>
      <w:proofErr w:type="spellStart"/>
      <w:r>
        <w:rPr>
          <w:color w:val="212529"/>
          <w:sz w:val="24"/>
          <w:szCs w:val="24"/>
          <w:rtl/>
        </w:rPr>
        <w:t>هسته‌های</w:t>
      </w:r>
      <w:proofErr w:type="spellEnd"/>
      <w:r>
        <w:rPr>
          <w:color w:val="212529"/>
          <w:sz w:val="24"/>
          <w:szCs w:val="24"/>
          <w:rtl/>
        </w:rPr>
        <w:t xml:space="preserve"> پردازنده را فراهم </w:t>
      </w:r>
      <w:proofErr w:type="spellStart"/>
      <w:r>
        <w:rPr>
          <w:color w:val="212529"/>
          <w:sz w:val="24"/>
          <w:szCs w:val="24"/>
          <w:rtl/>
        </w:rPr>
        <w:t>می‌سازد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8EF1A3B" w14:textId="77777777" w:rsidR="00D75CBE" w:rsidRDefault="00000000">
      <w:pPr>
        <w:pStyle w:val="Heading2"/>
        <w:spacing w:before="280" w:after="160" w:line="324" w:lineRule="auto"/>
        <w:jc w:val="left"/>
      </w:pPr>
      <w:bookmarkStart w:id="22" w:name="_Toc240588507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2-9</w:t>
      </w:r>
      <w:r>
        <w:rPr>
          <w:color w:val="006699"/>
          <w:sz w:val="27"/>
          <w:szCs w:val="27"/>
          <w:rtl/>
        </w:rPr>
        <w:t xml:space="preserve">-‏ مقایسه </w:t>
      </w:r>
      <w:proofErr w:type="spellStart"/>
      <w:r>
        <w:rPr>
          <w:color w:val="006699"/>
          <w:sz w:val="27"/>
          <w:szCs w:val="27"/>
          <w:rtl/>
        </w:rPr>
        <w:t>تجمیع</w:t>
      </w:r>
      <w:proofErr w:type="spellEnd"/>
      <w:r>
        <w:rPr>
          <w:color w:val="006699"/>
          <w:sz w:val="27"/>
          <w:szCs w:val="27"/>
          <w:rtl/>
        </w:rPr>
        <w:t xml:space="preserve"> در دریافت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‎(GRO)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با </w:t>
      </w:r>
      <w:proofErr w:type="spellStart"/>
      <w:r>
        <w:rPr>
          <w:color w:val="006699"/>
          <w:sz w:val="27"/>
          <w:szCs w:val="27"/>
          <w:rtl/>
        </w:rPr>
        <w:t>بخش‌بندی</w:t>
      </w:r>
      <w:proofErr w:type="spellEnd"/>
      <w:r>
        <w:rPr>
          <w:color w:val="006699"/>
          <w:sz w:val="27"/>
          <w:szCs w:val="27"/>
          <w:rtl/>
        </w:rPr>
        <w:t xml:space="preserve"> در ارسال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‎(TSO / GSO)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22"/>
    </w:p>
    <w:p w14:paraId="47CE297E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معماری پشته شبکه، </w:t>
      </w:r>
      <w:proofErr w:type="spellStart"/>
      <w:r>
        <w:rPr>
          <w:color w:val="212529"/>
          <w:sz w:val="24"/>
          <w:szCs w:val="24"/>
          <w:rtl/>
        </w:rPr>
        <w:t>مکانیزم‌های</w:t>
      </w:r>
      <w:proofErr w:type="spellEnd"/>
      <w:r>
        <w:rPr>
          <w:color w:val="212529"/>
          <w:sz w:val="24"/>
          <w:szCs w:val="24"/>
          <w:rtl/>
        </w:rPr>
        <w:t xml:space="preserve"> تخلیه بار در دو جهت دریافت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‎(RX)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و ارسال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‎(TX)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صورت متقارن عمل </w:t>
      </w:r>
      <w:proofErr w:type="spellStart"/>
      <w:r>
        <w:rPr>
          <w:color w:val="212529"/>
          <w:sz w:val="24"/>
          <w:szCs w:val="24"/>
          <w:rtl/>
        </w:rPr>
        <w:t>می‌کنند</w:t>
      </w:r>
      <w:proofErr w:type="spellEnd"/>
      <w:r>
        <w:rPr>
          <w:color w:val="212529"/>
          <w:sz w:val="24"/>
          <w:szCs w:val="24"/>
          <w:rtl/>
        </w:rPr>
        <w:t xml:space="preserve">. در جهت ارسال، </w:t>
      </w:r>
      <w:proofErr w:type="spellStart"/>
      <w:r>
        <w:rPr>
          <w:color w:val="212529"/>
          <w:sz w:val="24"/>
          <w:szCs w:val="24"/>
          <w:rtl/>
        </w:rPr>
        <w:t>مکانیزم‌های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Segmentation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Offload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‎(TSO)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Generic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Segmentation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Offload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‎(GSO)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پشته شبکه اجازه </w:t>
      </w:r>
      <w:proofErr w:type="spellStart"/>
      <w:r>
        <w:rPr>
          <w:color w:val="212529"/>
          <w:sz w:val="24"/>
          <w:szCs w:val="24"/>
          <w:rtl/>
        </w:rPr>
        <w:t>می‌دهند</w:t>
      </w:r>
      <w:proofErr w:type="spellEnd"/>
      <w:r>
        <w:rPr>
          <w:color w:val="212529"/>
          <w:sz w:val="24"/>
          <w:szCs w:val="24"/>
          <w:rtl/>
        </w:rPr>
        <w:t xml:space="preserve"> که </w:t>
      </w:r>
      <w:proofErr w:type="spellStart"/>
      <w:r>
        <w:rPr>
          <w:color w:val="212529"/>
          <w:sz w:val="24"/>
          <w:szCs w:val="24"/>
          <w:rtl/>
        </w:rPr>
        <w:t>داده‌های</w:t>
      </w:r>
      <w:proofErr w:type="spellEnd"/>
      <w:r>
        <w:rPr>
          <w:color w:val="212529"/>
          <w:sz w:val="24"/>
          <w:szCs w:val="24"/>
          <w:rtl/>
        </w:rPr>
        <w:t xml:space="preserve"> حجیم (تا </w:t>
      </w:r>
      <w:r>
        <w:rPr>
          <w:color w:val="212529"/>
          <w:sz w:val="24"/>
          <w:szCs w:val="24"/>
        </w:rPr>
        <w:t>64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کیلوبایت</w:t>
      </w:r>
      <w:proofErr w:type="spellEnd"/>
      <w:r>
        <w:rPr>
          <w:color w:val="212529"/>
          <w:sz w:val="24"/>
          <w:szCs w:val="24"/>
          <w:rtl/>
        </w:rPr>
        <w:t xml:space="preserve">) را به کارت شبکه تحویل دهد و عمل </w:t>
      </w:r>
      <w:proofErr w:type="spellStart"/>
      <w:r>
        <w:rPr>
          <w:color w:val="212529"/>
          <w:sz w:val="24"/>
          <w:szCs w:val="24"/>
          <w:rtl/>
        </w:rPr>
        <w:t>قطعه‌قطعه</w:t>
      </w:r>
      <w:proofErr w:type="spellEnd"/>
      <w:r>
        <w:rPr>
          <w:color w:val="212529"/>
          <w:sz w:val="24"/>
          <w:szCs w:val="24"/>
          <w:rtl/>
        </w:rPr>
        <w:t xml:space="preserve"> کردن به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‎MTU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در لایه پایین انجام شود.</w:t>
      </w:r>
    </w:p>
    <w:p w14:paraId="4B1A9B5E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حقیقت مکمل و معکوس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‎TSO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جهت دریافت است. این کتابخانه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ریز ورودی را پیش از تحویل به پشته به </w:t>
      </w:r>
      <w:proofErr w:type="spellStart"/>
      <w:r>
        <w:rPr>
          <w:color w:val="212529"/>
          <w:sz w:val="24"/>
          <w:szCs w:val="24"/>
          <w:rtl/>
        </w:rPr>
        <w:t>مگابسته‌های</w:t>
      </w:r>
      <w:proofErr w:type="spellEnd"/>
      <w:r>
        <w:rPr>
          <w:color w:val="212529"/>
          <w:sz w:val="24"/>
          <w:szCs w:val="24"/>
          <w:rtl/>
        </w:rPr>
        <w:t xml:space="preserve"> بزرگ تبدیل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. ترکیب همزمان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‎TSO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ارسال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دریافت، امکان تبادل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حجیم درون حافظه سرور و </w:t>
      </w:r>
      <w:proofErr w:type="spellStart"/>
      <w:r>
        <w:rPr>
          <w:color w:val="212529"/>
          <w:sz w:val="24"/>
          <w:szCs w:val="24"/>
          <w:rtl/>
        </w:rPr>
        <w:t>صرفه‌جویی</w:t>
      </w:r>
      <w:proofErr w:type="spellEnd"/>
      <w:r>
        <w:rPr>
          <w:color w:val="212529"/>
          <w:sz w:val="24"/>
          <w:szCs w:val="24"/>
          <w:rtl/>
        </w:rPr>
        <w:t xml:space="preserve"> دوطرفه در </w:t>
      </w:r>
      <w:proofErr w:type="spellStart"/>
      <w:r>
        <w:rPr>
          <w:color w:val="212529"/>
          <w:sz w:val="24"/>
          <w:szCs w:val="24"/>
          <w:rtl/>
        </w:rPr>
        <w:t>کلاک‌های</w:t>
      </w:r>
      <w:proofErr w:type="spellEnd"/>
      <w:r>
        <w:rPr>
          <w:color w:val="212529"/>
          <w:sz w:val="24"/>
          <w:szCs w:val="24"/>
          <w:rtl/>
        </w:rPr>
        <w:t xml:space="preserve"> پردازنده را محقق </w:t>
      </w:r>
      <w:proofErr w:type="spellStart"/>
      <w:r>
        <w:rPr>
          <w:color w:val="212529"/>
          <w:sz w:val="24"/>
          <w:szCs w:val="24"/>
          <w:rtl/>
        </w:rPr>
        <w:t>می‌سازد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56C741C2" w14:textId="77777777" w:rsidR="00D75CBE" w:rsidRDefault="00000000">
      <w:r>
        <w:br w:type="page"/>
      </w:r>
    </w:p>
    <w:p w14:paraId="35329CCC" w14:textId="77777777" w:rsidR="00D75CBE" w:rsidRDefault="00000000">
      <w:pPr>
        <w:pStyle w:val="Heading1"/>
        <w:spacing w:before="0" w:line="324" w:lineRule="auto"/>
        <w:jc w:val="left"/>
      </w:pPr>
      <w:bookmarkStart w:id="23" w:name="_Toc240588508"/>
      <w:r>
        <w:rPr>
          <w:color w:val="0F2C59"/>
          <w:sz w:val="32"/>
          <w:szCs w:val="32"/>
          <w:rtl/>
        </w:rPr>
        <w:lastRenderedPageBreak/>
        <w:t xml:space="preserve">فصل </w:t>
      </w:r>
      <w:r>
        <w:rPr>
          <w:color w:val="0F2C59"/>
          <w:sz w:val="32"/>
          <w:szCs w:val="32"/>
        </w:rPr>
        <w:t>3</w:t>
      </w:r>
      <w:r>
        <w:rPr>
          <w:color w:val="0F2C59"/>
          <w:sz w:val="32"/>
          <w:szCs w:val="32"/>
          <w:rtl/>
        </w:rPr>
        <w:t xml:space="preserve">: طراحی، توسعه و مهندسی </w:t>
      </w:r>
      <w:proofErr w:type="spellStart"/>
      <w:r>
        <w:rPr>
          <w:color w:val="0F2C59"/>
          <w:sz w:val="32"/>
          <w:szCs w:val="32"/>
          <w:rtl/>
        </w:rPr>
        <w:t>کپسوله‌سازی</w:t>
      </w:r>
      <w:proofErr w:type="spellEnd"/>
      <w:r>
        <w:rPr>
          <w:color w:val="0F2C59"/>
          <w:sz w:val="32"/>
          <w:szCs w:val="32"/>
          <w:rtl/>
        </w:rPr>
        <w:t xml:space="preserve"> </w:t>
      </w:r>
      <w:r>
        <w:rPr>
          <w:color w:val="0F2C59"/>
          <w:sz w:val="32"/>
          <w:szCs w:val="32"/>
        </w:rPr>
        <w:t>‎</w:t>
      </w:r>
      <w:r>
        <w:rPr>
          <w:rFonts w:ascii="Times New Roman" w:hAnsi="Times New Roman"/>
          <w:color w:val="0F2C59"/>
          <w:sz w:val="32"/>
          <w:szCs w:val="32"/>
        </w:rPr>
        <w:t>‎GTP</w:t>
      </w:r>
      <w:r>
        <w:rPr>
          <w:rFonts w:ascii="Times New Roman" w:hAnsi="Times New Roman"/>
          <w:color w:val="0F2C59"/>
          <w:sz w:val="32"/>
          <w:szCs w:val="32"/>
        </w:rPr>
        <w:noBreakHyphen/>
        <w:t>U</w:t>
      </w:r>
      <w:r>
        <w:rPr>
          <w:rFonts w:ascii="Times New Roman" w:hAnsi="Times New Roman"/>
          <w:color w:val="0F2C59"/>
          <w:sz w:val="32"/>
          <w:szCs w:val="32"/>
          <w:rtl/>
        </w:rPr>
        <w:t>‏</w:t>
      </w:r>
      <w:r>
        <w:rPr>
          <w:color w:val="0F2C59"/>
          <w:sz w:val="32"/>
          <w:szCs w:val="32"/>
          <w:rtl/>
        </w:rPr>
        <w:t xml:space="preserve">‏ در </w:t>
      </w:r>
      <w:r>
        <w:rPr>
          <w:color w:val="0F2C59"/>
          <w:sz w:val="32"/>
          <w:szCs w:val="32"/>
        </w:rPr>
        <w:t>‎</w:t>
      </w:r>
      <w:r>
        <w:rPr>
          <w:rFonts w:ascii="Times New Roman" w:hAnsi="Times New Roman"/>
          <w:color w:val="0F2C59"/>
          <w:sz w:val="32"/>
          <w:szCs w:val="32"/>
        </w:rPr>
        <w:t>‎GRO</w:t>
      </w:r>
      <w:r>
        <w:rPr>
          <w:rFonts w:ascii="Times New Roman" w:hAnsi="Times New Roman"/>
          <w:color w:val="0F2C59"/>
          <w:sz w:val="32"/>
          <w:szCs w:val="32"/>
          <w:rtl/>
        </w:rPr>
        <w:t>‏</w:t>
      </w:r>
      <w:r>
        <w:rPr>
          <w:color w:val="0F2C59"/>
          <w:sz w:val="32"/>
          <w:szCs w:val="32"/>
          <w:rtl/>
        </w:rPr>
        <w:t>‏</w:t>
      </w:r>
      <w:bookmarkEnd w:id="23"/>
    </w:p>
    <w:p w14:paraId="71B61878" w14:textId="77777777" w:rsidR="00D75CBE" w:rsidRDefault="00000000">
      <w:pPr>
        <w:pStyle w:val="Heading2"/>
        <w:spacing w:before="280" w:after="160" w:line="324" w:lineRule="auto"/>
        <w:jc w:val="left"/>
      </w:pPr>
      <w:bookmarkStart w:id="24" w:name="_Toc240588509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۳-۱</w:t>
      </w:r>
      <w:r>
        <w:rPr>
          <w:color w:val="006699"/>
          <w:sz w:val="27"/>
          <w:szCs w:val="27"/>
          <w:rtl/>
        </w:rPr>
        <w:t xml:space="preserve">-‏ آناتومی </w:t>
      </w:r>
      <w:proofErr w:type="spellStart"/>
      <w:r>
        <w:rPr>
          <w:color w:val="006699"/>
          <w:sz w:val="27"/>
          <w:szCs w:val="27"/>
          <w:rtl/>
        </w:rPr>
        <w:t>لایه‌های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۶</w:t>
      </w:r>
      <w:r>
        <w:rPr>
          <w:color w:val="006699"/>
          <w:sz w:val="27"/>
          <w:szCs w:val="27"/>
          <w:rtl/>
        </w:rPr>
        <w:t xml:space="preserve"> گانه ترافیک سلولی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</w:rPr>
        <w:t>4G/5G</w:t>
      </w:r>
      <w:r>
        <w:rPr>
          <w:rFonts w:ascii="Times New Roman" w:hAnsi="Times New Roman" w:cs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پروتکل </w:t>
      </w:r>
      <w:proofErr w:type="spellStart"/>
      <w:r>
        <w:rPr>
          <w:color w:val="006699"/>
          <w:sz w:val="27"/>
          <w:szCs w:val="27"/>
          <w:rtl/>
        </w:rPr>
        <w:t>تونل‌زنی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‎GTP</w:t>
      </w:r>
      <w:r>
        <w:rPr>
          <w:rFonts w:ascii="Times New Roman" w:hAnsi="Times New Roman"/>
          <w:color w:val="006699"/>
          <w:sz w:val="27"/>
          <w:szCs w:val="27"/>
        </w:rPr>
        <w:noBreakHyphen/>
        <w:t>U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24"/>
    </w:p>
    <w:p w14:paraId="71D5B60B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پروتکل </w:t>
      </w:r>
      <w:proofErr w:type="spellStart"/>
      <w:r>
        <w:rPr>
          <w:color w:val="212529"/>
          <w:sz w:val="24"/>
          <w:szCs w:val="24"/>
          <w:rtl/>
        </w:rPr>
        <w:t>تونل‌زنی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‎GPRS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در لایه صفحه کاربر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‎(GPRS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Tunnelling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Protocol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User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Plane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GTP</w:t>
      </w:r>
      <w:r>
        <w:rPr>
          <w:rFonts w:ascii="Times New Roman" w:hAnsi="Times New Roman"/>
          <w:color w:val="212529"/>
          <w:sz w:val="24"/>
          <w:szCs w:val="24"/>
        </w:rPr>
        <w:noBreakHyphen/>
        <w:t>U)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که در استاندارد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‎3GPP TS 29.281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تعریف شده است، ستون فقرات انتقال </w:t>
      </w:r>
      <w:proofErr w:type="spellStart"/>
      <w:r>
        <w:rPr>
          <w:color w:val="212529"/>
          <w:sz w:val="24"/>
          <w:szCs w:val="24"/>
          <w:rtl/>
        </w:rPr>
        <w:t>داده‌های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مشترکین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سلولی نسل چهارم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‎(4G LTE)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و نسل پنجم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‎(5G)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شمار </w:t>
      </w:r>
      <w:proofErr w:type="spellStart"/>
      <w:r>
        <w:rPr>
          <w:color w:val="212529"/>
          <w:sz w:val="24"/>
          <w:szCs w:val="24"/>
          <w:rtl/>
        </w:rPr>
        <w:t>می‌رود</w:t>
      </w:r>
      <w:proofErr w:type="spellEnd"/>
      <w:r>
        <w:rPr>
          <w:color w:val="212529"/>
          <w:sz w:val="24"/>
          <w:szCs w:val="24"/>
          <w:rtl/>
        </w:rPr>
        <w:t xml:space="preserve">. تمام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ارسالی و دریافتی از </w:t>
      </w:r>
      <w:proofErr w:type="spellStart"/>
      <w:r>
        <w:rPr>
          <w:color w:val="212529"/>
          <w:sz w:val="24"/>
          <w:szCs w:val="24"/>
          <w:rtl/>
        </w:rPr>
        <w:t>گوشی‌های</w:t>
      </w:r>
      <w:proofErr w:type="spellEnd"/>
      <w:r>
        <w:rPr>
          <w:color w:val="212529"/>
          <w:sz w:val="24"/>
          <w:szCs w:val="24"/>
          <w:rtl/>
        </w:rPr>
        <w:t xml:space="preserve"> هوشمند کاربران، پیش از ورود به هسته شبکه تلفن همراه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(</w:t>
      </w:r>
      <w:r>
        <w:rPr>
          <w:rFonts w:ascii="Times New Roman" w:hAnsi="Times New Roman" w:cs="Times New Roman"/>
          <w:color w:val="212529"/>
          <w:sz w:val="24"/>
          <w:szCs w:val="24"/>
        </w:rPr>
        <w:t>SGW/PGW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در </w:t>
      </w:r>
      <w:r>
        <w:rPr>
          <w:rFonts w:ascii="Times New Roman" w:hAnsi="Times New Roman" w:cs="Times New Roman"/>
          <w:color w:val="212529"/>
          <w:sz w:val="24"/>
          <w:szCs w:val="24"/>
        </w:rPr>
        <w:t>4G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یا </w:t>
      </w:r>
      <w:r>
        <w:rPr>
          <w:rFonts w:ascii="Times New Roman" w:hAnsi="Times New Roman" w:cs="Times New Roman"/>
          <w:color w:val="212529"/>
          <w:sz w:val="24"/>
          <w:szCs w:val="24"/>
        </w:rPr>
        <w:t>UPF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در </w:t>
      </w:r>
      <w:r>
        <w:rPr>
          <w:rFonts w:ascii="Times New Roman" w:hAnsi="Times New Roman" w:cs="Times New Roman"/>
          <w:color w:val="212529"/>
          <w:sz w:val="24"/>
          <w:szCs w:val="24"/>
        </w:rPr>
        <w:t>5G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)‏</w:t>
      </w:r>
      <w:r>
        <w:rPr>
          <w:color w:val="212529"/>
          <w:sz w:val="24"/>
          <w:szCs w:val="24"/>
          <w:rtl/>
        </w:rPr>
        <w:t xml:space="preserve">‏، درون یک ساختار </w:t>
      </w:r>
      <w:proofErr w:type="spellStart"/>
      <w:r>
        <w:rPr>
          <w:color w:val="212529"/>
          <w:sz w:val="24"/>
          <w:szCs w:val="24"/>
          <w:rtl/>
        </w:rPr>
        <w:t>کپسوله‌سازی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6</w:t>
      </w:r>
      <w:r>
        <w:rPr>
          <w:color w:val="212529"/>
          <w:sz w:val="24"/>
          <w:szCs w:val="24"/>
          <w:rtl/>
        </w:rPr>
        <w:t xml:space="preserve"> لایه تودرتو پیچیده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2EB5A6FA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لایه </w:t>
      </w:r>
      <w:r>
        <w:rPr>
          <w:color w:val="212529"/>
          <w:sz w:val="23"/>
          <w:szCs w:val="23"/>
        </w:rPr>
        <w:t>1</w:t>
      </w:r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Outer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Ethernet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اترنت</w:t>
      </w:r>
      <w:proofErr w:type="spellEnd"/>
      <w:r>
        <w:rPr>
          <w:color w:val="212529"/>
          <w:sz w:val="23"/>
          <w:szCs w:val="23"/>
          <w:rtl/>
        </w:rPr>
        <w:t xml:space="preserve"> بیرونی با طول </w:t>
      </w:r>
      <w:r>
        <w:rPr>
          <w:color w:val="212529"/>
          <w:sz w:val="23"/>
          <w:szCs w:val="23"/>
        </w:rPr>
        <w:t>14</w:t>
      </w:r>
      <w:r>
        <w:rPr>
          <w:color w:val="212529"/>
          <w:sz w:val="23"/>
          <w:szCs w:val="23"/>
          <w:rtl/>
        </w:rPr>
        <w:t xml:space="preserve"> بایت که شامل </w:t>
      </w:r>
      <w:proofErr w:type="spellStart"/>
      <w:r>
        <w:rPr>
          <w:color w:val="212529"/>
          <w:sz w:val="23"/>
          <w:szCs w:val="23"/>
          <w:rtl/>
        </w:rPr>
        <w:t>آدرس‌های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‎MAC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مبدا و مقصد تجهیزات شبکه فیزیکی است.</w:t>
      </w:r>
    </w:p>
    <w:p w14:paraId="09D39CB7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لایه </w:t>
      </w:r>
      <w:r>
        <w:rPr>
          <w:color w:val="212529"/>
          <w:sz w:val="23"/>
          <w:szCs w:val="23"/>
        </w:rPr>
        <w:t>2</w:t>
      </w:r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Outer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IPv4)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بیرونی با طول حداقل </w:t>
      </w:r>
      <w:r>
        <w:rPr>
          <w:color w:val="212529"/>
          <w:sz w:val="23"/>
          <w:szCs w:val="23"/>
        </w:rPr>
        <w:t>20</w:t>
      </w:r>
      <w:r>
        <w:rPr>
          <w:color w:val="212529"/>
          <w:sz w:val="23"/>
          <w:szCs w:val="23"/>
          <w:rtl/>
        </w:rPr>
        <w:t xml:space="preserve"> بایت که برای </w:t>
      </w:r>
      <w:proofErr w:type="spellStart"/>
      <w:r>
        <w:rPr>
          <w:color w:val="212529"/>
          <w:sz w:val="23"/>
          <w:szCs w:val="23"/>
          <w:rtl/>
        </w:rPr>
        <w:t>مسیریابی</w:t>
      </w:r>
      <w:proofErr w:type="spellEnd"/>
      <w:r>
        <w:rPr>
          <w:color w:val="212529"/>
          <w:sz w:val="23"/>
          <w:szCs w:val="23"/>
          <w:rtl/>
        </w:rPr>
        <w:t xml:space="preserve"> بسته میان دکل مخابراتی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gNodeB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دروازه هسته شبکه استفاده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162FCE6F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لایه </w:t>
      </w:r>
      <w:r>
        <w:rPr>
          <w:color w:val="212529"/>
          <w:sz w:val="23"/>
          <w:szCs w:val="23"/>
        </w:rPr>
        <w:t>3</w:t>
      </w:r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Outer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UDP)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‎UDP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بیرونی با طول </w:t>
      </w:r>
      <w:r>
        <w:rPr>
          <w:color w:val="212529"/>
          <w:sz w:val="23"/>
          <w:szCs w:val="23"/>
        </w:rPr>
        <w:t>8</w:t>
      </w:r>
      <w:r>
        <w:rPr>
          <w:color w:val="212529"/>
          <w:sz w:val="23"/>
          <w:szCs w:val="23"/>
          <w:rtl/>
        </w:rPr>
        <w:t xml:space="preserve"> بایت که همواره دارای </w:t>
      </w:r>
      <w:proofErr w:type="spellStart"/>
      <w:r>
        <w:rPr>
          <w:color w:val="212529"/>
          <w:sz w:val="23"/>
          <w:szCs w:val="23"/>
          <w:rtl/>
        </w:rPr>
        <w:t>پورت</w:t>
      </w:r>
      <w:proofErr w:type="spellEnd"/>
      <w:r>
        <w:rPr>
          <w:color w:val="212529"/>
          <w:sz w:val="23"/>
          <w:szCs w:val="23"/>
          <w:rtl/>
        </w:rPr>
        <w:t xml:space="preserve"> مقصد استاندارد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‎2152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پورت</w:t>
      </w:r>
      <w:proofErr w:type="spellEnd"/>
      <w:r>
        <w:rPr>
          <w:color w:val="212529"/>
          <w:sz w:val="23"/>
          <w:szCs w:val="23"/>
          <w:rtl/>
        </w:rPr>
        <w:t xml:space="preserve"> رزرو شده برای پروتکل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‎(GTP</w:t>
      </w:r>
      <w:r>
        <w:rPr>
          <w:rFonts w:ascii="Times New Roman" w:hAnsi="Times New Roman"/>
          <w:color w:val="212529"/>
          <w:sz w:val="23"/>
          <w:szCs w:val="23"/>
        </w:rPr>
        <w:noBreakHyphen/>
        <w:t>U)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است.</w:t>
      </w:r>
    </w:p>
    <w:p w14:paraId="430F2368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لایه </w:t>
      </w:r>
      <w:r>
        <w:rPr>
          <w:color w:val="212529"/>
          <w:sz w:val="23"/>
          <w:szCs w:val="23"/>
        </w:rPr>
        <w:t>4</w:t>
      </w:r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‎(GTP</w:t>
      </w:r>
      <w:r>
        <w:rPr>
          <w:rFonts w:ascii="Times New Roman" w:hAnsi="Times New Roman"/>
          <w:color w:val="212529"/>
          <w:sz w:val="23"/>
          <w:szCs w:val="23"/>
        </w:rPr>
        <w:noBreakHyphen/>
        <w:t>U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Header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پروتکل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 طول حداقل </w:t>
      </w:r>
      <w:r>
        <w:rPr>
          <w:color w:val="212529"/>
          <w:sz w:val="23"/>
          <w:szCs w:val="23"/>
        </w:rPr>
        <w:t>8</w:t>
      </w:r>
      <w:r>
        <w:rPr>
          <w:color w:val="212529"/>
          <w:sz w:val="23"/>
          <w:szCs w:val="23"/>
          <w:rtl/>
        </w:rPr>
        <w:t xml:space="preserve"> بایت. این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شامل </w:t>
      </w:r>
      <w:proofErr w:type="spellStart"/>
      <w:r>
        <w:rPr>
          <w:color w:val="212529"/>
          <w:sz w:val="23"/>
          <w:szCs w:val="23"/>
          <w:rtl/>
        </w:rPr>
        <w:t>فیلدهای</w:t>
      </w:r>
      <w:proofErr w:type="spellEnd"/>
      <w:r>
        <w:rPr>
          <w:color w:val="212529"/>
          <w:sz w:val="23"/>
          <w:szCs w:val="23"/>
          <w:rtl/>
        </w:rPr>
        <w:t xml:space="preserve"> پرچم نسخه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Flags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فیلد </w:t>
      </w:r>
      <w:proofErr w:type="spellStart"/>
      <w:r>
        <w:rPr>
          <w:color w:val="212529"/>
          <w:sz w:val="23"/>
          <w:szCs w:val="23"/>
          <w:rtl/>
        </w:rPr>
        <w:t>فوق‌العاده</w:t>
      </w:r>
      <w:proofErr w:type="spellEnd"/>
      <w:r>
        <w:rPr>
          <w:color w:val="212529"/>
          <w:sz w:val="23"/>
          <w:szCs w:val="23"/>
          <w:rtl/>
        </w:rPr>
        <w:t xml:space="preserve"> حیاتی نوع پیام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Message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Type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‏، طول محموله پیام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Length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و </w:t>
      </w:r>
      <w:proofErr w:type="spellStart"/>
      <w:r>
        <w:rPr>
          <w:color w:val="212529"/>
          <w:sz w:val="23"/>
          <w:szCs w:val="23"/>
          <w:rtl/>
        </w:rPr>
        <w:t>شناسه</w:t>
      </w:r>
      <w:proofErr w:type="spellEnd"/>
      <w:r>
        <w:rPr>
          <w:color w:val="212529"/>
          <w:sz w:val="23"/>
          <w:szCs w:val="23"/>
          <w:rtl/>
        </w:rPr>
        <w:t xml:space="preserve"> نقطه پایانی </w:t>
      </w:r>
      <w:proofErr w:type="spellStart"/>
      <w:r>
        <w:rPr>
          <w:color w:val="212529"/>
          <w:sz w:val="23"/>
          <w:szCs w:val="23"/>
          <w:rtl/>
        </w:rPr>
        <w:t>تونل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4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بایتی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Tunnel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Endpoint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Identifier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- TEID)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است.</w:t>
      </w:r>
    </w:p>
    <w:p w14:paraId="36CE37A1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لایه </w:t>
      </w:r>
      <w:r>
        <w:rPr>
          <w:color w:val="212529"/>
          <w:sz w:val="23"/>
          <w:szCs w:val="23"/>
        </w:rPr>
        <w:t>5</w:t>
      </w:r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Inner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IPv4)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درونی واقعی که متعلق به دستگاه مشترک بوده و حاوی آدرس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تخصیص‌یافته</w:t>
      </w:r>
      <w:proofErr w:type="spellEnd"/>
      <w:r>
        <w:rPr>
          <w:color w:val="212529"/>
          <w:sz w:val="23"/>
          <w:szCs w:val="23"/>
          <w:rtl/>
        </w:rPr>
        <w:t xml:space="preserve"> به گوشی کاربر است.</w:t>
      </w:r>
    </w:p>
    <w:p w14:paraId="2038F614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لایه </w:t>
      </w:r>
      <w:r>
        <w:rPr>
          <w:color w:val="212529"/>
          <w:sz w:val="23"/>
          <w:szCs w:val="23"/>
        </w:rPr>
        <w:t>6</w:t>
      </w:r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Inner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 xml:space="preserve"> TCP / UDP &amp; 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Payload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پروتکل انتقال واقعی مشترک (شامل </w:t>
      </w:r>
      <w:proofErr w:type="spellStart"/>
      <w:r>
        <w:rPr>
          <w:color w:val="212529"/>
          <w:sz w:val="23"/>
          <w:szCs w:val="23"/>
          <w:rtl/>
        </w:rPr>
        <w:t>پورت‌های</w:t>
      </w:r>
      <w:proofErr w:type="spellEnd"/>
      <w:r>
        <w:rPr>
          <w:color w:val="212529"/>
          <w:sz w:val="23"/>
          <w:szCs w:val="23"/>
          <w:rtl/>
        </w:rPr>
        <w:t xml:space="preserve"> مبدا و مقصد برنامه کاربر نظیر </w:t>
      </w:r>
      <w:proofErr w:type="spellStart"/>
      <w:r>
        <w:rPr>
          <w:color w:val="212529"/>
          <w:sz w:val="23"/>
          <w:szCs w:val="23"/>
          <w:rtl/>
        </w:rPr>
        <w:t>وب‌گردی</w:t>
      </w:r>
      <w:proofErr w:type="spellEnd"/>
      <w:r>
        <w:rPr>
          <w:color w:val="212529"/>
          <w:sz w:val="23"/>
          <w:szCs w:val="23"/>
          <w:rtl/>
        </w:rPr>
        <w:t xml:space="preserve">، پخش ویدیو یا دانلود) و محموله </w:t>
      </w:r>
      <w:proofErr w:type="spellStart"/>
      <w:r>
        <w:rPr>
          <w:color w:val="212529"/>
          <w:sz w:val="23"/>
          <w:szCs w:val="23"/>
          <w:rtl/>
        </w:rPr>
        <w:t>داده‌های</w:t>
      </w:r>
      <w:proofErr w:type="spellEnd"/>
      <w:r>
        <w:rPr>
          <w:color w:val="212529"/>
          <w:sz w:val="23"/>
          <w:szCs w:val="23"/>
          <w:rtl/>
        </w:rPr>
        <w:t xml:space="preserve"> نهایی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Payload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‏. </w:t>
      </w:r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CBE" w14:paraId="2C1852BC" w14:textId="77777777">
        <w:trPr>
          <w:jc w:val="center"/>
        </w:trPr>
        <w:tc>
          <w:tcPr>
            <w:tcW w:w="9360" w:type="dxa"/>
            <w:tcBorders>
              <w:right w:val="single" w:sz="24" w:space="0" w:color="1E3A8A"/>
            </w:tcBorders>
            <w:shd w:val="clear" w:color="auto" w:fill="0F2C59"/>
          </w:tcPr>
          <w:p w14:paraId="444527E5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نقش کلیدی فیلد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‎TEID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در تفکیک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چندمستاجری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Multi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noBreakHyphen/>
              <w:t>Tenancy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‏: فیلد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شناسه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نقطه پایانی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تونل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‎(TEID)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یک عدد </w:t>
            </w:r>
            <w:r>
              <w:rPr>
                <w:b/>
                <w:bCs/>
                <w:color w:val="FFFFFF"/>
                <w:sz w:val="21"/>
                <w:szCs w:val="21"/>
              </w:rPr>
              <w:t>32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بیتی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منحصر‌به‌فرد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است که توسط هسته شبکه به هر جلسه ارتباطی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Session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مشترک اختصاص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می‌یابد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. حتی اگر هزاران کاربر مختلف از یک دکل مخابراتی با آدرس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‎IP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بیرونی مشترک، همزمان در حال اتصال به یک سرور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وب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یکسان با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پورت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80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باشند، فیلد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‎TEID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تضمین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می‌کند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جریان‌های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این کاربران کاملا ایزوله باقی بمانند و هرگز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داده‌های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دو مشترک مختلف با یکدیگر ادغام نشوند.</w:t>
            </w:r>
          </w:p>
        </w:tc>
      </w:tr>
    </w:tbl>
    <w:p w14:paraId="3C2AC845" w14:textId="77777777" w:rsidR="00D75CBE" w:rsidRDefault="00D75CBE">
      <w:pPr>
        <w:spacing w:after="120" w:line="324" w:lineRule="auto"/>
        <w:jc w:val="left"/>
      </w:pPr>
    </w:p>
    <w:p w14:paraId="5051CDF7" w14:textId="77777777" w:rsidR="00D75CBE" w:rsidRDefault="00000000">
      <w:pPr>
        <w:pStyle w:val="Heading2"/>
        <w:spacing w:before="280" w:after="160" w:line="324" w:lineRule="auto"/>
        <w:jc w:val="left"/>
      </w:pPr>
      <w:bookmarkStart w:id="25" w:name="_Toc240588510"/>
      <w:r>
        <w:rPr>
          <w:color w:val="006699"/>
          <w:sz w:val="27"/>
          <w:szCs w:val="27"/>
          <w:rtl/>
        </w:rPr>
        <w:lastRenderedPageBreak/>
        <w:t>‏</w:t>
      </w:r>
      <w:r>
        <w:rPr>
          <w:color w:val="006699"/>
          <w:sz w:val="27"/>
          <w:szCs w:val="27"/>
        </w:rPr>
        <w:t>3-2</w:t>
      </w:r>
      <w:r>
        <w:rPr>
          <w:color w:val="006699"/>
          <w:sz w:val="27"/>
          <w:szCs w:val="27"/>
          <w:rtl/>
        </w:rPr>
        <w:t xml:space="preserve">-‏ طراحی ساختار کلیدهای چندلایه جریان و مدیریت فضای </w:t>
      </w:r>
      <w:proofErr w:type="spellStart"/>
      <w:r>
        <w:rPr>
          <w:color w:val="006699"/>
          <w:sz w:val="27"/>
          <w:szCs w:val="27"/>
          <w:rtl/>
        </w:rPr>
        <w:t>آدرس‌دهی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مشترکین</w:t>
      </w:r>
      <w:proofErr w:type="spellEnd"/>
      <w:r>
        <w:rPr>
          <w:color w:val="006699"/>
          <w:sz w:val="27"/>
          <w:szCs w:val="27"/>
          <w:rtl/>
        </w:rPr>
        <w:t>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‎(TEID)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25"/>
    </w:p>
    <w:p w14:paraId="6D5760D5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ایجاد سازگاری کامل میان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ترافیک سلولی، دو ساختار کلید تطبیق جریان نوین به </w:t>
      </w:r>
      <w:proofErr w:type="spellStart"/>
      <w:r>
        <w:rPr>
          <w:color w:val="212529"/>
          <w:sz w:val="24"/>
          <w:szCs w:val="24"/>
          <w:rtl/>
        </w:rPr>
        <w:t>نام‌های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gtp_tcp4_flow_key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struct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gtp_udp4_flow_key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طراحی و در </w:t>
      </w:r>
      <w:proofErr w:type="spellStart"/>
      <w:r>
        <w:rPr>
          <w:color w:val="212529"/>
          <w:sz w:val="24"/>
          <w:szCs w:val="24"/>
          <w:rtl/>
        </w:rPr>
        <w:t>فایل‌های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ماژول‌ها</w:t>
      </w:r>
      <w:proofErr w:type="spellEnd"/>
      <w:r>
        <w:rPr>
          <w:color w:val="212529"/>
          <w:sz w:val="24"/>
          <w:szCs w:val="24"/>
          <w:rtl/>
        </w:rPr>
        <w:t xml:space="preserve"> تعریف شدند. این </w:t>
      </w:r>
      <w:proofErr w:type="spellStart"/>
      <w:r>
        <w:rPr>
          <w:color w:val="212529"/>
          <w:sz w:val="24"/>
          <w:szCs w:val="24"/>
          <w:rtl/>
        </w:rPr>
        <w:t>کلیدها</w:t>
      </w:r>
      <w:proofErr w:type="spellEnd"/>
      <w:r>
        <w:rPr>
          <w:color w:val="212529"/>
          <w:sz w:val="24"/>
          <w:szCs w:val="24"/>
          <w:rtl/>
        </w:rPr>
        <w:t xml:space="preserve"> با ترکیب </w:t>
      </w:r>
      <w:r>
        <w:rPr>
          <w:color w:val="212529"/>
          <w:sz w:val="24"/>
          <w:szCs w:val="24"/>
        </w:rPr>
        <w:t>9</w:t>
      </w:r>
      <w:r>
        <w:rPr>
          <w:color w:val="212529"/>
          <w:sz w:val="24"/>
          <w:szCs w:val="24"/>
          <w:rtl/>
        </w:rPr>
        <w:t xml:space="preserve"> فیلد اساسی از </w:t>
      </w:r>
      <w:proofErr w:type="spellStart"/>
      <w:r>
        <w:rPr>
          <w:color w:val="212529"/>
          <w:sz w:val="24"/>
          <w:szCs w:val="24"/>
          <w:rtl/>
        </w:rPr>
        <w:t>لایه‌های</w:t>
      </w:r>
      <w:proofErr w:type="spellEnd"/>
      <w:r>
        <w:rPr>
          <w:color w:val="212529"/>
          <w:sz w:val="24"/>
          <w:szCs w:val="24"/>
          <w:rtl/>
        </w:rPr>
        <w:t xml:space="preserve"> بیرونی و درونی، هویت یکتای جریان را تعریف </w:t>
      </w:r>
      <w:proofErr w:type="spellStart"/>
      <w:r>
        <w:rPr>
          <w:color w:val="212529"/>
          <w:sz w:val="24"/>
          <w:szCs w:val="24"/>
          <w:rtl/>
        </w:rPr>
        <w:t>می‌کنند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4C2ABEFE" w14:textId="77777777" w:rsidR="00D75CBE" w:rsidRDefault="00000000">
      <w:pPr>
        <w:pStyle w:val="TableCaption"/>
        <w:spacing w:after="120" w:line="324" w:lineRule="auto"/>
        <w:jc w:val="left"/>
      </w:pPr>
      <w:bookmarkStart w:id="26" w:name="_Toc240588552"/>
      <w:r>
        <w:rPr>
          <w:color w:val="212529"/>
          <w:sz w:val="24"/>
          <w:szCs w:val="24"/>
          <w:rtl/>
        </w:rPr>
        <w:t xml:space="preserve">‏جدول </w:t>
      </w:r>
      <w:r>
        <w:rPr>
          <w:color w:val="212529"/>
          <w:sz w:val="24"/>
          <w:szCs w:val="24"/>
        </w:rPr>
        <w:t>3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:‏ نگاشت </w:t>
      </w:r>
      <w:proofErr w:type="spellStart"/>
      <w:r>
        <w:rPr>
          <w:color w:val="212529"/>
          <w:sz w:val="24"/>
          <w:szCs w:val="24"/>
          <w:rtl/>
        </w:rPr>
        <w:t>فیلدهای</w:t>
      </w:r>
      <w:proofErr w:type="spellEnd"/>
      <w:r>
        <w:rPr>
          <w:color w:val="212529"/>
          <w:sz w:val="24"/>
          <w:szCs w:val="24"/>
          <w:rtl/>
        </w:rPr>
        <w:t xml:space="preserve"> کلید تطبیق چندلایه جریان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</w:t>
      </w:r>
      <w:r>
        <w:rPr>
          <w:rFonts w:ascii="Times New Roman" w:hAnsi="Times New Roman"/>
          <w:color w:val="212529"/>
          <w:sz w:val="24"/>
          <w:szCs w:val="24"/>
        </w:rPr>
        <w:noBreakHyphen/>
        <w:t>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</w:t>
      </w:r>
      <w:proofErr w:type="spellStart"/>
      <w:r>
        <w:rPr>
          <w:color w:val="212529"/>
          <w:sz w:val="24"/>
          <w:szCs w:val="24"/>
          <w:rtl/>
        </w:rPr>
        <w:t>سرآیندهای</w:t>
      </w:r>
      <w:proofErr w:type="spellEnd"/>
      <w:r>
        <w:rPr>
          <w:color w:val="212529"/>
          <w:sz w:val="24"/>
          <w:szCs w:val="24"/>
          <w:rtl/>
        </w:rPr>
        <w:t xml:space="preserve"> بسته شبکه</w:t>
      </w:r>
      <w:bookmarkEnd w:id="26"/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2016"/>
        <w:gridCol w:w="1728"/>
        <w:gridCol w:w="3024"/>
      </w:tblGrid>
      <w:tr w:rsidR="00D75CBE" w14:paraId="0646C909" w14:textId="77777777">
        <w:trPr>
          <w:jc w:val="center"/>
        </w:trPr>
        <w:tc>
          <w:tcPr>
            <w:tcW w:w="259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1EEDFA9B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فیلد ساختار داده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2AB3C81A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لایه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متناظر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در بسته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4E106556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طول فیلد</w:t>
            </w:r>
          </w:p>
        </w:tc>
        <w:tc>
          <w:tcPr>
            <w:tcW w:w="302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660C708D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توضیحات و نقش در تفکیک جریان</w:t>
            </w:r>
          </w:p>
        </w:tc>
      </w:tr>
      <w:tr w:rsidR="00D75CBE" w14:paraId="07109D66" w14:textId="77777777">
        <w:trPr>
          <w:jc w:val="center"/>
        </w:trPr>
        <w:tc>
          <w:tcPr>
            <w:tcW w:w="259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9B22C1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teid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9120B4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‎GTP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noBreakHyphen/>
              <w:t>U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Header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A0640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4</w:t>
            </w:r>
            <w:r>
              <w:rPr>
                <w:color w:val="212529"/>
                <w:sz w:val="20"/>
                <w:szCs w:val="20"/>
                <w:rtl/>
              </w:rPr>
              <w:t xml:space="preserve"> بایت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‎(32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noBreakHyphen/>
              <w:t>bit)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02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29EA5B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شناسه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انحصاری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تونل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مشترک در هسته شبکه موبایل</w:t>
            </w:r>
          </w:p>
        </w:tc>
      </w:tr>
      <w:tr w:rsidR="00D75CBE" w14:paraId="52FC6598" w14:textId="77777777">
        <w:trPr>
          <w:jc w:val="center"/>
        </w:trPr>
        <w:tc>
          <w:tcPr>
            <w:tcW w:w="259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72FABE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outer_ip_src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dst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0A16B4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Outer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 IPv4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Header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15BC6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8</w:t>
            </w:r>
            <w:r>
              <w:rPr>
                <w:color w:val="212529"/>
                <w:sz w:val="20"/>
                <w:szCs w:val="20"/>
                <w:rtl/>
              </w:rPr>
              <w:t xml:space="preserve"> بایت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‎(64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noBreakHyphen/>
              <w:t>bit)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02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E97A0E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آدرس‌های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‎IP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دکل مخابراتی و دروازه هسته شبکه</w:t>
            </w:r>
          </w:p>
        </w:tc>
      </w:tr>
      <w:tr w:rsidR="00D75CBE" w14:paraId="4E669AFE" w14:textId="77777777">
        <w:trPr>
          <w:jc w:val="center"/>
        </w:trPr>
        <w:tc>
          <w:tcPr>
            <w:tcW w:w="259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D2517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outer_src_port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8BDC29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Outer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 UDP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Header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89BE88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2</w:t>
            </w:r>
            <w:r>
              <w:rPr>
                <w:color w:val="212529"/>
                <w:sz w:val="20"/>
                <w:szCs w:val="20"/>
                <w:rtl/>
              </w:rPr>
              <w:t xml:space="preserve"> بایت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‎(16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noBreakHyphen/>
              <w:t>bit)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02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5F0C45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پورت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متغیر مبدا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‎UDP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جهت توزیع بار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Entropy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0D72307B" w14:textId="77777777">
        <w:trPr>
          <w:jc w:val="center"/>
        </w:trPr>
        <w:tc>
          <w:tcPr>
            <w:tcW w:w="259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54F0A4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inner_ip_src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dst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A0B2C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Inner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 IPv4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Header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F71EB0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8</w:t>
            </w:r>
            <w:r>
              <w:rPr>
                <w:color w:val="212529"/>
                <w:sz w:val="20"/>
                <w:szCs w:val="20"/>
                <w:rtl/>
              </w:rPr>
              <w:t xml:space="preserve"> بایت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‎(64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noBreakHyphen/>
              <w:t>bit)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02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6107BA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آدرس‌های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‎IP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واقعی فرستنده و گیرنده در لایه کاربر</w:t>
            </w:r>
          </w:p>
        </w:tc>
      </w:tr>
      <w:tr w:rsidR="00D75CBE" w14:paraId="16C54AFE" w14:textId="77777777">
        <w:trPr>
          <w:jc w:val="center"/>
        </w:trPr>
        <w:tc>
          <w:tcPr>
            <w:tcW w:w="259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BAA437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inner_src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dst_port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3AC16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Inner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 TCP/UDP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Header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1A43C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4</w:t>
            </w:r>
            <w:r>
              <w:rPr>
                <w:color w:val="212529"/>
                <w:sz w:val="20"/>
                <w:szCs w:val="20"/>
                <w:rtl/>
              </w:rPr>
              <w:t xml:space="preserve"> بایت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‎(32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noBreakHyphen/>
              <w:t>bit)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02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77F23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پورت‌های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سوکت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برنامه کاربردی لایه </w:t>
            </w:r>
            <w:r>
              <w:rPr>
                <w:color w:val="212529"/>
                <w:sz w:val="20"/>
                <w:szCs w:val="20"/>
              </w:rPr>
              <w:t>۷</w:t>
            </w:r>
            <w:r>
              <w:rPr>
                <w:color w:val="212529"/>
                <w:sz w:val="20"/>
                <w:szCs w:val="20"/>
                <w:rtl/>
              </w:rPr>
              <w:t xml:space="preserve"> مشترک</w:t>
            </w:r>
          </w:p>
        </w:tc>
      </w:tr>
      <w:tr w:rsidR="00D75CBE" w14:paraId="147E3632" w14:textId="77777777">
        <w:trPr>
          <w:jc w:val="center"/>
        </w:trPr>
        <w:tc>
          <w:tcPr>
            <w:tcW w:w="259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AAD9E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recv_nw_id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435AD8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Internal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Metadata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00DF2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2</w:t>
            </w:r>
            <w:r>
              <w:rPr>
                <w:color w:val="212529"/>
                <w:sz w:val="20"/>
                <w:szCs w:val="20"/>
                <w:rtl/>
              </w:rPr>
              <w:t xml:space="preserve"> بایت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‎(16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noBreakHyphen/>
              <w:t>bit)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02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7D5DA3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شناسه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اینترفیس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فیزیکی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دریافت‌کننده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در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‎DPDK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</w:tbl>
    <w:p w14:paraId="48F1D8EE" w14:textId="77777777" w:rsidR="00D75CBE" w:rsidRDefault="00D75CBE">
      <w:pPr>
        <w:spacing w:after="120" w:line="324" w:lineRule="auto"/>
        <w:jc w:val="left"/>
      </w:pPr>
    </w:p>
    <w:p w14:paraId="011C0838" w14:textId="77777777" w:rsidR="00D75CBE" w:rsidRDefault="00000000">
      <w:pPr>
        <w:pStyle w:val="Heading2"/>
        <w:spacing w:before="280" w:after="160" w:line="324" w:lineRule="auto"/>
        <w:jc w:val="left"/>
      </w:pPr>
      <w:bookmarkStart w:id="27" w:name="_Toc240588511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3-3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بازطراحی</w:t>
      </w:r>
      <w:proofErr w:type="spellEnd"/>
      <w:r>
        <w:rPr>
          <w:color w:val="006699"/>
          <w:sz w:val="27"/>
          <w:szCs w:val="27"/>
          <w:rtl/>
        </w:rPr>
        <w:t xml:space="preserve"> و ارتقای </w:t>
      </w:r>
      <w:proofErr w:type="spellStart"/>
      <w:r>
        <w:rPr>
          <w:color w:val="006699"/>
          <w:sz w:val="27"/>
          <w:szCs w:val="27"/>
          <w:rtl/>
        </w:rPr>
        <w:t>ماژول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طبقه‌بندی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بسته‌ها</w:t>
      </w:r>
      <w:proofErr w:type="spellEnd"/>
      <w:r>
        <w:rPr>
          <w:color w:val="006699"/>
          <w:sz w:val="27"/>
          <w:szCs w:val="27"/>
          <w:rtl/>
        </w:rPr>
        <w:t xml:space="preserve"> در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rte_net.c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بر مبنای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Message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Type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27"/>
    </w:p>
    <w:p w14:paraId="2B73F315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پیش از آنکه بسته به جداول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هدایت شود، </w:t>
      </w:r>
      <w:proofErr w:type="spellStart"/>
      <w:r>
        <w:rPr>
          <w:color w:val="212529"/>
          <w:sz w:val="24"/>
          <w:szCs w:val="24"/>
          <w:rtl/>
        </w:rPr>
        <w:t>ماژول</w:t>
      </w:r>
      <w:proofErr w:type="spellEnd"/>
      <w:r>
        <w:rPr>
          <w:color w:val="212529"/>
          <w:sz w:val="24"/>
          <w:szCs w:val="24"/>
          <w:rtl/>
        </w:rPr>
        <w:t xml:space="preserve"> تحلیل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فایل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lib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/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net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/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rte_net.c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وظیفه </w:t>
      </w:r>
      <w:proofErr w:type="spellStart"/>
      <w:r>
        <w:rPr>
          <w:color w:val="212529"/>
          <w:sz w:val="24"/>
          <w:szCs w:val="24"/>
          <w:rtl/>
        </w:rPr>
        <w:t>طبقه‌بندی</w:t>
      </w:r>
      <w:proofErr w:type="spellEnd"/>
      <w:r>
        <w:rPr>
          <w:color w:val="212529"/>
          <w:sz w:val="24"/>
          <w:szCs w:val="24"/>
          <w:rtl/>
        </w:rPr>
        <w:t xml:space="preserve"> نوع بسته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Packet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Type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Classification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تنظیم </w:t>
      </w:r>
      <w:proofErr w:type="spellStart"/>
      <w:r>
        <w:rPr>
          <w:color w:val="212529"/>
          <w:sz w:val="24"/>
          <w:szCs w:val="24"/>
          <w:rtl/>
        </w:rPr>
        <w:t>فلگ‌های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سخت‌افزاری</w:t>
      </w:r>
      <w:proofErr w:type="spellEnd"/>
      <w:r>
        <w:rPr>
          <w:color w:val="212529"/>
          <w:sz w:val="24"/>
          <w:szCs w:val="24"/>
          <w:rtl/>
        </w:rPr>
        <w:t>/</w:t>
      </w:r>
      <w:proofErr w:type="spellStart"/>
      <w:r>
        <w:rPr>
          <w:color w:val="212529"/>
          <w:sz w:val="24"/>
          <w:szCs w:val="24"/>
          <w:rtl/>
        </w:rPr>
        <w:t>نرم‌افزاری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packet_type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ساختار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rte_mbuf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بر عهده دارد. در این پروژه، منطق پارس بسته در تابع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rte_net_get_ptype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بازطراحی</w:t>
      </w:r>
      <w:proofErr w:type="spellEnd"/>
      <w:r>
        <w:rPr>
          <w:color w:val="212529"/>
          <w:sz w:val="24"/>
          <w:szCs w:val="24"/>
          <w:rtl/>
        </w:rPr>
        <w:t xml:space="preserve"> گردید:</w:t>
      </w:r>
    </w:p>
    <w:p w14:paraId="1A4142F3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lastRenderedPageBreak/>
        <w:t xml:space="preserve">▪  تشخیص </w:t>
      </w:r>
      <w:proofErr w:type="spellStart"/>
      <w:r>
        <w:rPr>
          <w:color w:val="212529"/>
          <w:sz w:val="23"/>
          <w:szCs w:val="23"/>
          <w:rtl/>
        </w:rPr>
        <w:t>پورت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2152</w:t>
      </w:r>
      <w:r>
        <w:rPr>
          <w:color w:val="212529"/>
          <w:sz w:val="23"/>
          <w:szCs w:val="23"/>
          <w:rtl/>
        </w:rPr>
        <w:t xml:space="preserve"> پروتکل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‎UDP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در صورتی که </w:t>
      </w:r>
      <w:proofErr w:type="spellStart"/>
      <w:r>
        <w:rPr>
          <w:color w:val="212529"/>
          <w:sz w:val="23"/>
          <w:szCs w:val="23"/>
          <w:rtl/>
        </w:rPr>
        <w:t>پورت</w:t>
      </w:r>
      <w:proofErr w:type="spellEnd"/>
      <w:r>
        <w:rPr>
          <w:color w:val="212529"/>
          <w:sz w:val="23"/>
          <w:szCs w:val="23"/>
          <w:rtl/>
        </w:rPr>
        <w:t xml:space="preserve"> مقصد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‎UDP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برابر با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‎2152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باشد، بسته به عنوان نامزد پروتکل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شناسایی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4B22CD8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اعتبارسنجی</w:t>
      </w:r>
      <w:proofErr w:type="spellEnd"/>
      <w:r>
        <w:rPr>
          <w:color w:val="212529"/>
          <w:sz w:val="23"/>
          <w:szCs w:val="23"/>
          <w:rtl/>
        </w:rPr>
        <w:t xml:space="preserve"> فیلد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Message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Type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پروتکل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پیام‌های</w:t>
      </w:r>
      <w:proofErr w:type="spellEnd"/>
      <w:r>
        <w:rPr>
          <w:color w:val="212529"/>
          <w:sz w:val="23"/>
          <w:szCs w:val="23"/>
          <w:rtl/>
        </w:rPr>
        <w:t xml:space="preserve"> کنترلی متعددی نظیر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(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Echo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Request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  <w:rtl/>
        </w:rPr>
        <w:t xml:space="preserve"> با نوع </w:t>
      </w:r>
      <w:r>
        <w:rPr>
          <w:rFonts w:ascii="Times New Roman" w:hAnsi="Times New Roman" w:cs="Times New Roman"/>
          <w:color w:val="212529"/>
          <w:sz w:val="23"/>
          <w:szCs w:val="23"/>
        </w:rPr>
        <w:t>0</w:t>
      </w:r>
      <w:r>
        <w:rPr>
          <w:rFonts w:ascii="Times New Roman" w:hAnsi="Times New Roman" w:cs="Times New Roman"/>
          <w:color w:val="212529"/>
          <w:sz w:val="23"/>
          <w:szCs w:val="23"/>
          <w:rtl/>
          <w:lang w:val="en-US"/>
        </w:rPr>
        <w:t xml:space="preserve"> </w:t>
      </w:r>
      <w:r>
        <w:rPr>
          <w:rFonts w:ascii="Times New Roman" w:hAnsi="Times New Roman" w:cs="Times New Roman"/>
          <w:color w:val="212529"/>
          <w:sz w:val="23"/>
          <w:szCs w:val="23"/>
        </w:rPr>
        <w:t>x01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)‏</w:t>
      </w:r>
      <w:r>
        <w:rPr>
          <w:color w:val="212529"/>
          <w:sz w:val="23"/>
          <w:szCs w:val="23"/>
          <w:rtl/>
        </w:rPr>
        <w:t xml:space="preserve">‏ یا بررسی وضعیت خطا دارد.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بسته منحصرا برای ترافیک </w:t>
      </w:r>
      <w:proofErr w:type="spellStart"/>
      <w:r>
        <w:rPr>
          <w:color w:val="212529"/>
          <w:sz w:val="23"/>
          <w:szCs w:val="23"/>
          <w:rtl/>
        </w:rPr>
        <w:t>دیتای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مشترکین</w:t>
      </w:r>
      <w:proofErr w:type="spellEnd"/>
      <w:r>
        <w:rPr>
          <w:color w:val="212529"/>
          <w:sz w:val="23"/>
          <w:szCs w:val="23"/>
          <w:rtl/>
        </w:rPr>
        <w:t xml:space="preserve"> مجاز است که دارای فیلد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br/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Message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Type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 xml:space="preserve"> == 0xFF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‎(255)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موسوم به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</w:t>
      </w:r>
      <w:r>
        <w:rPr>
          <w:rFonts w:ascii="Times New Roman" w:hAnsi="Times New Roman"/>
          <w:color w:val="212529"/>
          <w:sz w:val="23"/>
          <w:szCs w:val="23"/>
        </w:rPr>
        <w:noBreakHyphen/>
        <w:t>PDU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هستند. </w:t>
      </w:r>
      <w:proofErr w:type="spellStart"/>
      <w:r>
        <w:rPr>
          <w:color w:val="212529"/>
          <w:sz w:val="23"/>
          <w:szCs w:val="23"/>
          <w:rtl/>
        </w:rPr>
        <w:t>ماژول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توسعه‌یافته</w:t>
      </w:r>
      <w:proofErr w:type="spellEnd"/>
      <w:r>
        <w:rPr>
          <w:color w:val="212529"/>
          <w:sz w:val="23"/>
          <w:szCs w:val="23"/>
          <w:rtl/>
        </w:rPr>
        <w:t xml:space="preserve"> با بررسی این شرط،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کنترلی را بدون دستکاری عبور داده و صرفا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دیتای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‎0xFF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را با </w:t>
      </w:r>
      <w:proofErr w:type="spellStart"/>
      <w:r>
        <w:rPr>
          <w:color w:val="212529"/>
          <w:sz w:val="23"/>
          <w:szCs w:val="23"/>
          <w:rtl/>
        </w:rPr>
        <w:t>فلگ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‎RTE_PTYPE_TUNNEL_GTPU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علامت‌گذاری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26F4461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استخراج </w:t>
      </w:r>
      <w:proofErr w:type="spellStart"/>
      <w:r>
        <w:rPr>
          <w:color w:val="212529"/>
          <w:sz w:val="23"/>
          <w:szCs w:val="23"/>
          <w:rtl/>
        </w:rPr>
        <w:t>سرآیندهای</w:t>
      </w:r>
      <w:proofErr w:type="spellEnd"/>
      <w:r>
        <w:rPr>
          <w:color w:val="212529"/>
          <w:sz w:val="23"/>
          <w:szCs w:val="23"/>
          <w:rtl/>
        </w:rPr>
        <w:t xml:space="preserve"> درونی: پس از عبور از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proofErr w:type="spellStart"/>
      <w:r>
        <w:rPr>
          <w:color w:val="212529"/>
          <w:sz w:val="23"/>
          <w:szCs w:val="23"/>
          <w:rtl/>
        </w:rPr>
        <w:t>آفست‌های</w:t>
      </w:r>
      <w:proofErr w:type="spellEnd"/>
      <w:r>
        <w:rPr>
          <w:color w:val="212529"/>
          <w:sz w:val="23"/>
          <w:szCs w:val="23"/>
          <w:rtl/>
        </w:rPr>
        <w:t xml:space="preserve"> لایه درونی استخراج شده و </w:t>
      </w:r>
      <w:proofErr w:type="spellStart"/>
      <w:r>
        <w:rPr>
          <w:color w:val="212529"/>
          <w:sz w:val="23"/>
          <w:szCs w:val="23"/>
          <w:rtl/>
        </w:rPr>
        <w:t>فلگ‌های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‎RTE_PTYPE_INNER_L3_IPV4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‎RTE_PTYPE_INNER_L4_TCP / UDP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مقداردهی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می‌شوند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119F2099" w14:textId="77777777" w:rsidR="00D75CBE" w:rsidRDefault="00000000">
      <w:pPr>
        <w:pStyle w:val="Heading2"/>
        <w:spacing w:before="280" w:after="160" w:line="324" w:lineRule="auto"/>
        <w:jc w:val="left"/>
      </w:pPr>
      <w:bookmarkStart w:id="28" w:name="_Toc240588512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3-4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پیاده‌سازی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ماژول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تجمیع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‎TCP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در </w:t>
      </w:r>
      <w:proofErr w:type="spellStart"/>
      <w:r>
        <w:rPr>
          <w:color w:val="006699"/>
          <w:sz w:val="27"/>
          <w:szCs w:val="27"/>
          <w:rtl/>
        </w:rPr>
        <w:t>تونل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‎GTP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</w:rPr>
        <w:t>‎(gro_gtp_tcp4.c)</w:t>
      </w:r>
      <w:r>
        <w:rPr>
          <w:rFonts w:ascii="Times New Roman" w:hAnsi="Times New Roman" w:cs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28"/>
    </w:p>
    <w:p w14:paraId="20B23B84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ماژول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‎gro_gtp_tcp4.c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وظیفه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و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کپسوله‌شده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proofErr w:type="spellStart"/>
      <w:r>
        <w:rPr>
          <w:color w:val="212529"/>
          <w:sz w:val="24"/>
          <w:szCs w:val="24"/>
          <w:rtl/>
        </w:rPr>
        <w:t>تونل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</w:t>
      </w:r>
      <w:r>
        <w:rPr>
          <w:rFonts w:ascii="Times New Roman" w:hAnsi="Times New Roman"/>
          <w:color w:val="212529"/>
          <w:sz w:val="24"/>
          <w:szCs w:val="24"/>
        </w:rPr>
        <w:noBreakHyphen/>
        <w:t>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بر عهده دارد. این </w:t>
      </w:r>
      <w:proofErr w:type="spellStart"/>
      <w:r>
        <w:rPr>
          <w:color w:val="212529"/>
          <w:sz w:val="24"/>
          <w:szCs w:val="24"/>
          <w:rtl/>
        </w:rPr>
        <w:t>ماژول</w:t>
      </w:r>
      <w:proofErr w:type="spellEnd"/>
      <w:r>
        <w:rPr>
          <w:color w:val="212529"/>
          <w:sz w:val="24"/>
          <w:szCs w:val="24"/>
          <w:rtl/>
        </w:rPr>
        <w:t xml:space="preserve"> دارای ساختار جدول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اختصاصی شامل </w:t>
      </w:r>
      <w:proofErr w:type="spellStart"/>
      <w:r>
        <w:rPr>
          <w:color w:val="212529"/>
          <w:sz w:val="24"/>
          <w:szCs w:val="24"/>
          <w:rtl/>
        </w:rPr>
        <w:t>آرایه‌های</w:t>
      </w:r>
      <w:proofErr w:type="spellEnd"/>
      <w:r>
        <w:rPr>
          <w:color w:val="212529"/>
          <w:sz w:val="24"/>
          <w:szCs w:val="24"/>
          <w:rtl/>
        </w:rPr>
        <w:t xml:space="preserve"> مسطح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items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flows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است. توابع کلیدی این </w:t>
      </w:r>
      <w:proofErr w:type="spellStart"/>
      <w:r>
        <w:rPr>
          <w:color w:val="212529"/>
          <w:sz w:val="24"/>
          <w:szCs w:val="24"/>
          <w:rtl/>
        </w:rPr>
        <w:t>ماژول</w:t>
      </w:r>
      <w:proofErr w:type="spellEnd"/>
      <w:r>
        <w:rPr>
          <w:color w:val="212529"/>
          <w:sz w:val="24"/>
          <w:szCs w:val="24"/>
          <w:rtl/>
        </w:rPr>
        <w:t xml:space="preserve"> عبارتند از:</w:t>
      </w:r>
    </w:p>
    <w:p w14:paraId="70A1F7B0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تابع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‎gro_gtp_tcp4_tbl_create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تخصیص یکپارچه جدول </w:t>
      </w:r>
      <w:proofErr w:type="spellStart"/>
      <w:r>
        <w:rPr>
          <w:color w:val="212529"/>
          <w:sz w:val="23"/>
          <w:szCs w:val="23"/>
          <w:rtl/>
        </w:rPr>
        <w:t>بازآرایی</w:t>
      </w:r>
      <w:proofErr w:type="spellEnd"/>
      <w:r>
        <w:rPr>
          <w:color w:val="212529"/>
          <w:sz w:val="23"/>
          <w:szCs w:val="23"/>
          <w:rtl/>
        </w:rPr>
        <w:t xml:space="preserve"> بر روی گره حافظه محلی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‎NUMA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با اندازه ثابت و بدون تخصیص پویا.</w:t>
      </w:r>
    </w:p>
    <w:p w14:paraId="10A818BF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تابع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‎gro_gtp_tcp4_reassemble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بررسی اعتبار </w:t>
      </w:r>
      <w:proofErr w:type="spellStart"/>
      <w:r>
        <w:rPr>
          <w:color w:val="212529"/>
          <w:sz w:val="23"/>
          <w:szCs w:val="23"/>
          <w:rtl/>
        </w:rPr>
        <w:t>سرآیندها</w:t>
      </w:r>
      <w:proofErr w:type="spellEnd"/>
      <w:r>
        <w:rPr>
          <w:color w:val="212529"/>
          <w:sz w:val="23"/>
          <w:szCs w:val="23"/>
          <w:rtl/>
        </w:rPr>
        <w:t xml:space="preserve">، تطبیق کلید جریان </w:t>
      </w:r>
      <w:r>
        <w:rPr>
          <w:color w:val="212529"/>
          <w:sz w:val="23"/>
          <w:szCs w:val="23"/>
        </w:rPr>
        <w:t>9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فیلدی</w:t>
      </w:r>
      <w:proofErr w:type="spellEnd"/>
      <w:r>
        <w:rPr>
          <w:color w:val="212529"/>
          <w:sz w:val="23"/>
          <w:szCs w:val="23"/>
          <w:rtl/>
        </w:rPr>
        <w:t xml:space="preserve">، و ارسال بسته به موتور بررسی شماره توالی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‎TCP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درونی.</w:t>
      </w:r>
    </w:p>
    <w:p w14:paraId="1BCA09F7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تابع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‎gro_gtp_tcp4_tbl_pkt_count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‎gro_gtp_tcp4_tbl_timeout_flush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مدیریت شمارش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بافرشده</w:t>
      </w:r>
      <w:proofErr w:type="spellEnd"/>
      <w:r>
        <w:rPr>
          <w:color w:val="212529"/>
          <w:sz w:val="23"/>
          <w:szCs w:val="23"/>
          <w:rtl/>
        </w:rPr>
        <w:t xml:space="preserve"> و تخلیه هوشمند </w:t>
      </w:r>
      <w:proofErr w:type="spellStart"/>
      <w:r>
        <w:rPr>
          <w:color w:val="212529"/>
          <w:sz w:val="23"/>
          <w:szCs w:val="23"/>
          <w:rtl/>
        </w:rPr>
        <w:t>جریان‌ها</w:t>
      </w:r>
      <w:proofErr w:type="spellEnd"/>
      <w:r>
        <w:rPr>
          <w:color w:val="212529"/>
          <w:sz w:val="23"/>
          <w:szCs w:val="23"/>
          <w:rtl/>
        </w:rPr>
        <w:t xml:space="preserve"> در پایان </w:t>
      </w:r>
      <w:proofErr w:type="spellStart"/>
      <w:r>
        <w:rPr>
          <w:color w:val="212529"/>
          <w:sz w:val="23"/>
          <w:szCs w:val="23"/>
          <w:rtl/>
        </w:rPr>
        <w:t>چرخه‌های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زمان‌بندی‌شده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30ED1383" w14:textId="77777777" w:rsidR="00D75CBE" w:rsidRDefault="00000000">
      <w:pPr>
        <w:pStyle w:val="Heading2"/>
        <w:spacing w:before="280" w:after="160" w:line="324" w:lineRule="auto"/>
        <w:jc w:val="left"/>
      </w:pPr>
      <w:bookmarkStart w:id="29" w:name="_Toc240588513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3-5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پیاده‌سازی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ماژول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تجمیع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فرگمنت‌های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‎UDP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در </w:t>
      </w:r>
      <w:proofErr w:type="spellStart"/>
      <w:r>
        <w:rPr>
          <w:color w:val="006699"/>
          <w:sz w:val="27"/>
          <w:szCs w:val="27"/>
          <w:rtl/>
        </w:rPr>
        <w:t>تونل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‎GTP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</w:rPr>
        <w:t>‎(gro_gtp_udp4.c)</w:t>
      </w:r>
      <w:r>
        <w:rPr>
          <w:rFonts w:ascii="Times New Roman" w:hAnsi="Times New Roman" w:cs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29"/>
    </w:p>
    <w:p w14:paraId="121246B5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پروتکل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‎UDP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بر خلاف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فاقد مکانیزم شماره توالی و پنجره کنترل جریان در لایه انتقال است. بنابراین،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کامل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‎UDP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از نظر استانداردهای شبکه مجاز نبوده و معنای معنایی ندارد. با این وجود، در صورت بزرگ بودن اندازه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‎UDP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مشترک نسبت به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‎MTU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شبکه، لایه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‎IP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درونی اقدام به </w:t>
      </w:r>
      <w:proofErr w:type="spellStart"/>
      <w:r>
        <w:rPr>
          <w:color w:val="212529"/>
          <w:sz w:val="24"/>
          <w:szCs w:val="24"/>
          <w:rtl/>
        </w:rPr>
        <w:t>قطعه‌قطعه</w:t>
      </w:r>
      <w:proofErr w:type="spellEnd"/>
      <w:r>
        <w:rPr>
          <w:color w:val="212529"/>
          <w:sz w:val="24"/>
          <w:szCs w:val="24"/>
          <w:rtl/>
        </w:rPr>
        <w:t xml:space="preserve"> کردن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Fragmentation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بسته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622F577B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ماژول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‎gro_gtp_udp4.c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منحصرا با هدف ادغام مجدد </w:t>
      </w:r>
      <w:proofErr w:type="spellStart"/>
      <w:r>
        <w:rPr>
          <w:color w:val="212529"/>
          <w:sz w:val="24"/>
          <w:szCs w:val="24"/>
          <w:rtl/>
        </w:rPr>
        <w:t>فرگمنت‌های</w:t>
      </w:r>
      <w:proofErr w:type="spellEnd"/>
      <w:r>
        <w:rPr>
          <w:color w:val="212529"/>
          <w:sz w:val="24"/>
          <w:szCs w:val="24"/>
          <w:rtl/>
        </w:rPr>
        <w:t xml:space="preserve"> درونی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‎IPv4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طراحی گردید. این </w:t>
      </w:r>
      <w:proofErr w:type="spellStart"/>
      <w:r>
        <w:rPr>
          <w:color w:val="212529"/>
          <w:sz w:val="24"/>
          <w:szCs w:val="24"/>
          <w:rtl/>
        </w:rPr>
        <w:t>ماژول</w:t>
      </w:r>
      <w:proofErr w:type="spellEnd"/>
      <w:r>
        <w:rPr>
          <w:color w:val="212529"/>
          <w:sz w:val="24"/>
          <w:szCs w:val="24"/>
          <w:rtl/>
        </w:rPr>
        <w:t xml:space="preserve"> بر اساس فیلد </w:t>
      </w:r>
      <w:proofErr w:type="spellStart"/>
      <w:r>
        <w:rPr>
          <w:color w:val="212529"/>
          <w:sz w:val="24"/>
          <w:szCs w:val="24"/>
          <w:rtl/>
        </w:rPr>
        <w:t>شناسه</w:t>
      </w:r>
      <w:proofErr w:type="spellEnd"/>
      <w:r>
        <w:rPr>
          <w:color w:val="212529"/>
          <w:sz w:val="24"/>
          <w:szCs w:val="24"/>
          <w:rtl/>
        </w:rPr>
        <w:t xml:space="preserve"> بسته درونی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Inner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IP</w:t>
      </w:r>
      <w:r>
        <w:rPr>
          <w:rFonts w:ascii="Times New Roman" w:hAnsi="Times New Roman"/>
          <w:color w:val="212529"/>
          <w:sz w:val="24"/>
          <w:szCs w:val="24"/>
        </w:rPr>
        <w:noBreakHyphen/>
        <w:t>ID)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پرچم </w:t>
      </w:r>
      <w:proofErr w:type="spellStart"/>
      <w:r>
        <w:rPr>
          <w:color w:val="212529"/>
          <w:sz w:val="24"/>
          <w:szCs w:val="24"/>
          <w:rtl/>
        </w:rPr>
        <w:t>فرگمنت‌های</w:t>
      </w:r>
      <w:proofErr w:type="spellEnd"/>
      <w:r>
        <w:rPr>
          <w:color w:val="212529"/>
          <w:sz w:val="24"/>
          <w:szCs w:val="24"/>
          <w:rtl/>
        </w:rPr>
        <w:t xml:space="preserve"> بیشتر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More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Fragments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MF)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و فیلد </w:t>
      </w:r>
      <w:proofErr w:type="spellStart"/>
      <w:r>
        <w:rPr>
          <w:color w:val="212529"/>
          <w:sz w:val="24"/>
          <w:szCs w:val="24"/>
          <w:rtl/>
        </w:rPr>
        <w:t>آفست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lastRenderedPageBreak/>
        <w:t>فرگمنت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Fragment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Offset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تمام قطعات یک بسته را در یک زنجیره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mbuf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واحد </w:t>
      </w:r>
      <w:proofErr w:type="spellStart"/>
      <w:r>
        <w:rPr>
          <w:color w:val="212529"/>
          <w:sz w:val="24"/>
          <w:szCs w:val="24"/>
          <w:rtl/>
        </w:rPr>
        <w:t>جمع‌آوری</w:t>
      </w:r>
      <w:proofErr w:type="spellEnd"/>
      <w:r>
        <w:rPr>
          <w:color w:val="212529"/>
          <w:sz w:val="24"/>
          <w:szCs w:val="24"/>
          <w:rtl/>
        </w:rPr>
        <w:t xml:space="preserve"> نموده و پس از دریافت قطعه نهایی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‎(MF == 0)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‎IP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بازسازی و طول کل بسته را اصلاح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4D3BFFB2" w14:textId="77777777" w:rsidR="00D75CBE" w:rsidRDefault="00000000">
      <w:pPr>
        <w:pStyle w:val="Heading2"/>
        <w:spacing w:before="280" w:after="160" w:line="324" w:lineRule="auto"/>
        <w:jc w:val="left"/>
      </w:pPr>
      <w:bookmarkStart w:id="30" w:name="_Toc240588514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3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6</w:t>
      </w:r>
      <w:r>
        <w:rPr>
          <w:color w:val="006699"/>
          <w:sz w:val="27"/>
          <w:szCs w:val="27"/>
          <w:rtl/>
        </w:rPr>
        <w:t xml:space="preserve">-‏ تصحیح هوشمند </w:t>
      </w:r>
      <w:proofErr w:type="spellStart"/>
      <w:r>
        <w:rPr>
          <w:color w:val="006699"/>
          <w:sz w:val="27"/>
          <w:szCs w:val="27"/>
          <w:rtl/>
        </w:rPr>
        <w:t>پوینترها</w:t>
      </w:r>
      <w:proofErr w:type="spellEnd"/>
      <w:r>
        <w:rPr>
          <w:color w:val="006699"/>
          <w:sz w:val="27"/>
          <w:szCs w:val="27"/>
          <w:rtl/>
        </w:rPr>
        <w:t xml:space="preserve">، محاسبات </w:t>
      </w:r>
      <w:proofErr w:type="spellStart"/>
      <w:r>
        <w:rPr>
          <w:color w:val="006699"/>
          <w:sz w:val="27"/>
          <w:szCs w:val="27"/>
          <w:rtl/>
        </w:rPr>
        <w:t>آفست</w:t>
      </w:r>
      <w:proofErr w:type="spellEnd"/>
      <w:r>
        <w:rPr>
          <w:color w:val="006699"/>
          <w:sz w:val="27"/>
          <w:szCs w:val="27"/>
          <w:rtl/>
        </w:rPr>
        <w:t xml:space="preserve"> و </w:t>
      </w:r>
      <w:proofErr w:type="spellStart"/>
      <w:r>
        <w:rPr>
          <w:color w:val="006699"/>
          <w:sz w:val="27"/>
          <w:szCs w:val="27"/>
          <w:rtl/>
        </w:rPr>
        <w:t>اعتبارسنجی</w:t>
      </w:r>
      <w:proofErr w:type="spellEnd"/>
      <w:r>
        <w:rPr>
          <w:color w:val="006699"/>
          <w:sz w:val="27"/>
          <w:szCs w:val="27"/>
          <w:rtl/>
        </w:rPr>
        <w:t xml:space="preserve"> طول در </w:t>
      </w:r>
      <w:proofErr w:type="spellStart"/>
      <w:r>
        <w:rPr>
          <w:color w:val="006699"/>
          <w:sz w:val="27"/>
          <w:szCs w:val="27"/>
          <w:rtl/>
        </w:rPr>
        <w:t>کپسوله‌سازی</w:t>
      </w:r>
      <w:proofErr w:type="spellEnd"/>
      <w:r>
        <w:rPr>
          <w:color w:val="006699"/>
          <w:sz w:val="27"/>
          <w:szCs w:val="27"/>
          <w:rtl/>
        </w:rPr>
        <w:t xml:space="preserve"> تودرتو</w:t>
      </w:r>
      <w:bookmarkEnd w:id="30"/>
    </w:p>
    <w:p w14:paraId="11CD2CBA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یکی از </w:t>
      </w:r>
      <w:proofErr w:type="spellStart"/>
      <w:r>
        <w:rPr>
          <w:color w:val="212529"/>
          <w:sz w:val="24"/>
          <w:szCs w:val="24"/>
          <w:rtl/>
        </w:rPr>
        <w:t>پیچیده‌ترین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چالش‌های</w:t>
      </w:r>
      <w:proofErr w:type="spellEnd"/>
      <w:r>
        <w:rPr>
          <w:color w:val="212529"/>
          <w:sz w:val="24"/>
          <w:szCs w:val="24"/>
          <w:rtl/>
        </w:rPr>
        <w:t xml:space="preserve"> مهندسی در توسعه </w:t>
      </w:r>
      <w:proofErr w:type="spellStart"/>
      <w:r>
        <w:rPr>
          <w:color w:val="212529"/>
          <w:sz w:val="24"/>
          <w:szCs w:val="24"/>
          <w:rtl/>
        </w:rPr>
        <w:t>ماژول‌های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 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</w:t>
      </w:r>
      <w:proofErr w:type="spellStart"/>
      <w:r>
        <w:rPr>
          <w:color w:val="212529"/>
          <w:sz w:val="24"/>
          <w:szCs w:val="24"/>
          <w:rtl/>
        </w:rPr>
        <w:t>به‌روزرسانی</w:t>
      </w:r>
      <w:proofErr w:type="spellEnd"/>
      <w:r>
        <w:rPr>
          <w:color w:val="212529"/>
          <w:sz w:val="24"/>
          <w:szCs w:val="24"/>
          <w:rtl/>
        </w:rPr>
        <w:t xml:space="preserve"> دقیق </w:t>
      </w:r>
      <w:proofErr w:type="spellStart"/>
      <w:r>
        <w:rPr>
          <w:color w:val="212529"/>
          <w:sz w:val="24"/>
          <w:szCs w:val="24"/>
          <w:rtl/>
        </w:rPr>
        <w:t>فیلدهای</w:t>
      </w:r>
      <w:proofErr w:type="spellEnd"/>
      <w:r>
        <w:rPr>
          <w:color w:val="212529"/>
          <w:sz w:val="24"/>
          <w:szCs w:val="24"/>
          <w:rtl/>
        </w:rPr>
        <w:t xml:space="preserve"> طول و </w:t>
      </w:r>
      <w:proofErr w:type="spellStart"/>
      <w:r>
        <w:rPr>
          <w:color w:val="212529"/>
          <w:sz w:val="24"/>
          <w:szCs w:val="24"/>
          <w:rtl/>
        </w:rPr>
        <w:t>آفست‌های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proofErr w:type="spellStart"/>
      <w:r>
        <w:rPr>
          <w:color w:val="212529"/>
          <w:sz w:val="24"/>
          <w:szCs w:val="24"/>
          <w:rtl/>
        </w:rPr>
        <w:t>لایه‌های</w:t>
      </w:r>
      <w:proofErr w:type="spellEnd"/>
      <w:r>
        <w:rPr>
          <w:color w:val="212529"/>
          <w:sz w:val="24"/>
          <w:szCs w:val="24"/>
          <w:rtl/>
        </w:rPr>
        <w:t xml:space="preserve"> مختلف </w:t>
      </w:r>
      <w:proofErr w:type="spellStart"/>
      <w:r>
        <w:rPr>
          <w:color w:val="212529"/>
          <w:sz w:val="24"/>
          <w:szCs w:val="24"/>
          <w:rtl/>
        </w:rPr>
        <w:t>کپسوله‌سازی</w:t>
      </w:r>
      <w:proofErr w:type="spellEnd"/>
      <w:r>
        <w:rPr>
          <w:color w:val="212529"/>
          <w:sz w:val="24"/>
          <w:szCs w:val="24"/>
          <w:rtl/>
        </w:rPr>
        <w:t xml:space="preserve"> پس از عمل ادغام بود. در یک </w:t>
      </w:r>
      <w:proofErr w:type="spellStart"/>
      <w:r>
        <w:rPr>
          <w:color w:val="212529"/>
          <w:sz w:val="24"/>
          <w:szCs w:val="24"/>
          <w:rtl/>
        </w:rPr>
        <w:t>کپسوله‌سازی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6</w:t>
      </w:r>
      <w:r>
        <w:rPr>
          <w:color w:val="212529"/>
          <w:sz w:val="24"/>
          <w:szCs w:val="24"/>
          <w:rtl/>
        </w:rPr>
        <w:t xml:space="preserve"> لایه، هنگام ادغام چند بسته، اصلاحات زیر باید به صورت </w:t>
      </w:r>
      <w:proofErr w:type="spellStart"/>
      <w:r>
        <w:rPr>
          <w:color w:val="212529"/>
          <w:sz w:val="24"/>
          <w:szCs w:val="24"/>
          <w:rtl/>
        </w:rPr>
        <w:t>اتمیک</w:t>
      </w:r>
      <w:proofErr w:type="spellEnd"/>
      <w:r>
        <w:rPr>
          <w:color w:val="212529"/>
          <w:sz w:val="24"/>
          <w:szCs w:val="24"/>
          <w:rtl/>
        </w:rPr>
        <w:t xml:space="preserve"> و هماهنگ بر روی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سر انجام پذیرد:</w:t>
      </w:r>
    </w:p>
    <w:p w14:paraId="0739A5FA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طول کل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‎IPv4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بیرونی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Outer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Total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Length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فیلد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total_length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بیرونی باید با افزایش طول کل </w:t>
      </w:r>
      <w:proofErr w:type="spellStart"/>
      <w:r>
        <w:rPr>
          <w:color w:val="212529"/>
          <w:sz w:val="23"/>
          <w:szCs w:val="23"/>
          <w:rtl/>
        </w:rPr>
        <w:t>محموله‌های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ادغام‌شده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به‌روزرسانی</w:t>
      </w:r>
      <w:proofErr w:type="spellEnd"/>
      <w:r>
        <w:rPr>
          <w:color w:val="212529"/>
          <w:sz w:val="23"/>
          <w:szCs w:val="23"/>
          <w:rtl/>
        </w:rPr>
        <w:t xml:space="preserve"> شود.</w:t>
      </w:r>
    </w:p>
    <w:p w14:paraId="49A12975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طول پیام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</w:rPr>
        <w:noBreakHyphen/>
        <w:t>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‎(GTP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Message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Length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فیلد طول در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</w:rPr>
        <w:noBreakHyphen/>
        <w:t>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که </w:t>
      </w:r>
      <w:proofErr w:type="spellStart"/>
      <w:r>
        <w:rPr>
          <w:color w:val="212529"/>
          <w:sz w:val="23"/>
          <w:szCs w:val="23"/>
          <w:rtl/>
        </w:rPr>
        <w:t>نشان‌دهنده</w:t>
      </w:r>
      <w:proofErr w:type="spellEnd"/>
      <w:r>
        <w:rPr>
          <w:color w:val="212529"/>
          <w:sz w:val="23"/>
          <w:szCs w:val="23"/>
          <w:rtl/>
        </w:rPr>
        <w:t xml:space="preserve"> اندازه </w:t>
      </w:r>
      <w:proofErr w:type="spellStart"/>
      <w:r>
        <w:rPr>
          <w:color w:val="212529"/>
          <w:sz w:val="23"/>
          <w:szCs w:val="23"/>
          <w:rtl/>
        </w:rPr>
        <w:t>بایت‌های</w:t>
      </w:r>
      <w:proofErr w:type="spellEnd"/>
      <w:r>
        <w:rPr>
          <w:color w:val="212529"/>
          <w:sz w:val="23"/>
          <w:szCs w:val="23"/>
          <w:rtl/>
        </w:rPr>
        <w:t xml:space="preserve"> پس از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8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بایتی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است، باید دقیقا متناسب با طول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درونی جدید تنظیم گردد.</w:t>
      </w:r>
    </w:p>
    <w:p w14:paraId="46C04BD7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طول کل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‎IPv4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درونی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Inner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Total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Length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فیلد طول در </w:t>
      </w:r>
      <w:proofErr w:type="spellStart"/>
      <w:r>
        <w:rPr>
          <w:color w:val="212529"/>
          <w:sz w:val="23"/>
          <w:szCs w:val="23"/>
          <w:rtl/>
        </w:rPr>
        <w:t>سرآیند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درونی نیز باید مجموع </w:t>
      </w:r>
      <w:proofErr w:type="spellStart"/>
      <w:r>
        <w:rPr>
          <w:color w:val="212529"/>
          <w:sz w:val="23"/>
          <w:szCs w:val="23"/>
          <w:rtl/>
        </w:rPr>
        <w:t>بایت‌های</w:t>
      </w:r>
      <w:proofErr w:type="spellEnd"/>
      <w:r>
        <w:rPr>
          <w:color w:val="212529"/>
          <w:sz w:val="23"/>
          <w:szCs w:val="23"/>
          <w:rtl/>
        </w:rPr>
        <w:t xml:space="preserve"> داده و </w:t>
      </w:r>
      <w:proofErr w:type="spellStart"/>
      <w:r>
        <w:rPr>
          <w:color w:val="212529"/>
          <w:sz w:val="23"/>
          <w:szCs w:val="23"/>
          <w:rtl/>
        </w:rPr>
        <w:t>سرآیندهای</w:t>
      </w:r>
      <w:proofErr w:type="spellEnd"/>
      <w:r>
        <w:rPr>
          <w:color w:val="212529"/>
          <w:sz w:val="23"/>
          <w:szCs w:val="23"/>
          <w:rtl/>
        </w:rPr>
        <w:t xml:space="preserve"> لایه </w:t>
      </w:r>
      <w:r>
        <w:rPr>
          <w:color w:val="212529"/>
          <w:sz w:val="23"/>
          <w:szCs w:val="23"/>
        </w:rPr>
        <w:t>4</w:t>
      </w:r>
      <w:r>
        <w:rPr>
          <w:color w:val="212529"/>
          <w:sz w:val="23"/>
          <w:szCs w:val="23"/>
          <w:rtl/>
        </w:rPr>
        <w:t xml:space="preserve"> را منعکس نماید.</w:t>
      </w:r>
    </w:p>
    <w:p w14:paraId="5A2A44E1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تنظیم </w:t>
      </w:r>
      <w:proofErr w:type="spellStart"/>
      <w:r>
        <w:rPr>
          <w:color w:val="212529"/>
          <w:sz w:val="23"/>
          <w:szCs w:val="23"/>
          <w:rtl/>
        </w:rPr>
        <w:t>آفست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لایه‌ها</w:t>
      </w:r>
      <w:proofErr w:type="spellEnd"/>
      <w:r>
        <w:rPr>
          <w:color w:val="212529"/>
          <w:sz w:val="23"/>
          <w:szCs w:val="23"/>
          <w:rtl/>
        </w:rPr>
        <w:t xml:space="preserve"> در </w:t>
      </w:r>
      <w:proofErr w:type="spellStart"/>
      <w:r>
        <w:rPr>
          <w:color w:val="212529"/>
          <w:sz w:val="23"/>
          <w:szCs w:val="23"/>
          <w:rtl/>
        </w:rPr>
        <w:t>فراداده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mbuf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Packet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Offsets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فیلدهای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فراداده‌ای</w:t>
      </w:r>
      <w:proofErr w:type="spellEnd"/>
      <w:r>
        <w:rPr>
          <w:color w:val="212529"/>
          <w:sz w:val="23"/>
          <w:szCs w:val="23"/>
          <w:rtl/>
        </w:rPr>
        <w:t xml:space="preserve"> نظیر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‎l2_len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‎l3_len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‎outer_l2_len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‎outer_l3_len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 </w:t>
      </w:r>
      <w:proofErr w:type="spellStart"/>
      <w:r>
        <w:rPr>
          <w:color w:val="212529"/>
          <w:sz w:val="23"/>
          <w:szCs w:val="23"/>
          <w:rtl/>
        </w:rPr>
        <w:t>بافر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mbuf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باید دقیقا حفظ شوند تا </w:t>
      </w:r>
      <w:proofErr w:type="spellStart"/>
      <w:r>
        <w:rPr>
          <w:color w:val="212529"/>
          <w:sz w:val="23"/>
          <w:szCs w:val="23"/>
          <w:rtl/>
        </w:rPr>
        <w:t>موتورهای</w:t>
      </w:r>
      <w:proofErr w:type="spellEnd"/>
      <w:r>
        <w:rPr>
          <w:color w:val="212529"/>
          <w:sz w:val="23"/>
          <w:szCs w:val="23"/>
          <w:rtl/>
        </w:rPr>
        <w:t xml:space="preserve"> تخلیه </w:t>
      </w:r>
      <w:proofErr w:type="spellStart"/>
      <w:r>
        <w:rPr>
          <w:color w:val="212529"/>
          <w:sz w:val="23"/>
          <w:szCs w:val="23"/>
          <w:rtl/>
        </w:rPr>
        <w:t>چک‌سام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سخت‌افزاری</w:t>
      </w:r>
      <w:proofErr w:type="spellEnd"/>
      <w:r>
        <w:rPr>
          <w:color w:val="212529"/>
          <w:sz w:val="23"/>
          <w:szCs w:val="23"/>
          <w:rtl/>
        </w:rPr>
        <w:t xml:space="preserve"> در کارت شبکه بدون خطا عمل کنند.</w:t>
      </w:r>
    </w:p>
    <w:p w14:paraId="22A15A69" w14:textId="77777777" w:rsidR="00D75CBE" w:rsidRDefault="00000000">
      <w:pPr>
        <w:pStyle w:val="Heading2"/>
        <w:spacing w:before="280" w:after="160" w:line="324" w:lineRule="auto"/>
        <w:jc w:val="left"/>
      </w:pPr>
      <w:bookmarkStart w:id="31" w:name="_Toc240588515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3-7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الگوریتم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به‌روزرسانی</w:t>
      </w:r>
      <w:proofErr w:type="spellEnd"/>
      <w:r>
        <w:rPr>
          <w:color w:val="006699"/>
          <w:sz w:val="27"/>
          <w:szCs w:val="27"/>
          <w:rtl/>
        </w:rPr>
        <w:t xml:space="preserve"> افزایشی </w:t>
      </w:r>
      <w:proofErr w:type="spellStart"/>
      <w:r>
        <w:rPr>
          <w:color w:val="006699"/>
          <w:sz w:val="27"/>
          <w:szCs w:val="27"/>
          <w:rtl/>
        </w:rPr>
        <w:t>چک‌سام</w:t>
      </w:r>
      <w:proofErr w:type="spellEnd"/>
      <w:r>
        <w:rPr>
          <w:color w:val="006699"/>
          <w:sz w:val="27"/>
          <w:szCs w:val="27"/>
          <w:rtl/>
        </w:rPr>
        <w:t xml:space="preserve"> طبق استاندارد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</w:rPr>
        <w:t>RFC 1624</w:t>
      </w:r>
      <w:r>
        <w:rPr>
          <w:rFonts w:ascii="Times New Roman" w:hAnsi="Times New Roman" w:cs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31"/>
    </w:p>
    <w:p w14:paraId="23162C7D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هنگامی که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متوالی در لایه کاربردی با یکدیگر ادغام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 xml:space="preserve">، طول کل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‎IP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محموله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تغییر </w:t>
      </w:r>
      <w:proofErr w:type="spellStart"/>
      <w:r>
        <w:rPr>
          <w:color w:val="212529"/>
          <w:sz w:val="24"/>
          <w:szCs w:val="24"/>
          <w:rtl/>
        </w:rPr>
        <w:t>می‌یابد</w:t>
      </w:r>
      <w:proofErr w:type="spellEnd"/>
      <w:r>
        <w:rPr>
          <w:color w:val="212529"/>
          <w:sz w:val="24"/>
          <w:szCs w:val="24"/>
          <w:rtl/>
        </w:rPr>
        <w:t xml:space="preserve">. محاسبه مجدد و کامل </w:t>
      </w:r>
      <w:proofErr w:type="spellStart"/>
      <w:r>
        <w:rPr>
          <w:color w:val="212529"/>
          <w:sz w:val="24"/>
          <w:szCs w:val="24"/>
          <w:rtl/>
        </w:rPr>
        <w:t>چک‌سام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از ابتدا مستلزم </w:t>
      </w:r>
      <w:proofErr w:type="spellStart"/>
      <w:r>
        <w:rPr>
          <w:color w:val="212529"/>
          <w:sz w:val="24"/>
          <w:szCs w:val="24"/>
          <w:rtl/>
        </w:rPr>
        <w:t>پیمایش</w:t>
      </w:r>
      <w:proofErr w:type="spellEnd"/>
      <w:r>
        <w:rPr>
          <w:color w:val="212529"/>
          <w:sz w:val="24"/>
          <w:szCs w:val="24"/>
          <w:rtl/>
        </w:rPr>
        <w:t xml:space="preserve"> تمام </w:t>
      </w:r>
      <w:proofErr w:type="spellStart"/>
      <w:r>
        <w:rPr>
          <w:color w:val="212529"/>
          <w:sz w:val="24"/>
          <w:szCs w:val="24"/>
          <w:rtl/>
        </w:rPr>
        <w:t>بایت‌های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است که </w:t>
      </w:r>
      <w:proofErr w:type="spellStart"/>
      <w:r>
        <w:rPr>
          <w:color w:val="212529"/>
          <w:sz w:val="24"/>
          <w:szCs w:val="24"/>
          <w:rtl/>
        </w:rPr>
        <w:t>کلاک‌های</w:t>
      </w:r>
      <w:proofErr w:type="spellEnd"/>
      <w:r>
        <w:rPr>
          <w:color w:val="212529"/>
          <w:sz w:val="24"/>
          <w:szCs w:val="24"/>
          <w:rtl/>
        </w:rPr>
        <w:t xml:space="preserve"> پردازنده را هدر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24B56FAF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دستیابی به بالاترین کارایی ممکن،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از </w:t>
      </w:r>
      <w:proofErr w:type="spellStart"/>
      <w:r>
        <w:rPr>
          <w:color w:val="212529"/>
          <w:sz w:val="24"/>
          <w:szCs w:val="24"/>
          <w:rtl/>
        </w:rPr>
        <w:t>الگوریتم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به‌روزرسانی</w:t>
      </w:r>
      <w:proofErr w:type="spellEnd"/>
      <w:r>
        <w:rPr>
          <w:color w:val="212529"/>
          <w:sz w:val="24"/>
          <w:szCs w:val="24"/>
          <w:rtl/>
        </w:rPr>
        <w:t xml:space="preserve"> افزایشی </w:t>
      </w:r>
      <w:proofErr w:type="spellStart"/>
      <w:r>
        <w:rPr>
          <w:color w:val="212529"/>
          <w:sz w:val="24"/>
          <w:szCs w:val="24"/>
          <w:rtl/>
        </w:rPr>
        <w:t>چک‌سام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Incremental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Checksum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Update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- RFC 1624)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استفاده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 xml:space="preserve">. طبق این استاندارد، اگر مقدار یک فیلد </w:t>
      </w:r>
      <w:r>
        <w:rPr>
          <w:color w:val="212529"/>
          <w:sz w:val="24"/>
          <w:szCs w:val="24"/>
        </w:rPr>
        <w:t>16</w:t>
      </w:r>
      <w:r>
        <w:rPr>
          <w:color w:val="212529"/>
          <w:sz w:val="24"/>
          <w:szCs w:val="24"/>
          <w:rtl/>
        </w:rPr>
        <w:t xml:space="preserve"> بیتی از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‎m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‎m</w:t>
      </w:r>
      <w:r>
        <w:rPr>
          <w:rFonts w:ascii="Times New Roman" w:hAnsi="Times New Roman"/>
          <w:color w:val="212529"/>
          <w:sz w:val="24"/>
          <w:szCs w:val="24"/>
          <w:rtl/>
        </w:rPr>
        <w:t>'‏</w:t>
      </w:r>
      <w:r>
        <w:rPr>
          <w:color w:val="212529"/>
          <w:sz w:val="24"/>
          <w:szCs w:val="24"/>
          <w:rtl/>
        </w:rPr>
        <w:t xml:space="preserve">‏ تغییر کند، </w:t>
      </w:r>
      <w:proofErr w:type="spellStart"/>
      <w:r>
        <w:rPr>
          <w:color w:val="212529"/>
          <w:sz w:val="24"/>
          <w:szCs w:val="24"/>
          <w:rtl/>
        </w:rPr>
        <w:t>چک‌سام</w:t>
      </w:r>
      <w:proofErr w:type="spellEnd"/>
      <w:r>
        <w:rPr>
          <w:color w:val="212529"/>
          <w:sz w:val="24"/>
          <w:szCs w:val="24"/>
          <w:rtl/>
        </w:rPr>
        <w:t xml:space="preserve"> جدید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‎HC</w:t>
      </w:r>
      <w:r>
        <w:rPr>
          <w:rFonts w:ascii="Times New Roman" w:hAnsi="Times New Roman"/>
          <w:color w:val="212529"/>
          <w:sz w:val="24"/>
          <w:szCs w:val="24"/>
          <w:rtl/>
        </w:rPr>
        <w:t>'‏</w:t>
      </w:r>
      <w:r>
        <w:rPr>
          <w:color w:val="212529"/>
          <w:sz w:val="24"/>
          <w:szCs w:val="24"/>
          <w:rtl/>
        </w:rPr>
        <w:t xml:space="preserve">‏ بر اساس </w:t>
      </w:r>
      <w:proofErr w:type="spellStart"/>
      <w:r>
        <w:rPr>
          <w:color w:val="212529"/>
          <w:sz w:val="24"/>
          <w:szCs w:val="24"/>
          <w:rtl/>
        </w:rPr>
        <w:t>چک‌سام</w:t>
      </w:r>
      <w:proofErr w:type="spellEnd"/>
      <w:r>
        <w:rPr>
          <w:color w:val="212529"/>
          <w:sz w:val="24"/>
          <w:szCs w:val="24"/>
          <w:rtl/>
        </w:rPr>
        <w:t xml:space="preserve"> قبلی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‎HC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استفاده از محاسبات </w:t>
      </w:r>
      <w:proofErr w:type="spellStart"/>
      <w:r>
        <w:rPr>
          <w:color w:val="212529"/>
          <w:sz w:val="24"/>
          <w:szCs w:val="24"/>
          <w:rtl/>
        </w:rPr>
        <w:t>متمم</w:t>
      </w:r>
      <w:proofErr w:type="spellEnd"/>
      <w:r>
        <w:rPr>
          <w:color w:val="212529"/>
          <w:sz w:val="24"/>
          <w:szCs w:val="24"/>
          <w:rtl/>
        </w:rPr>
        <w:t xml:space="preserve"> یک به صورت زیر محاسبه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:</w:t>
      </w:r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CBE" w14:paraId="5487BEA3" w14:textId="77777777">
        <w:trPr>
          <w:jc w:val="center"/>
        </w:trPr>
        <w:tc>
          <w:tcPr>
            <w:tcW w:w="9360" w:type="dxa"/>
            <w:tcBorders>
              <w:right w:val="single" w:sz="24" w:space="0" w:color="1E3A8A"/>
            </w:tcBorders>
            <w:shd w:val="clear" w:color="auto" w:fill="0F2C59"/>
          </w:tcPr>
          <w:p w14:paraId="5F8A4FDC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فرمول ریاضی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به‌روزرسانی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افزایشی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چک‌سام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طبق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‎RFC 1624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:</w:t>
            </w:r>
          </w:p>
          <w:p w14:paraId="5826891B" w14:textId="77777777" w:rsidR="00D75CBE" w:rsidRDefault="00000000">
            <w:pPr>
              <w:bidi w:val="0"/>
              <w:spacing w:after="80" w:line="324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lastRenderedPageBreak/>
              <w:t>‎HC' = ~(~HC + ~m + m')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  <w:p w14:paraId="5966B702" w14:textId="77777777" w:rsidR="00D75CBE" w:rsidRDefault="00000000">
            <w:pPr>
              <w:spacing w:after="8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‏این رابطه ریاضی به پردازنده اجازه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می‌دهد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که بدون بازخوانی کل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بایت‌های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بسته، صرفا با </w:t>
            </w:r>
            <w:r>
              <w:rPr>
                <w:b/>
                <w:bCs/>
                <w:color w:val="FFFFFF"/>
                <w:sz w:val="21"/>
                <w:szCs w:val="21"/>
              </w:rPr>
              <w:t>2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عمل جمع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متمم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یک،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چک‌سام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جدید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‎IPv4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و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‎TCP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را در کسری از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نانوثانیه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تصحیح نماید.</w:t>
            </w:r>
          </w:p>
        </w:tc>
      </w:tr>
    </w:tbl>
    <w:p w14:paraId="76A9572B" w14:textId="77777777" w:rsidR="00D75CBE" w:rsidRDefault="00D75CBE">
      <w:pPr>
        <w:spacing w:after="120" w:line="324" w:lineRule="auto"/>
        <w:jc w:val="left"/>
      </w:pPr>
    </w:p>
    <w:p w14:paraId="5981F24C" w14:textId="77777777" w:rsidR="00D75CBE" w:rsidRDefault="00000000">
      <w:pPr>
        <w:pStyle w:val="Heading2"/>
        <w:spacing w:before="280" w:after="160" w:line="324" w:lineRule="auto"/>
        <w:jc w:val="left"/>
      </w:pPr>
      <w:bookmarkStart w:id="32" w:name="_Toc240588516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3-8</w:t>
      </w:r>
      <w:r>
        <w:rPr>
          <w:color w:val="006699"/>
          <w:sz w:val="27"/>
          <w:szCs w:val="27"/>
          <w:rtl/>
        </w:rPr>
        <w:t xml:space="preserve">-‏ مدیریت </w:t>
      </w:r>
      <w:proofErr w:type="spellStart"/>
      <w:r>
        <w:rPr>
          <w:color w:val="006699"/>
          <w:sz w:val="27"/>
          <w:szCs w:val="27"/>
          <w:rtl/>
        </w:rPr>
        <w:t>سرآیندهای</w:t>
      </w:r>
      <w:proofErr w:type="spellEnd"/>
      <w:r>
        <w:rPr>
          <w:color w:val="006699"/>
          <w:sz w:val="27"/>
          <w:szCs w:val="27"/>
          <w:rtl/>
        </w:rPr>
        <w:t xml:space="preserve"> الحاقی و </w:t>
      </w:r>
      <w:proofErr w:type="spellStart"/>
      <w:r>
        <w:rPr>
          <w:color w:val="006699"/>
          <w:sz w:val="27"/>
          <w:szCs w:val="27"/>
          <w:rtl/>
        </w:rPr>
        <w:t>فیلدهای</w:t>
      </w:r>
      <w:proofErr w:type="spellEnd"/>
      <w:r>
        <w:rPr>
          <w:color w:val="006699"/>
          <w:sz w:val="27"/>
          <w:szCs w:val="27"/>
          <w:rtl/>
        </w:rPr>
        <w:t xml:space="preserve"> اختیاری در پروتکل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‎GTP</w:t>
      </w:r>
      <w:r>
        <w:rPr>
          <w:rFonts w:ascii="Times New Roman" w:hAnsi="Times New Roman"/>
          <w:color w:val="006699"/>
          <w:sz w:val="27"/>
          <w:szCs w:val="27"/>
        </w:rPr>
        <w:noBreakHyphen/>
        <w:t>U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32"/>
    </w:p>
    <w:p w14:paraId="69393A2E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پروتکل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‎GTPv1</w:t>
      </w:r>
      <w:r>
        <w:rPr>
          <w:rFonts w:ascii="Times New Roman" w:hAnsi="Times New Roman" w:cs="Times New Roman"/>
          <w:color w:val="212529"/>
          <w:sz w:val="24"/>
          <w:szCs w:val="24"/>
        </w:rPr>
        <w:noBreakHyphen/>
        <w:t>U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ساختار استاندارد خود دارای </w:t>
      </w:r>
      <w:r>
        <w:rPr>
          <w:color w:val="212529"/>
          <w:sz w:val="24"/>
          <w:szCs w:val="24"/>
        </w:rPr>
        <w:t>3</w:t>
      </w:r>
      <w:r>
        <w:rPr>
          <w:color w:val="212529"/>
          <w:sz w:val="24"/>
          <w:szCs w:val="24"/>
          <w:rtl/>
        </w:rPr>
        <w:t xml:space="preserve"> پرچم اختیاری در بایت اول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است: پرچم وجود شماره توالی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Sequence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Number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Flag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S)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پرچم وجود شماره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‎N</w:t>
      </w:r>
      <w:r>
        <w:rPr>
          <w:rFonts w:ascii="Times New Roman" w:hAnsi="Times New Roman"/>
          <w:color w:val="212529"/>
          <w:sz w:val="24"/>
          <w:szCs w:val="24"/>
        </w:rPr>
        <w:noBreakHyphen/>
        <w:t>PDU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پرچم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‎(PN)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و پرچم وجود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الحاقی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Extension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Header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Flag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- E)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. در صورت فعال بودن هر یک از این </w:t>
      </w:r>
      <w:proofErr w:type="spellStart"/>
      <w:r>
        <w:rPr>
          <w:color w:val="212529"/>
          <w:sz w:val="24"/>
          <w:szCs w:val="24"/>
          <w:rtl/>
        </w:rPr>
        <w:t>پرچم‌ها</w:t>
      </w:r>
      <w:proofErr w:type="spellEnd"/>
      <w:r>
        <w:rPr>
          <w:color w:val="212529"/>
          <w:sz w:val="24"/>
          <w:szCs w:val="24"/>
          <w:rtl/>
        </w:rPr>
        <w:t xml:space="preserve">، </w:t>
      </w:r>
      <w:r>
        <w:rPr>
          <w:color w:val="212529"/>
          <w:sz w:val="24"/>
          <w:szCs w:val="24"/>
        </w:rPr>
        <w:t>4</w:t>
      </w:r>
      <w:r>
        <w:rPr>
          <w:color w:val="212529"/>
          <w:sz w:val="24"/>
          <w:szCs w:val="24"/>
          <w:rtl/>
        </w:rPr>
        <w:t xml:space="preserve"> بایت اضافی به انتهای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استاندارد </w:t>
      </w:r>
      <w:r>
        <w:rPr>
          <w:color w:val="212529"/>
          <w:sz w:val="24"/>
          <w:szCs w:val="24"/>
        </w:rPr>
        <w:t>8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بایتی</w:t>
      </w:r>
      <w:proofErr w:type="spellEnd"/>
      <w:r>
        <w:rPr>
          <w:color w:val="212529"/>
          <w:sz w:val="24"/>
          <w:szCs w:val="24"/>
          <w:rtl/>
        </w:rPr>
        <w:t xml:space="preserve"> افزوده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5379D81E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ماژول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طبقه‌بندی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توسعه‌یافته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rte_net.c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بررسی دقیق این </w:t>
      </w:r>
      <w:r>
        <w:rPr>
          <w:color w:val="212529"/>
          <w:sz w:val="24"/>
          <w:szCs w:val="24"/>
        </w:rPr>
        <w:t>3</w:t>
      </w:r>
      <w:r>
        <w:rPr>
          <w:color w:val="212529"/>
          <w:sz w:val="24"/>
          <w:szCs w:val="24"/>
          <w:rtl/>
        </w:rPr>
        <w:t xml:space="preserve"> بیت، </w:t>
      </w:r>
      <w:proofErr w:type="spellStart"/>
      <w:r>
        <w:rPr>
          <w:color w:val="212529"/>
          <w:sz w:val="24"/>
          <w:szCs w:val="24"/>
          <w:rtl/>
        </w:rPr>
        <w:t>آفست</w:t>
      </w:r>
      <w:proofErr w:type="spellEnd"/>
      <w:r>
        <w:rPr>
          <w:color w:val="212529"/>
          <w:sz w:val="24"/>
          <w:szCs w:val="24"/>
          <w:rtl/>
        </w:rPr>
        <w:t xml:space="preserve"> متغیر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را به صورت پویا (</w:t>
      </w:r>
      <w:r>
        <w:rPr>
          <w:color w:val="212529"/>
          <w:sz w:val="24"/>
          <w:szCs w:val="24"/>
        </w:rPr>
        <w:t>8</w:t>
      </w:r>
      <w:r>
        <w:rPr>
          <w:color w:val="212529"/>
          <w:sz w:val="24"/>
          <w:szCs w:val="24"/>
          <w:rtl/>
        </w:rPr>
        <w:t xml:space="preserve"> بایت یا </w:t>
      </w:r>
      <w:r>
        <w:rPr>
          <w:color w:val="212529"/>
          <w:sz w:val="24"/>
          <w:szCs w:val="24"/>
        </w:rPr>
        <w:t>12</w:t>
      </w:r>
      <w:r>
        <w:rPr>
          <w:color w:val="212529"/>
          <w:sz w:val="24"/>
          <w:szCs w:val="24"/>
          <w:rtl/>
        </w:rPr>
        <w:t xml:space="preserve"> بایت) محاسبه کرده و در صورت وجود </w:t>
      </w:r>
      <w:proofErr w:type="spellStart"/>
      <w:r>
        <w:rPr>
          <w:color w:val="212529"/>
          <w:sz w:val="24"/>
          <w:szCs w:val="24"/>
          <w:rtl/>
        </w:rPr>
        <w:t>سرآیندهای</w:t>
      </w:r>
      <w:proofErr w:type="spellEnd"/>
      <w:r>
        <w:rPr>
          <w:color w:val="212529"/>
          <w:sz w:val="24"/>
          <w:szCs w:val="24"/>
          <w:rtl/>
        </w:rPr>
        <w:t xml:space="preserve"> الحاقی تودرتو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Next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Extension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Header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تا رسیدن به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واقعی لایه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‎IP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درونی پیوند را دنبال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 xml:space="preserve">. این قابلیت سازگاری کامل </w:t>
      </w:r>
      <w:proofErr w:type="spellStart"/>
      <w:r>
        <w:rPr>
          <w:color w:val="212529"/>
          <w:sz w:val="24"/>
          <w:szCs w:val="24"/>
          <w:rtl/>
        </w:rPr>
        <w:t>نرم‌افزار</w:t>
      </w:r>
      <w:proofErr w:type="spellEnd"/>
      <w:r>
        <w:rPr>
          <w:color w:val="212529"/>
          <w:sz w:val="24"/>
          <w:szCs w:val="24"/>
          <w:rtl/>
        </w:rPr>
        <w:t xml:space="preserve"> را با کلیه </w:t>
      </w:r>
      <w:proofErr w:type="spellStart"/>
      <w:r>
        <w:rPr>
          <w:color w:val="212529"/>
          <w:sz w:val="24"/>
          <w:szCs w:val="24"/>
          <w:rtl/>
        </w:rPr>
        <w:t>پیاده‌سازی‌های</w:t>
      </w:r>
      <w:proofErr w:type="spellEnd"/>
      <w:r>
        <w:rPr>
          <w:color w:val="212529"/>
          <w:sz w:val="24"/>
          <w:szCs w:val="24"/>
          <w:rtl/>
        </w:rPr>
        <w:t xml:space="preserve"> تجاری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‎4G/5G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تضمین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0464D5D6" w14:textId="77777777" w:rsidR="00D75CBE" w:rsidRDefault="00000000">
      <w:pPr>
        <w:pStyle w:val="Heading2"/>
        <w:spacing w:before="280" w:after="160" w:line="324" w:lineRule="auto"/>
        <w:jc w:val="left"/>
      </w:pPr>
      <w:bookmarkStart w:id="33" w:name="_Toc240588517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3-9</w:t>
      </w:r>
      <w:r>
        <w:rPr>
          <w:color w:val="006699"/>
          <w:sz w:val="27"/>
          <w:szCs w:val="27"/>
          <w:rtl/>
        </w:rPr>
        <w:t xml:space="preserve">-‏ تحلیل </w:t>
      </w:r>
      <w:proofErr w:type="spellStart"/>
      <w:r>
        <w:rPr>
          <w:color w:val="006699"/>
          <w:sz w:val="27"/>
          <w:szCs w:val="27"/>
          <w:rtl/>
        </w:rPr>
        <w:t>روتین‌های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اعتبارسنجی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سرآیند</w:t>
      </w:r>
      <w:proofErr w:type="spellEnd"/>
      <w:r>
        <w:rPr>
          <w:color w:val="006699"/>
          <w:sz w:val="27"/>
          <w:szCs w:val="27"/>
          <w:rtl/>
        </w:rPr>
        <w:t xml:space="preserve"> در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</w:rPr>
        <w:t>gro_gtp_tcp4.c</w:t>
      </w:r>
      <w:r>
        <w:rPr>
          <w:rFonts w:ascii="Times New Roman" w:hAnsi="Times New Roman" w:cs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33"/>
    </w:p>
    <w:p w14:paraId="2B6C2B8A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پیش از الحاق بسته ورودی به زنجیره، تابع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‎gro_gtp_tcp4_reassemble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اعتبارسنجی‌های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چندمرحله‌ای</w:t>
      </w:r>
      <w:proofErr w:type="spellEnd"/>
      <w:r>
        <w:rPr>
          <w:color w:val="212529"/>
          <w:sz w:val="24"/>
          <w:szCs w:val="24"/>
          <w:rtl/>
        </w:rPr>
        <w:t xml:space="preserve"> زیر را انجام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6FCF1AD5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اعتبارسنجی</w:t>
      </w:r>
      <w:proofErr w:type="spellEnd"/>
      <w:r>
        <w:rPr>
          <w:color w:val="212529"/>
          <w:sz w:val="23"/>
          <w:szCs w:val="23"/>
          <w:rtl/>
        </w:rPr>
        <w:t xml:space="preserve"> طول کل بسته: طول فیزیکی بسته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mbuf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باید حداقل برابر با مجموع طول </w:t>
      </w:r>
      <w:proofErr w:type="spellStart"/>
      <w:r>
        <w:rPr>
          <w:color w:val="212529"/>
          <w:sz w:val="23"/>
          <w:szCs w:val="23"/>
          <w:rtl/>
        </w:rPr>
        <w:t>سرآیندهای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اترنت</w:t>
      </w:r>
      <w:proofErr w:type="spellEnd"/>
      <w:r>
        <w:rPr>
          <w:color w:val="212529"/>
          <w:sz w:val="23"/>
          <w:szCs w:val="23"/>
          <w:rtl/>
        </w:rPr>
        <w:t xml:space="preserve">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بیرونی،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‎UDP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بیرونی،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‎IP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درونی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‎TCP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درونی باشد (حداقل </w:t>
      </w:r>
      <w:r>
        <w:rPr>
          <w:color w:val="212529"/>
          <w:sz w:val="23"/>
          <w:szCs w:val="23"/>
        </w:rPr>
        <w:t>76</w:t>
      </w:r>
      <w:r>
        <w:rPr>
          <w:color w:val="212529"/>
          <w:sz w:val="23"/>
          <w:szCs w:val="23"/>
          <w:rtl/>
        </w:rPr>
        <w:t xml:space="preserve"> بایت).</w:t>
      </w:r>
    </w:p>
    <w:p w14:paraId="77454514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اعتبارسنجی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همگام‌سازی</w:t>
      </w:r>
      <w:proofErr w:type="spellEnd"/>
      <w:r>
        <w:rPr>
          <w:color w:val="212529"/>
          <w:sz w:val="23"/>
          <w:szCs w:val="23"/>
          <w:rtl/>
        </w:rPr>
        <w:t xml:space="preserve"> شماره تصدیق: در ترافیک داده دوطرفه، شماره تصدیق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Acknowledgment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Number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بسته ورودی باید با شماره تصدیق آخرین بسته زنجیره همخوانی داشته باشد تا از تداخل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تصدیق داده جلوگیری گردد.</w:t>
      </w:r>
    </w:p>
    <w:p w14:paraId="3777F917" w14:textId="77777777" w:rsidR="00D75CBE" w:rsidRDefault="00000000">
      <w:r>
        <w:br w:type="page"/>
      </w:r>
    </w:p>
    <w:p w14:paraId="109BC5B2" w14:textId="77777777" w:rsidR="00D75CBE" w:rsidRDefault="00000000">
      <w:pPr>
        <w:pStyle w:val="Heading1"/>
        <w:spacing w:before="0" w:line="324" w:lineRule="auto"/>
        <w:jc w:val="left"/>
      </w:pPr>
      <w:bookmarkStart w:id="34" w:name="_Toc240588518"/>
      <w:r>
        <w:rPr>
          <w:rFonts w:ascii="B Titr" w:hAnsi="B Titr" w:cs="B Titr"/>
          <w:color w:val="0F2C59"/>
          <w:sz w:val="32"/>
          <w:szCs w:val="32"/>
          <w:rtl/>
        </w:rPr>
        <w:lastRenderedPageBreak/>
        <w:t xml:space="preserve">فصل </w:t>
      </w:r>
      <w:r>
        <w:rPr>
          <w:rFonts w:ascii="B Titr" w:hAnsi="B Titr" w:cs="B Titr"/>
          <w:color w:val="0F2C59"/>
          <w:sz w:val="32"/>
          <w:szCs w:val="32"/>
        </w:rPr>
        <w:t>۴</w:t>
      </w:r>
      <w:r>
        <w:rPr>
          <w:rFonts w:ascii="B Titr" w:hAnsi="B Titr" w:cs="B Titr"/>
          <w:color w:val="0F2C59"/>
          <w:sz w:val="32"/>
          <w:szCs w:val="32"/>
          <w:rtl/>
        </w:rPr>
        <w:t xml:space="preserve">: ماشین حالت پیشرفته </w:t>
      </w:r>
      <w:proofErr w:type="spellStart"/>
      <w:r>
        <w:rPr>
          <w:rFonts w:ascii="B Titr" w:hAnsi="B Titr" w:cs="B Titr"/>
          <w:color w:val="0F2C59"/>
          <w:sz w:val="32"/>
          <w:szCs w:val="32"/>
          <w:rtl/>
        </w:rPr>
        <w:t>بازآرایی</w:t>
      </w:r>
      <w:proofErr w:type="spellEnd"/>
      <w:r>
        <w:rPr>
          <w:rFonts w:ascii="B Titr" w:hAnsi="B Titr" w:cs="B Titr"/>
          <w:color w:val="0F2C59"/>
          <w:sz w:val="32"/>
          <w:szCs w:val="32"/>
          <w:rtl/>
        </w:rPr>
        <w:t xml:space="preserve"> </w:t>
      </w:r>
      <w:proofErr w:type="spellStart"/>
      <w:r>
        <w:rPr>
          <w:rFonts w:ascii="B Titr" w:hAnsi="B Titr" w:cs="B Titr"/>
          <w:color w:val="0F2C59"/>
          <w:sz w:val="32"/>
          <w:szCs w:val="32"/>
          <w:rtl/>
        </w:rPr>
        <w:t>بسته‌های</w:t>
      </w:r>
      <w:proofErr w:type="spellEnd"/>
      <w:r>
        <w:rPr>
          <w:rFonts w:ascii="B Titr" w:hAnsi="B Titr" w:cs="B Titr"/>
          <w:color w:val="0F2C59"/>
          <w:sz w:val="32"/>
          <w:szCs w:val="32"/>
          <w:rtl/>
        </w:rPr>
        <w:t xml:space="preserve"> نامرتب و </w:t>
      </w:r>
      <w:proofErr w:type="spellStart"/>
      <w:r>
        <w:rPr>
          <w:rFonts w:ascii="B Titr" w:hAnsi="B Titr" w:cs="B Titr"/>
          <w:color w:val="0F2C59"/>
          <w:sz w:val="32"/>
          <w:szCs w:val="32"/>
          <w:rtl/>
        </w:rPr>
        <w:t>استراتژی‌های</w:t>
      </w:r>
      <w:proofErr w:type="spellEnd"/>
      <w:r>
        <w:rPr>
          <w:rFonts w:ascii="B Titr" w:hAnsi="B Titr" w:cs="B Titr"/>
          <w:color w:val="0F2C59"/>
          <w:sz w:val="32"/>
          <w:szCs w:val="32"/>
          <w:rtl/>
        </w:rPr>
        <w:t xml:space="preserve"> پروتکل</w:t>
      </w:r>
      <w:bookmarkEnd w:id="34"/>
    </w:p>
    <w:p w14:paraId="42FBE514" w14:textId="77777777" w:rsidR="00D75CBE" w:rsidRDefault="00000000">
      <w:pPr>
        <w:pStyle w:val="Heading2"/>
        <w:spacing w:before="280" w:after="160" w:line="324" w:lineRule="auto"/>
        <w:jc w:val="left"/>
      </w:pPr>
      <w:bookmarkStart w:id="35" w:name="_Toc240588519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4-1</w:t>
      </w:r>
      <w:r>
        <w:rPr>
          <w:color w:val="006699"/>
          <w:sz w:val="27"/>
          <w:szCs w:val="27"/>
          <w:rtl/>
        </w:rPr>
        <w:t xml:space="preserve">-‏ پدیده </w:t>
      </w:r>
      <w:proofErr w:type="spellStart"/>
      <w:r>
        <w:rPr>
          <w:color w:val="006699"/>
          <w:sz w:val="27"/>
          <w:szCs w:val="27"/>
          <w:rtl/>
        </w:rPr>
        <w:t>بسته‌های</w:t>
      </w:r>
      <w:proofErr w:type="spellEnd"/>
      <w:r>
        <w:rPr>
          <w:color w:val="006699"/>
          <w:sz w:val="27"/>
          <w:szCs w:val="27"/>
          <w:rtl/>
        </w:rPr>
        <w:t xml:space="preserve"> خارج از ترتیب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Out</w:t>
      </w:r>
      <w:r>
        <w:rPr>
          <w:rFonts w:ascii="Times New Roman" w:hAnsi="Times New Roman"/>
          <w:color w:val="006699"/>
          <w:sz w:val="27"/>
          <w:szCs w:val="27"/>
        </w:rPr>
        <w:noBreakHyphen/>
        <w:t>of</w:t>
      </w:r>
      <w:r>
        <w:rPr>
          <w:rFonts w:ascii="Times New Roman" w:hAnsi="Times New Roman"/>
          <w:color w:val="006699"/>
          <w:sz w:val="27"/>
          <w:szCs w:val="27"/>
        </w:rPr>
        <w:noBreakHyphen/>
        <w:t>Order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علل وقوع در </w:t>
      </w:r>
      <w:proofErr w:type="spellStart"/>
      <w:r>
        <w:rPr>
          <w:color w:val="006699"/>
          <w:sz w:val="27"/>
          <w:szCs w:val="27"/>
          <w:rtl/>
        </w:rPr>
        <w:t>شبکه‌های</w:t>
      </w:r>
      <w:proofErr w:type="spellEnd"/>
      <w:r>
        <w:rPr>
          <w:color w:val="006699"/>
          <w:sz w:val="27"/>
          <w:szCs w:val="27"/>
          <w:rtl/>
        </w:rPr>
        <w:t xml:space="preserve"> ابری</w:t>
      </w:r>
      <w:bookmarkEnd w:id="35"/>
    </w:p>
    <w:p w14:paraId="548FF892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تئوری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کامپیوتری، فرض اولیه بر این است که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ارسالی از یک فرستنده با همان ترتیبی که در خط فیزیکی ارسال </w:t>
      </w:r>
      <w:proofErr w:type="spellStart"/>
      <w:r>
        <w:rPr>
          <w:color w:val="212529"/>
          <w:sz w:val="24"/>
          <w:szCs w:val="24"/>
          <w:rtl/>
        </w:rPr>
        <w:t>شده‌اند</w:t>
      </w:r>
      <w:proofErr w:type="spellEnd"/>
      <w:r>
        <w:rPr>
          <w:color w:val="212529"/>
          <w:sz w:val="24"/>
          <w:szCs w:val="24"/>
          <w:rtl/>
        </w:rPr>
        <w:t xml:space="preserve"> به مقصد </w:t>
      </w:r>
      <w:proofErr w:type="spellStart"/>
      <w:r>
        <w:rPr>
          <w:color w:val="212529"/>
          <w:sz w:val="24"/>
          <w:szCs w:val="24"/>
          <w:rtl/>
        </w:rPr>
        <w:t>می‌رسند</w:t>
      </w:r>
      <w:proofErr w:type="spellEnd"/>
      <w:r>
        <w:rPr>
          <w:color w:val="212529"/>
          <w:sz w:val="24"/>
          <w:szCs w:val="24"/>
          <w:rtl/>
        </w:rPr>
        <w:t xml:space="preserve">. با این وجود، در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پرسرعت</w:t>
      </w:r>
      <w:proofErr w:type="spellEnd"/>
      <w:r>
        <w:rPr>
          <w:color w:val="212529"/>
          <w:sz w:val="24"/>
          <w:szCs w:val="24"/>
          <w:rtl/>
        </w:rPr>
        <w:t xml:space="preserve"> واقعی، مراکز داده مدرن و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دسترسی رادیویی سلولی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‎(RAN)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‏، رخداد پدیده «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خارج از ترتیب»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Out</w:t>
      </w:r>
      <w:r>
        <w:rPr>
          <w:rFonts w:ascii="Times New Roman" w:hAnsi="Times New Roman"/>
          <w:color w:val="212529"/>
          <w:sz w:val="24"/>
          <w:szCs w:val="24"/>
        </w:rPr>
        <w:noBreakHyphen/>
        <w:t>of</w:t>
      </w:r>
      <w:r>
        <w:rPr>
          <w:rFonts w:ascii="Times New Roman" w:hAnsi="Times New Roman"/>
          <w:color w:val="212529"/>
          <w:sz w:val="24"/>
          <w:szCs w:val="24"/>
        </w:rPr>
        <w:noBreakHyphen/>
        <w:t>Order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Packet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Delivery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یک واقعیت روزمره و غیرقابل اجتناب است. علل بنیادین وقوع این پدیده عبارتند از:</w:t>
      </w:r>
    </w:p>
    <w:p w14:paraId="323FDDBE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مسیریابی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چندمسیره</w:t>
      </w:r>
      <w:proofErr w:type="spellEnd"/>
      <w:r>
        <w:rPr>
          <w:color w:val="212529"/>
          <w:sz w:val="23"/>
          <w:szCs w:val="23"/>
          <w:rtl/>
        </w:rPr>
        <w:t xml:space="preserve"> با هزینه برابر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Equal</w:t>
      </w:r>
      <w:r>
        <w:rPr>
          <w:rFonts w:ascii="Times New Roman" w:hAnsi="Times New Roman"/>
          <w:color w:val="212529"/>
          <w:sz w:val="23"/>
          <w:szCs w:val="23"/>
        </w:rPr>
        <w:noBreakHyphen/>
        <w:t>Cost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Multi</w:t>
      </w:r>
      <w:r>
        <w:rPr>
          <w:rFonts w:ascii="Times New Roman" w:hAnsi="Times New Roman"/>
          <w:color w:val="212529"/>
          <w:sz w:val="23"/>
          <w:szCs w:val="23"/>
        </w:rPr>
        <w:noBreakHyphen/>
        <w:t>Path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- ECMP)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سوییچ‌ها</w:t>
      </w:r>
      <w:proofErr w:type="spellEnd"/>
      <w:r>
        <w:rPr>
          <w:color w:val="212529"/>
          <w:sz w:val="23"/>
          <w:szCs w:val="23"/>
          <w:rtl/>
        </w:rPr>
        <w:t xml:space="preserve"> و </w:t>
      </w:r>
      <w:proofErr w:type="spellStart"/>
      <w:r>
        <w:rPr>
          <w:color w:val="212529"/>
          <w:sz w:val="23"/>
          <w:szCs w:val="23"/>
          <w:rtl/>
        </w:rPr>
        <w:t>روترهای</w:t>
      </w:r>
      <w:proofErr w:type="spellEnd"/>
      <w:r>
        <w:rPr>
          <w:color w:val="212529"/>
          <w:sz w:val="23"/>
          <w:szCs w:val="23"/>
          <w:rtl/>
        </w:rPr>
        <w:t xml:space="preserve"> ستون فقرات شبکه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را در میان مسیرهای فیزیکی موازی مختلف توزیع </w:t>
      </w:r>
      <w:proofErr w:type="spellStart"/>
      <w:r>
        <w:rPr>
          <w:color w:val="212529"/>
          <w:sz w:val="23"/>
          <w:szCs w:val="23"/>
          <w:rtl/>
        </w:rPr>
        <w:t>می‌کنند</w:t>
      </w:r>
      <w:proofErr w:type="spellEnd"/>
      <w:r>
        <w:rPr>
          <w:color w:val="212529"/>
          <w:sz w:val="23"/>
          <w:szCs w:val="23"/>
          <w:rtl/>
        </w:rPr>
        <w:t xml:space="preserve">. تفاوت اندک در تاخیر انتشار </w:t>
      </w:r>
      <w:proofErr w:type="spellStart"/>
      <w:r>
        <w:rPr>
          <w:color w:val="212529"/>
          <w:sz w:val="23"/>
          <w:szCs w:val="23"/>
          <w:rtl/>
        </w:rPr>
        <w:t>کابل‌های</w:t>
      </w:r>
      <w:proofErr w:type="spellEnd"/>
      <w:r>
        <w:rPr>
          <w:color w:val="212529"/>
          <w:sz w:val="23"/>
          <w:szCs w:val="23"/>
          <w:rtl/>
        </w:rPr>
        <w:t xml:space="preserve"> نوری یا طول صف </w:t>
      </w:r>
      <w:proofErr w:type="spellStart"/>
      <w:r>
        <w:rPr>
          <w:color w:val="212529"/>
          <w:sz w:val="23"/>
          <w:szCs w:val="23"/>
          <w:rtl/>
        </w:rPr>
        <w:t>سوییچ‌ها</w:t>
      </w:r>
      <w:proofErr w:type="spellEnd"/>
      <w:r>
        <w:rPr>
          <w:color w:val="212529"/>
          <w:sz w:val="23"/>
          <w:szCs w:val="23"/>
          <w:rtl/>
        </w:rPr>
        <w:t xml:space="preserve"> موجب تغییر در ترتیب رسیدن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می‌گردد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72AA0A8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پردازش موازی بر روی چندین هسته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Multi</w:t>
      </w:r>
      <w:r>
        <w:rPr>
          <w:rFonts w:ascii="Times New Roman" w:hAnsi="Times New Roman"/>
          <w:color w:val="212529"/>
          <w:sz w:val="23"/>
          <w:szCs w:val="23"/>
        </w:rPr>
        <w:noBreakHyphen/>
        <w:t>Core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 xml:space="preserve"> RSS &amp; 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Software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Queues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درایورهای</w:t>
      </w:r>
      <w:proofErr w:type="spellEnd"/>
      <w:r>
        <w:rPr>
          <w:color w:val="212529"/>
          <w:sz w:val="23"/>
          <w:szCs w:val="23"/>
          <w:rtl/>
        </w:rPr>
        <w:t xml:space="preserve"> کارت شبکه و </w:t>
      </w:r>
      <w:proofErr w:type="spellStart"/>
      <w:r>
        <w:rPr>
          <w:color w:val="212529"/>
          <w:sz w:val="23"/>
          <w:szCs w:val="23"/>
          <w:rtl/>
        </w:rPr>
        <w:t>حلقه‌های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پردازشی</w:t>
      </w:r>
      <w:proofErr w:type="spellEnd"/>
      <w:r>
        <w:rPr>
          <w:color w:val="212529"/>
          <w:sz w:val="23"/>
          <w:szCs w:val="23"/>
          <w:rtl/>
        </w:rPr>
        <w:t xml:space="preserve"> بر روی چندین هسته مستقل پردازنده اجرا </w:t>
      </w:r>
      <w:proofErr w:type="spellStart"/>
      <w:r>
        <w:rPr>
          <w:color w:val="212529"/>
          <w:sz w:val="23"/>
          <w:szCs w:val="23"/>
          <w:rtl/>
        </w:rPr>
        <w:t>می‌شوند</w:t>
      </w:r>
      <w:proofErr w:type="spellEnd"/>
      <w:r>
        <w:rPr>
          <w:color w:val="212529"/>
          <w:sz w:val="23"/>
          <w:szCs w:val="23"/>
          <w:rtl/>
        </w:rPr>
        <w:t xml:space="preserve"> و </w:t>
      </w:r>
      <w:proofErr w:type="spellStart"/>
      <w:r>
        <w:rPr>
          <w:color w:val="212529"/>
          <w:sz w:val="23"/>
          <w:szCs w:val="23"/>
          <w:rtl/>
        </w:rPr>
        <w:t>تفاوت‌های</w:t>
      </w:r>
      <w:proofErr w:type="spellEnd"/>
      <w:r>
        <w:rPr>
          <w:color w:val="212529"/>
          <w:sz w:val="23"/>
          <w:szCs w:val="23"/>
          <w:rtl/>
        </w:rPr>
        <w:t xml:space="preserve"> جزئی در </w:t>
      </w:r>
      <w:proofErr w:type="spellStart"/>
      <w:r>
        <w:rPr>
          <w:color w:val="212529"/>
          <w:sz w:val="23"/>
          <w:szCs w:val="23"/>
          <w:rtl/>
        </w:rPr>
        <w:t>زمان‌بندی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هسته‌ها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می‌تواند</w:t>
      </w:r>
      <w:proofErr w:type="spellEnd"/>
      <w:r>
        <w:rPr>
          <w:color w:val="212529"/>
          <w:sz w:val="23"/>
          <w:szCs w:val="23"/>
          <w:rtl/>
        </w:rPr>
        <w:t xml:space="preserve"> ترتیب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را </w:t>
      </w:r>
      <w:proofErr w:type="spellStart"/>
      <w:r>
        <w:rPr>
          <w:color w:val="212529"/>
          <w:sz w:val="23"/>
          <w:szCs w:val="23"/>
          <w:rtl/>
        </w:rPr>
        <w:t>جابه‌جا</w:t>
      </w:r>
      <w:proofErr w:type="spellEnd"/>
      <w:r>
        <w:rPr>
          <w:color w:val="212529"/>
          <w:sz w:val="23"/>
          <w:szCs w:val="23"/>
          <w:rtl/>
        </w:rPr>
        <w:t xml:space="preserve"> نماید.</w:t>
      </w:r>
    </w:p>
    <w:p w14:paraId="196236AF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بازارسال</w:t>
      </w:r>
      <w:proofErr w:type="spellEnd"/>
      <w:r>
        <w:rPr>
          <w:color w:val="212529"/>
          <w:sz w:val="23"/>
          <w:szCs w:val="23"/>
          <w:rtl/>
        </w:rPr>
        <w:t xml:space="preserve"> لایه رادیویی در </w:t>
      </w:r>
      <w:proofErr w:type="spellStart"/>
      <w:r>
        <w:rPr>
          <w:color w:val="212529"/>
          <w:sz w:val="23"/>
          <w:szCs w:val="23"/>
          <w:rtl/>
        </w:rPr>
        <w:t>شبکه‌های</w:t>
      </w:r>
      <w:proofErr w:type="spellEnd"/>
      <w:r>
        <w:rPr>
          <w:color w:val="212529"/>
          <w:sz w:val="23"/>
          <w:szCs w:val="23"/>
          <w:rtl/>
        </w:rPr>
        <w:t xml:space="preserve"> سلولی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‎(HARQ / RLC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Retransmission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در ارتباطات </w:t>
      </w:r>
      <w:proofErr w:type="spellStart"/>
      <w:r>
        <w:rPr>
          <w:color w:val="212529"/>
          <w:sz w:val="23"/>
          <w:szCs w:val="23"/>
          <w:rtl/>
        </w:rPr>
        <w:t>بی‌سیم</w:t>
      </w:r>
      <w:proofErr w:type="spellEnd"/>
      <w:r>
        <w:rPr>
          <w:color w:val="212529"/>
          <w:sz w:val="23"/>
          <w:szCs w:val="23"/>
          <w:rtl/>
        </w:rPr>
        <w:t xml:space="preserve"> میان دکل و گوشی، بروز </w:t>
      </w:r>
      <w:proofErr w:type="spellStart"/>
      <w:r>
        <w:rPr>
          <w:color w:val="212529"/>
          <w:sz w:val="23"/>
          <w:szCs w:val="23"/>
          <w:rtl/>
        </w:rPr>
        <w:t>نویز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لحظه‌ای</w:t>
      </w:r>
      <w:proofErr w:type="spellEnd"/>
      <w:r>
        <w:rPr>
          <w:color w:val="212529"/>
          <w:sz w:val="23"/>
          <w:szCs w:val="23"/>
          <w:rtl/>
        </w:rPr>
        <w:t xml:space="preserve"> موجب </w:t>
      </w:r>
      <w:proofErr w:type="spellStart"/>
      <w:r>
        <w:rPr>
          <w:color w:val="212529"/>
          <w:sz w:val="23"/>
          <w:szCs w:val="23"/>
          <w:rtl/>
        </w:rPr>
        <w:t>بازارسال</w:t>
      </w:r>
      <w:proofErr w:type="spellEnd"/>
      <w:r>
        <w:rPr>
          <w:color w:val="212529"/>
          <w:sz w:val="23"/>
          <w:szCs w:val="23"/>
          <w:rtl/>
        </w:rPr>
        <w:t xml:space="preserve"> سریع فریم در لایه پایین و دریافت با تاخیر آن نسبت به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بعدی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67D88F65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تاثیر این پدیده بر پشته پروتکل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فاجعه‌بار</w:t>
      </w:r>
      <w:proofErr w:type="spellEnd"/>
      <w:r>
        <w:rPr>
          <w:color w:val="212529"/>
          <w:sz w:val="24"/>
          <w:szCs w:val="24"/>
          <w:rtl/>
        </w:rPr>
        <w:t xml:space="preserve"> است: دریافت حتی یک بسته نامرتب موجب ارسال </w:t>
      </w:r>
      <w:proofErr w:type="spellStart"/>
      <w:r>
        <w:rPr>
          <w:color w:val="212529"/>
          <w:sz w:val="24"/>
          <w:szCs w:val="24"/>
          <w:rtl/>
        </w:rPr>
        <w:t>سیگنال‌های</w:t>
      </w:r>
      <w:proofErr w:type="spellEnd"/>
      <w:r>
        <w:rPr>
          <w:color w:val="212529"/>
          <w:sz w:val="24"/>
          <w:szCs w:val="24"/>
          <w:rtl/>
        </w:rPr>
        <w:t xml:space="preserve"> تکراری تصدیق دریافت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Duplicate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ACK)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توسط گیرنده شده و </w:t>
      </w:r>
      <w:proofErr w:type="spellStart"/>
      <w:r>
        <w:rPr>
          <w:color w:val="212529"/>
          <w:sz w:val="24"/>
          <w:szCs w:val="24"/>
          <w:rtl/>
        </w:rPr>
        <w:t>الگوریتم‌های</w:t>
      </w:r>
      <w:proofErr w:type="spellEnd"/>
      <w:r>
        <w:rPr>
          <w:color w:val="212529"/>
          <w:sz w:val="24"/>
          <w:szCs w:val="24"/>
          <w:rtl/>
        </w:rPr>
        <w:t xml:space="preserve"> کنترل ازدحام فرستنده نظیر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(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Cubic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یا </w:t>
      </w:r>
      <w:r>
        <w:rPr>
          <w:rFonts w:ascii="Times New Roman" w:hAnsi="Times New Roman" w:cs="Times New Roman"/>
          <w:color w:val="212529"/>
          <w:sz w:val="24"/>
          <w:szCs w:val="24"/>
        </w:rPr>
        <w:t>BBR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)‏</w:t>
      </w:r>
      <w:r>
        <w:rPr>
          <w:color w:val="212529"/>
          <w:sz w:val="24"/>
          <w:szCs w:val="24"/>
          <w:rtl/>
        </w:rPr>
        <w:t>‏ به اشتباه وضعیت را به عنوان گم شدن بسته تلقی کرده و پنجره ازدحام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Congestion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Window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به نصف کاهش </w:t>
      </w:r>
      <w:proofErr w:type="spellStart"/>
      <w:r>
        <w:rPr>
          <w:color w:val="212529"/>
          <w:sz w:val="24"/>
          <w:szCs w:val="24"/>
          <w:rtl/>
        </w:rPr>
        <w:t>می‌دهند</w:t>
      </w:r>
      <w:proofErr w:type="spellEnd"/>
      <w:r>
        <w:rPr>
          <w:color w:val="212529"/>
          <w:sz w:val="24"/>
          <w:szCs w:val="24"/>
          <w:rtl/>
        </w:rPr>
        <w:t xml:space="preserve"> که منجر به افت شدید پهنای باند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بنابراین، توانایی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و </w:t>
      </w:r>
      <w:proofErr w:type="spellStart"/>
      <w:r>
        <w:rPr>
          <w:color w:val="212529"/>
          <w:sz w:val="24"/>
          <w:szCs w:val="24"/>
          <w:rtl/>
        </w:rPr>
        <w:t>مرتب‌سازی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در لایه ورودی از اهمیت حیاتی برخوردار است.</w:t>
      </w:r>
    </w:p>
    <w:p w14:paraId="7A01FBE4" w14:textId="77777777" w:rsidR="00D75CBE" w:rsidRDefault="00000000">
      <w:pPr>
        <w:pStyle w:val="Heading2"/>
        <w:spacing w:before="280" w:after="160" w:line="324" w:lineRule="auto"/>
        <w:jc w:val="left"/>
      </w:pPr>
      <w:bookmarkStart w:id="36" w:name="_Toc240588520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4-2</w:t>
      </w:r>
      <w:r>
        <w:rPr>
          <w:color w:val="006699"/>
          <w:sz w:val="27"/>
          <w:szCs w:val="27"/>
          <w:rtl/>
        </w:rPr>
        <w:t xml:space="preserve">-‏ معماری و </w:t>
      </w:r>
      <w:proofErr w:type="spellStart"/>
      <w:r>
        <w:rPr>
          <w:color w:val="006699"/>
          <w:sz w:val="27"/>
          <w:szCs w:val="27"/>
          <w:rtl/>
        </w:rPr>
        <w:t>الگوریتم</w:t>
      </w:r>
      <w:proofErr w:type="spellEnd"/>
      <w:r>
        <w:rPr>
          <w:color w:val="006699"/>
          <w:sz w:val="27"/>
          <w:szCs w:val="27"/>
          <w:rtl/>
        </w:rPr>
        <w:t xml:space="preserve"> جزایر ترتیبی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Sequence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Islands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مدیریت </w:t>
      </w:r>
      <w:proofErr w:type="spellStart"/>
      <w:r>
        <w:rPr>
          <w:color w:val="006699"/>
          <w:sz w:val="27"/>
          <w:szCs w:val="27"/>
          <w:rtl/>
        </w:rPr>
        <w:t>شکاف‌ها</w:t>
      </w:r>
      <w:bookmarkEnd w:id="36"/>
      <w:proofErr w:type="spellEnd"/>
    </w:p>
    <w:p w14:paraId="392950BD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نسخه پایه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</w:t>
      </w:r>
      <w:proofErr w:type="spellStart"/>
      <w:r>
        <w:rPr>
          <w:color w:val="212529"/>
          <w:sz w:val="24"/>
          <w:szCs w:val="24"/>
          <w:rtl/>
        </w:rPr>
        <w:t>الگوریتم</w:t>
      </w:r>
      <w:proofErr w:type="spellEnd"/>
      <w:r>
        <w:rPr>
          <w:color w:val="212529"/>
          <w:sz w:val="24"/>
          <w:szCs w:val="24"/>
          <w:rtl/>
        </w:rPr>
        <w:t xml:space="preserve"> به صورت یک بعدی عمل </w:t>
      </w:r>
      <w:proofErr w:type="spellStart"/>
      <w:r>
        <w:rPr>
          <w:color w:val="212529"/>
          <w:sz w:val="24"/>
          <w:szCs w:val="24"/>
          <w:rtl/>
        </w:rPr>
        <w:t>می‌کرد</w:t>
      </w:r>
      <w:proofErr w:type="spellEnd"/>
      <w:r>
        <w:rPr>
          <w:color w:val="212529"/>
          <w:sz w:val="24"/>
          <w:szCs w:val="24"/>
          <w:rtl/>
        </w:rPr>
        <w:t xml:space="preserve">: سیستم تنها یک زنجیره پیوسته را برای هر جریان نگهداری </w:t>
      </w:r>
      <w:proofErr w:type="spellStart"/>
      <w:r>
        <w:rPr>
          <w:color w:val="212529"/>
          <w:sz w:val="24"/>
          <w:szCs w:val="24"/>
          <w:rtl/>
        </w:rPr>
        <w:t>می‌کرد</w:t>
      </w:r>
      <w:proofErr w:type="spellEnd"/>
      <w:r>
        <w:rPr>
          <w:color w:val="212529"/>
          <w:sz w:val="24"/>
          <w:szCs w:val="24"/>
          <w:rtl/>
        </w:rPr>
        <w:t xml:space="preserve"> و در صورت ورود </w:t>
      </w:r>
      <w:proofErr w:type="spellStart"/>
      <w:r>
        <w:rPr>
          <w:color w:val="212529"/>
          <w:sz w:val="24"/>
          <w:szCs w:val="24"/>
          <w:rtl/>
        </w:rPr>
        <w:t>بسته‌ای</w:t>
      </w:r>
      <w:proofErr w:type="spellEnd"/>
      <w:r>
        <w:rPr>
          <w:color w:val="212529"/>
          <w:sz w:val="24"/>
          <w:szCs w:val="24"/>
          <w:rtl/>
        </w:rPr>
        <w:t xml:space="preserve"> که شماره توالی آن با انتهای زنجیره انطباق نداشت، فرآیند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متوقف شده و بسته رد </w:t>
      </w:r>
      <w:proofErr w:type="spellStart"/>
      <w:r>
        <w:rPr>
          <w:color w:val="212529"/>
          <w:sz w:val="24"/>
          <w:szCs w:val="24"/>
          <w:rtl/>
        </w:rPr>
        <w:t>می‌شد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010B46B2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lastRenderedPageBreak/>
        <w:t>در این پروژه، معماری نوینی مبتنی بر «جزایر ترتیبی»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Sequence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Islands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طراحی گردید. در این مدل، هر جریان در جدول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می‌تواند</w:t>
      </w:r>
      <w:proofErr w:type="spellEnd"/>
      <w:r>
        <w:rPr>
          <w:color w:val="212529"/>
          <w:sz w:val="24"/>
          <w:szCs w:val="24"/>
          <w:rtl/>
        </w:rPr>
        <w:t xml:space="preserve"> به طور همزمان میزبان چندین جزیره ترتیبی مستقل باشد. هر جزیره </w:t>
      </w:r>
      <w:proofErr w:type="spellStart"/>
      <w:r>
        <w:rPr>
          <w:color w:val="212529"/>
          <w:sz w:val="24"/>
          <w:szCs w:val="24"/>
          <w:rtl/>
        </w:rPr>
        <w:t>نشان‌دهنده</w:t>
      </w:r>
      <w:proofErr w:type="spellEnd"/>
      <w:r>
        <w:rPr>
          <w:color w:val="212529"/>
          <w:sz w:val="24"/>
          <w:szCs w:val="24"/>
          <w:rtl/>
        </w:rPr>
        <w:t xml:space="preserve"> یک </w:t>
      </w:r>
      <w:proofErr w:type="spellStart"/>
      <w:r>
        <w:rPr>
          <w:color w:val="212529"/>
          <w:sz w:val="24"/>
          <w:szCs w:val="24"/>
          <w:rtl/>
        </w:rPr>
        <w:t>زیرمجموعه</w:t>
      </w:r>
      <w:proofErr w:type="spellEnd"/>
      <w:r>
        <w:rPr>
          <w:color w:val="212529"/>
          <w:sz w:val="24"/>
          <w:szCs w:val="24"/>
          <w:rtl/>
        </w:rPr>
        <w:t xml:space="preserve"> پیوسته از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است که در میان </w:t>
      </w:r>
      <w:proofErr w:type="spellStart"/>
      <w:r>
        <w:rPr>
          <w:color w:val="212529"/>
          <w:sz w:val="24"/>
          <w:szCs w:val="24"/>
          <w:rtl/>
        </w:rPr>
        <w:t>آن‌ها</w:t>
      </w:r>
      <w:proofErr w:type="spellEnd"/>
      <w:r>
        <w:rPr>
          <w:color w:val="212529"/>
          <w:sz w:val="24"/>
          <w:szCs w:val="24"/>
          <w:rtl/>
        </w:rPr>
        <w:t xml:space="preserve"> هیچ بایت </w:t>
      </w:r>
      <w:proofErr w:type="spellStart"/>
      <w:r>
        <w:rPr>
          <w:color w:val="212529"/>
          <w:sz w:val="24"/>
          <w:szCs w:val="24"/>
          <w:rtl/>
        </w:rPr>
        <w:t>مفقودی</w:t>
      </w:r>
      <w:proofErr w:type="spellEnd"/>
      <w:r>
        <w:rPr>
          <w:color w:val="212529"/>
          <w:sz w:val="24"/>
          <w:szCs w:val="24"/>
          <w:rtl/>
        </w:rPr>
        <w:t xml:space="preserve"> وجود ندارد، اما میان دو جزیره مجزا یک شکاف ترتیبی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Sequence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Gap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به دلیل تاخیر در رسیدن بسته میانی وجود دارد.</w:t>
      </w:r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CBE" w14:paraId="5703D987" w14:textId="77777777">
        <w:trPr>
          <w:jc w:val="center"/>
        </w:trPr>
        <w:tc>
          <w:tcPr>
            <w:tcW w:w="9360" w:type="dxa"/>
            <w:tcBorders>
              <w:right w:val="single" w:sz="24" w:space="0" w:color="1E3A8A"/>
            </w:tcBorders>
            <w:shd w:val="clear" w:color="auto" w:fill="0F2C59"/>
          </w:tcPr>
          <w:p w14:paraId="28A3BA96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محاسبات حسابی شماره توالی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‎TCP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و مدیریت سرریز </w:t>
            </w:r>
            <w:r>
              <w:rPr>
                <w:b/>
                <w:bCs/>
                <w:color w:val="FFFFFF"/>
                <w:sz w:val="21"/>
                <w:szCs w:val="21"/>
              </w:rPr>
              <w:t>32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بیتی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Sequence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Wrapping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‏: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شماره‌های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توالی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‎TCP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فیلدهای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32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بیتی بدون علامت هستند از </w:t>
            </w:r>
            <w:r>
              <w:rPr>
                <w:b/>
                <w:bCs/>
                <w:color w:val="FFFFFF"/>
                <w:sz w:val="21"/>
                <w:szCs w:val="21"/>
              </w:rPr>
              <w:t>0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تا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‎(4,294,967,295)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. پس از ارسال حدود </w:t>
            </w:r>
            <w:r>
              <w:rPr>
                <w:b/>
                <w:bCs/>
                <w:color w:val="FFFFFF"/>
                <w:sz w:val="21"/>
                <w:szCs w:val="21"/>
              </w:rPr>
              <w:t>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گیگابایت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داده، شماره توالی سرریز کرده و مجددا از صفر آغاز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می‌شود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. مقایسه ساده ریاضی مانند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‎(seq1 &lt; seq2)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در زمان سرریز با خطا مواجه خواهد شد. کتابخانه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توسعه‌یافته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 استفاده از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تفاضل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علامت‌دار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32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بیتی طبق استاندارد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‎RFC 1323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عملیات مقایسه را انجام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می‌دهد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: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</w:p>
          <w:p w14:paraId="2C39CE82" w14:textId="77777777" w:rsidR="00D75CBE" w:rsidRDefault="00000000">
            <w:pPr>
              <w:bidi w:val="0"/>
              <w:spacing w:before="80" w:after="80" w:line="324" w:lineRule="auto"/>
              <w:jc w:val="center"/>
            </w:pPr>
            <w:r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‎int32_t </w:t>
            </w:r>
            <w:proofErr w:type="spellStart"/>
            <w:r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>diff</w:t>
            </w:r>
            <w:proofErr w:type="spellEnd"/>
            <w:r>
              <w:rPr>
                <w:rFonts w:ascii="Times New Roman" w:hAnsi="Times New Roman" w:cs="Times New Roman"/>
                <w:color w:val="FFFFFF"/>
                <w:sz w:val="21"/>
                <w:szCs w:val="21"/>
              </w:rPr>
              <w:t xml:space="preserve"> = (int32_t)(seq1 - seq2);</w:t>
            </w:r>
            <w:r>
              <w:rPr>
                <w:rFonts w:ascii="Times New Roman" w:hAnsi="Times New Roman" w:cs="Times New Roman"/>
                <w:color w:val="FFFFFF"/>
                <w:sz w:val="21"/>
                <w:szCs w:val="21"/>
                <w:rtl/>
              </w:rPr>
              <w:t>‏</w:t>
            </w:r>
          </w:p>
          <w:p w14:paraId="40B4112E" w14:textId="77777777" w:rsidR="00D75CBE" w:rsidRDefault="00000000">
            <w:pPr>
              <w:spacing w:after="80" w:line="324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‏اگر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diff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&lt; 0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باشد،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‎seq1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قبل از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‎seq2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ارسال شده است؛ اگر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diff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&gt; 0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باشد،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‎seq1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پس از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‎seq2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واقع شده است. این فرمولاسیون تضمین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می‌کند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که حتی در صورت سرریز شماره توالی در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جریان‌های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حجیم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گیگابیتی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، ترتیب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 دقت </w:t>
            </w:r>
            <w:r>
              <w:rPr>
                <w:b/>
                <w:bCs/>
                <w:color w:val="FFFFFF"/>
                <w:sz w:val="21"/>
                <w:szCs w:val="21"/>
              </w:rPr>
              <w:t>100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٪ شناسایی گردد.</w:t>
            </w:r>
          </w:p>
        </w:tc>
      </w:tr>
    </w:tbl>
    <w:p w14:paraId="49BD0109" w14:textId="77777777" w:rsidR="00D75CBE" w:rsidRDefault="00D75CBE">
      <w:pPr>
        <w:spacing w:after="120" w:line="324" w:lineRule="auto"/>
        <w:jc w:val="left"/>
      </w:pPr>
    </w:p>
    <w:p w14:paraId="72DD8CCF" w14:textId="77777777" w:rsidR="00D75CBE" w:rsidRDefault="00000000">
      <w:pPr>
        <w:pStyle w:val="Heading2"/>
        <w:spacing w:before="280" w:after="160" w:line="324" w:lineRule="auto"/>
        <w:jc w:val="left"/>
      </w:pPr>
      <w:bookmarkStart w:id="37" w:name="_Toc240588521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4-3</w:t>
      </w:r>
      <w:r>
        <w:rPr>
          <w:color w:val="006699"/>
          <w:sz w:val="27"/>
          <w:szCs w:val="27"/>
          <w:rtl/>
        </w:rPr>
        <w:t>-‏ عملیات ادغام دوطرفه: الحاق به انتها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Append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 و الحاق به ابتدا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Prepend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37"/>
    </w:p>
    <w:p w14:paraId="386FD989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هنگام ورود یک بسته جدید به جدول </w:t>
      </w:r>
      <w:proofErr w:type="spellStart"/>
      <w:r>
        <w:rPr>
          <w:color w:val="212529"/>
          <w:sz w:val="24"/>
          <w:szCs w:val="24"/>
          <w:rtl/>
        </w:rPr>
        <w:t>بازآرایی</w:t>
      </w:r>
      <w:proofErr w:type="spellEnd"/>
      <w:r>
        <w:rPr>
          <w:color w:val="212529"/>
          <w:sz w:val="24"/>
          <w:szCs w:val="24"/>
          <w:rtl/>
        </w:rPr>
        <w:t xml:space="preserve">، شماره توالی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درونی آن با </w:t>
      </w:r>
      <w:proofErr w:type="spellStart"/>
      <w:r>
        <w:rPr>
          <w:color w:val="212529"/>
          <w:sz w:val="24"/>
          <w:szCs w:val="24"/>
          <w:rtl/>
        </w:rPr>
        <w:t>شماره‌های</w:t>
      </w:r>
      <w:proofErr w:type="spellEnd"/>
      <w:r>
        <w:rPr>
          <w:color w:val="212529"/>
          <w:sz w:val="24"/>
          <w:szCs w:val="24"/>
          <w:rtl/>
        </w:rPr>
        <w:t xml:space="preserve"> توالی ابتدا و انتهای کلیه جزایر ترتیبی موجود در آن جریان مقایسه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بسته ورودی </w:t>
      </w:r>
      <w:proofErr w:type="spellStart"/>
      <w:r>
        <w:rPr>
          <w:color w:val="212529"/>
          <w:sz w:val="24"/>
          <w:szCs w:val="24"/>
          <w:rtl/>
        </w:rPr>
        <w:t>می‌تواند</w:t>
      </w:r>
      <w:proofErr w:type="spellEnd"/>
      <w:r>
        <w:rPr>
          <w:color w:val="212529"/>
          <w:sz w:val="24"/>
          <w:szCs w:val="24"/>
          <w:rtl/>
        </w:rPr>
        <w:t xml:space="preserve"> در یکی از سه سناریوی زیر قرار گیرد:</w:t>
      </w:r>
    </w:p>
    <w:p w14:paraId="35F92BD2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الحاق به انتهای زنجیره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Append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Merge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: اگر شماره توالی بسته ورودی دقیقا برابر با شماره توالی انتهای جزیره فعلی باشد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island_end_seq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 xml:space="preserve"> == 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new_seq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بسته ورودی به انتهای زنجیره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mbuf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متصل شده و طول کل جزیره افزایش </w:t>
      </w:r>
      <w:proofErr w:type="spellStart"/>
      <w:r>
        <w:rPr>
          <w:color w:val="212529"/>
          <w:sz w:val="23"/>
          <w:szCs w:val="23"/>
          <w:rtl/>
        </w:rPr>
        <w:t>می‌یابد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3312E2F8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الحاق به ابتدای زنجیره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Prepend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Merge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: اگر شماره توالی بسته ورودی به اضافه طول داده آن دقیقا برابر با شماره توالی شروع جزیره فعلی باشد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new_seq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 xml:space="preserve"> + 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new_len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 xml:space="preserve"> == 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island_start_seq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بسته ورودی به عنوان </w:t>
      </w:r>
      <w:proofErr w:type="spellStart"/>
      <w:r>
        <w:rPr>
          <w:color w:val="212529"/>
          <w:sz w:val="23"/>
          <w:szCs w:val="23"/>
          <w:rtl/>
        </w:rPr>
        <w:t>بافر</w:t>
      </w:r>
      <w:proofErr w:type="spellEnd"/>
      <w:r>
        <w:rPr>
          <w:color w:val="212529"/>
          <w:sz w:val="23"/>
          <w:szCs w:val="23"/>
          <w:rtl/>
        </w:rPr>
        <w:t xml:space="preserve"> سر جدید در ابتدای زنجیره قرار گرفته و بسته قبلی به انتهای آن متصل </w:t>
      </w:r>
      <w:proofErr w:type="spellStart"/>
      <w:r>
        <w:rPr>
          <w:color w:val="212529"/>
          <w:sz w:val="23"/>
          <w:szCs w:val="23"/>
          <w:rtl/>
        </w:rPr>
        <w:t>می‌گردد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769A091A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ایجاد یک جزیره جدید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New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Island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Allocation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اگر بسته ورودی با </w:t>
      </w:r>
      <w:proofErr w:type="spellStart"/>
      <w:r>
        <w:rPr>
          <w:color w:val="212529"/>
          <w:sz w:val="23"/>
          <w:szCs w:val="23"/>
          <w:rtl/>
        </w:rPr>
        <w:t>هیچ‌یک</w:t>
      </w:r>
      <w:proofErr w:type="spellEnd"/>
      <w:r>
        <w:rPr>
          <w:color w:val="212529"/>
          <w:sz w:val="23"/>
          <w:szCs w:val="23"/>
          <w:rtl/>
        </w:rPr>
        <w:t xml:space="preserve"> از جزایر موجود </w:t>
      </w:r>
      <w:proofErr w:type="spellStart"/>
      <w:r>
        <w:rPr>
          <w:color w:val="212529"/>
          <w:sz w:val="23"/>
          <w:szCs w:val="23"/>
          <w:rtl/>
        </w:rPr>
        <w:t>هم‌پوشانی</w:t>
      </w:r>
      <w:proofErr w:type="spellEnd"/>
      <w:r>
        <w:rPr>
          <w:color w:val="212529"/>
          <w:sz w:val="23"/>
          <w:szCs w:val="23"/>
          <w:rtl/>
        </w:rPr>
        <w:t xml:space="preserve"> یا اتصال نداشته باشد، یک </w:t>
      </w:r>
      <w:proofErr w:type="spellStart"/>
      <w:r>
        <w:rPr>
          <w:color w:val="212529"/>
          <w:sz w:val="23"/>
          <w:szCs w:val="23"/>
          <w:rtl/>
        </w:rPr>
        <w:t>اسلات</w:t>
      </w:r>
      <w:proofErr w:type="spellEnd"/>
      <w:r>
        <w:rPr>
          <w:color w:val="212529"/>
          <w:sz w:val="23"/>
          <w:szCs w:val="23"/>
          <w:rtl/>
        </w:rPr>
        <w:t xml:space="preserve"> جدید در جدول به عنوان یک جزیره ترتیبی مستقل برای آن بسته افتتاح </w:t>
      </w:r>
      <w:proofErr w:type="spellStart"/>
      <w:r>
        <w:rPr>
          <w:color w:val="212529"/>
          <w:sz w:val="23"/>
          <w:szCs w:val="23"/>
          <w:rtl/>
        </w:rPr>
        <w:t>می‌گردد</w:t>
      </w:r>
      <w:proofErr w:type="spellEnd"/>
      <w:r>
        <w:rPr>
          <w:color w:val="212529"/>
          <w:sz w:val="23"/>
          <w:szCs w:val="23"/>
          <w:rtl/>
        </w:rPr>
        <w:t xml:space="preserve"> تا در انتظار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همسایه باقی بماند.</w:t>
      </w:r>
    </w:p>
    <w:p w14:paraId="0E5C0F74" w14:textId="77777777" w:rsidR="00D75CBE" w:rsidRDefault="00000000">
      <w:pPr>
        <w:pStyle w:val="Heading2"/>
        <w:spacing w:before="280" w:after="160" w:line="324" w:lineRule="auto"/>
        <w:jc w:val="left"/>
      </w:pPr>
      <w:bookmarkStart w:id="38" w:name="_Toc240588522"/>
      <w:r>
        <w:rPr>
          <w:color w:val="006699"/>
          <w:sz w:val="27"/>
          <w:szCs w:val="27"/>
          <w:rtl/>
        </w:rPr>
        <w:lastRenderedPageBreak/>
        <w:t>‏</w:t>
      </w:r>
      <w:r>
        <w:rPr>
          <w:color w:val="006699"/>
          <w:sz w:val="27"/>
          <w:szCs w:val="27"/>
        </w:rPr>
        <w:t>4-4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الگوریتم</w:t>
      </w:r>
      <w:proofErr w:type="spellEnd"/>
      <w:r>
        <w:rPr>
          <w:color w:val="006699"/>
          <w:sz w:val="27"/>
          <w:szCs w:val="27"/>
          <w:rtl/>
        </w:rPr>
        <w:t xml:space="preserve"> پل زدن میان جزایر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Island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Bridging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</w:t>
      </w:r>
      <w:proofErr w:type="spellStart"/>
      <w:r>
        <w:rPr>
          <w:color w:val="006699"/>
          <w:sz w:val="27"/>
          <w:szCs w:val="27"/>
          <w:rtl/>
        </w:rPr>
        <w:t>یکپارچه‌سازی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زنجیره‌ها</w:t>
      </w:r>
      <w:bookmarkEnd w:id="38"/>
      <w:proofErr w:type="spellEnd"/>
    </w:p>
    <w:p w14:paraId="7CC982EB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اوج قدرت و زیبایی ماشین حالت </w:t>
      </w:r>
      <w:proofErr w:type="spellStart"/>
      <w:r>
        <w:rPr>
          <w:color w:val="212529"/>
          <w:sz w:val="24"/>
          <w:szCs w:val="24"/>
          <w:rtl/>
        </w:rPr>
        <w:t>طراحی‌شده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proofErr w:type="spellStart"/>
      <w:r>
        <w:rPr>
          <w:color w:val="212529"/>
          <w:sz w:val="24"/>
          <w:szCs w:val="24"/>
          <w:rtl/>
        </w:rPr>
        <w:t>الگوریتم</w:t>
      </w:r>
      <w:proofErr w:type="spellEnd"/>
      <w:r>
        <w:rPr>
          <w:color w:val="212529"/>
          <w:sz w:val="24"/>
          <w:szCs w:val="24"/>
          <w:rtl/>
        </w:rPr>
        <w:t xml:space="preserve"> «پل زدن میان جزایر»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Island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Bridging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متجلی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فرض کنید دو جزیره مجزا در حافظه وجود دارند: جزیره الف بازه </w:t>
      </w:r>
      <w:proofErr w:type="spellStart"/>
      <w:r>
        <w:rPr>
          <w:color w:val="212529"/>
          <w:sz w:val="24"/>
          <w:szCs w:val="24"/>
          <w:rtl/>
        </w:rPr>
        <w:t>بایت‌های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1000</w:t>
      </w:r>
      <w:r>
        <w:rPr>
          <w:color w:val="212529"/>
          <w:sz w:val="24"/>
          <w:szCs w:val="24"/>
          <w:rtl/>
        </w:rPr>
        <w:t xml:space="preserve"> تا </w:t>
      </w:r>
      <w:r>
        <w:rPr>
          <w:color w:val="212529"/>
          <w:sz w:val="24"/>
          <w:szCs w:val="24"/>
        </w:rPr>
        <w:t>2460</w:t>
      </w:r>
      <w:r>
        <w:rPr>
          <w:color w:val="212529"/>
          <w:sz w:val="24"/>
          <w:szCs w:val="24"/>
          <w:rtl/>
        </w:rPr>
        <w:t xml:space="preserve"> را پوشش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 و جزیره ب بازه </w:t>
      </w:r>
      <w:proofErr w:type="spellStart"/>
      <w:r>
        <w:rPr>
          <w:color w:val="212529"/>
          <w:sz w:val="24"/>
          <w:szCs w:val="24"/>
          <w:rtl/>
        </w:rPr>
        <w:t>بایت‌های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3920</w:t>
      </w:r>
      <w:r>
        <w:rPr>
          <w:color w:val="212529"/>
          <w:sz w:val="24"/>
          <w:szCs w:val="24"/>
          <w:rtl/>
        </w:rPr>
        <w:t xml:space="preserve"> تا </w:t>
      </w:r>
      <w:r>
        <w:rPr>
          <w:color w:val="212529"/>
          <w:sz w:val="24"/>
          <w:szCs w:val="24"/>
        </w:rPr>
        <w:t>5380</w:t>
      </w:r>
      <w:r>
        <w:rPr>
          <w:color w:val="212529"/>
          <w:sz w:val="24"/>
          <w:szCs w:val="24"/>
          <w:rtl/>
        </w:rPr>
        <w:t xml:space="preserve"> را در بر گرفته است. فاصله میان این دو جزیره یک شکاف </w:t>
      </w:r>
      <w:r>
        <w:rPr>
          <w:color w:val="212529"/>
          <w:sz w:val="24"/>
          <w:szCs w:val="24"/>
        </w:rPr>
        <w:t>1460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بایتی</w:t>
      </w:r>
      <w:proofErr w:type="spellEnd"/>
      <w:r>
        <w:rPr>
          <w:color w:val="212529"/>
          <w:sz w:val="24"/>
          <w:szCs w:val="24"/>
          <w:rtl/>
        </w:rPr>
        <w:t xml:space="preserve"> است.</w:t>
      </w:r>
    </w:p>
    <w:p w14:paraId="59B070E6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با رسیدن بسته </w:t>
      </w:r>
      <w:proofErr w:type="spellStart"/>
      <w:r>
        <w:rPr>
          <w:color w:val="212529"/>
          <w:sz w:val="24"/>
          <w:szCs w:val="24"/>
          <w:rtl/>
        </w:rPr>
        <w:t>مفقودشده</w:t>
      </w:r>
      <w:proofErr w:type="spellEnd"/>
      <w:r>
        <w:rPr>
          <w:color w:val="212529"/>
          <w:sz w:val="24"/>
          <w:szCs w:val="24"/>
          <w:rtl/>
        </w:rPr>
        <w:t xml:space="preserve"> میانی با شماره توالی </w:t>
      </w:r>
      <w:r>
        <w:rPr>
          <w:color w:val="212529"/>
          <w:sz w:val="24"/>
          <w:szCs w:val="24"/>
        </w:rPr>
        <w:t>2460</w:t>
      </w:r>
      <w:r>
        <w:rPr>
          <w:color w:val="212529"/>
          <w:sz w:val="24"/>
          <w:szCs w:val="24"/>
          <w:rtl/>
        </w:rPr>
        <w:t xml:space="preserve"> تا </w:t>
      </w:r>
      <w:r>
        <w:rPr>
          <w:color w:val="212529"/>
          <w:sz w:val="24"/>
          <w:szCs w:val="24"/>
        </w:rPr>
        <w:t>3920</w:t>
      </w:r>
      <w:r>
        <w:rPr>
          <w:color w:val="212529"/>
          <w:sz w:val="24"/>
          <w:szCs w:val="24"/>
          <w:rtl/>
        </w:rPr>
        <w:t xml:space="preserve"> بسته پرکننده شکاف یا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Gap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Filler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ماشین حالت متوجه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 که این بسته همزمان با انتهای جزیره الف و ابتدای جزیره ب تطابق دارد. در این لحظه، </w:t>
      </w:r>
      <w:proofErr w:type="spellStart"/>
      <w:r>
        <w:rPr>
          <w:color w:val="212529"/>
          <w:sz w:val="24"/>
          <w:szCs w:val="24"/>
          <w:rtl/>
        </w:rPr>
        <w:t>الگوریتم</w:t>
      </w:r>
      <w:proofErr w:type="spellEnd"/>
      <w:r>
        <w:rPr>
          <w:color w:val="212529"/>
          <w:sz w:val="24"/>
          <w:szCs w:val="24"/>
          <w:rtl/>
        </w:rPr>
        <w:t xml:space="preserve"> در یک عملیات </w:t>
      </w:r>
      <w:proofErr w:type="spellStart"/>
      <w:r>
        <w:rPr>
          <w:color w:val="212529"/>
          <w:sz w:val="24"/>
          <w:szCs w:val="24"/>
          <w:rtl/>
        </w:rPr>
        <w:t>اتمیک</w:t>
      </w:r>
      <w:proofErr w:type="spellEnd"/>
      <w:r>
        <w:rPr>
          <w:color w:val="212529"/>
          <w:sz w:val="24"/>
          <w:szCs w:val="24"/>
          <w:rtl/>
        </w:rPr>
        <w:t xml:space="preserve"> و سریع، بسته میانی را به انتهای جزیره الف متصل کرده و سپس کل زنجیره جزیره ب را نیز به انتهای آن زنجیر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. با این کار، دو جزیره مجزا در قالب یک </w:t>
      </w:r>
      <w:proofErr w:type="spellStart"/>
      <w:r>
        <w:rPr>
          <w:color w:val="212529"/>
          <w:sz w:val="24"/>
          <w:szCs w:val="24"/>
          <w:rtl/>
        </w:rPr>
        <w:t>مگابسته</w:t>
      </w:r>
      <w:proofErr w:type="spellEnd"/>
      <w:r>
        <w:rPr>
          <w:color w:val="212529"/>
          <w:sz w:val="24"/>
          <w:szCs w:val="24"/>
          <w:rtl/>
        </w:rPr>
        <w:t xml:space="preserve"> واحد و پیوسته (از بایت </w:t>
      </w:r>
      <w:r>
        <w:rPr>
          <w:color w:val="212529"/>
          <w:sz w:val="24"/>
          <w:szCs w:val="24"/>
        </w:rPr>
        <w:t>1000</w:t>
      </w:r>
      <w:r>
        <w:rPr>
          <w:color w:val="212529"/>
          <w:sz w:val="24"/>
          <w:szCs w:val="24"/>
          <w:rtl/>
        </w:rPr>
        <w:t xml:space="preserve"> تا </w:t>
      </w:r>
      <w:r>
        <w:rPr>
          <w:color w:val="212529"/>
          <w:sz w:val="24"/>
          <w:szCs w:val="24"/>
        </w:rPr>
        <w:t>5380</w:t>
      </w:r>
      <w:r>
        <w:rPr>
          <w:color w:val="212529"/>
          <w:sz w:val="24"/>
          <w:szCs w:val="24"/>
          <w:rtl/>
        </w:rPr>
        <w:t xml:space="preserve">) ادغام شده و </w:t>
      </w:r>
      <w:proofErr w:type="spellStart"/>
      <w:r>
        <w:rPr>
          <w:color w:val="212529"/>
          <w:sz w:val="24"/>
          <w:szCs w:val="24"/>
          <w:rtl/>
        </w:rPr>
        <w:t>اسلات</w:t>
      </w:r>
      <w:proofErr w:type="spellEnd"/>
      <w:r>
        <w:rPr>
          <w:color w:val="212529"/>
          <w:sz w:val="24"/>
          <w:szCs w:val="24"/>
          <w:rtl/>
        </w:rPr>
        <w:t xml:space="preserve"> جزیره دوم آزاد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60E80763" w14:textId="77777777" w:rsidR="00D75CBE" w:rsidRDefault="00000000">
      <w:pPr>
        <w:pStyle w:val="Heading2"/>
        <w:spacing w:before="280" w:after="160" w:line="324" w:lineRule="auto"/>
        <w:jc w:val="left"/>
      </w:pPr>
      <w:bookmarkStart w:id="39" w:name="_Toc240588523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4-5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سیاست‌های</w:t>
      </w:r>
      <w:proofErr w:type="spellEnd"/>
      <w:r>
        <w:rPr>
          <w:color w:val="006699"/>
          <w:sz w:val="27"/>
          <w:szCs w:val="27"/>
          <w:rtl/>
        </w:rPr>
        <w:t xml:space="preserve"> تخلیه آنی برای </w:t>
      </w:r>
      <w:proofErr w:type="spellStart"/>
      <w:r>
        <w:rPr>
          <w:color w:val="006699"/>
          <w:sz w:val="27"/>
          <w:szCs w:val="27"/>
          <w:rtl/>
        </w:rPr>
        <w:t>پرچم‌های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‎PSH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‎FIN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مدیریت </w:t>
      </w:r>
      <w:proofErr w:type="spellStart"/>
      <w:r>
        <w:rPr>
          <w:color w:val="006699"/>
          <w:sz w:val="27"/>
          <w:szCs w:val="27"/>
          <w:rtl/>
        </w:rPr>
        <w:t>بسته‌های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‎SYN/RST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39"/>
    </w:p>
    <w:p w14:paraId="40704704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حفظ انطباق </w:t>
      </w:r>
      <w:proofErr w:type="spellStart"/>
      <w:r>
        <w:rPr>
          <w:color w:val="212529"/>
          <w:sz w:val="24"/>
          <w:szCs w:val="24"/>
          <w:rtl/>
        </w:rPr>
        <w:t>صددرصدی</w:t>
      </w:r>
      <w:proofErr w:type="spellEnd"/>
      <w:r>
        <w:rPr>
          <w:color w:val="212529"/>
          <w:sz w:val="24"/>
          <w:szCs w:val="24"/>
          <w:rtl/>
        </w:rPr>
        <w:t xml:space="preserve"> رفتار </w:t>
      </w:r>
      <w:proofErr w:type="spellStart"/>
      <w:r>
        <w:rPr>
          <w:color w:val="212529"/>
          <w:sz w:val="24"/>
          <w:szCs w:val="24"/>
          <w:rtl/>
        </w:rPr>
        <w:t>نرم‌افزار</w:t>
      </w:r>
      <w:proofErr w:type="spellEnd"/>
      <w:r>
        <w:rPr>
          <w:color w:val="212529"/>
          <w:sz w:val="24"/>
          <w:szCs w:val="24"/>
          <w:rtl/>
        </w:rPr>
        <w:t xml:space="preserve"> با استانداردهای رسمی پروتکل لایه انتقال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‎(RFC 793)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ملزم به رعایت دقیق </w:t>
      </w:r>
      <w:proofErr w:type="spellStart"/>
      <w:r>
        <w:rPr>
          <w:color w:val="212529"/>
          <w:sz w:val="24"/>
          <w:szCs w:val="24"/>
          <w:rtl/>
        </w:rPr>
        <w:t>سیاست‌های</w:t>
      </w:r>
      <w:proofErr w:type="spellEnd"/>
      <w:r>
        <w:rPr>
          <w:color w:val="212529"/>
          <w:sz w:val="24"/>
          <w:szCs w:val="24"/>
          <w:rtl/>
        </w:rPr>
        <w:t xml:space="preserve"> تخلیه </w:t>
      </w:r>
      <w:proofErr w:type="spellStart"/>
      <w:r>
        <w:rPr>
          <w:color w:val="212529"/>
          <w:sz w:val="24"/>
          <w:szCs w:val="24"/>
          <w:rtl/>
        </w:rPr>
        <w:t>پرچم‌های</w:t>
      </w:r>
      <w:proofErr w:type="spellEnd"/>
      <w:r>
        <w:rPr>
          <w:color w:val="212529"/>
          <w:sz w:val="24"/>
          <w:szCs w:val="24"/>
          <w:rtl/>
        </w:rPr>
        <w:t xml:space="preserve"> کنترلی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است:</w:t>
      </w:r>
    </w:p>
    <w:p w14:paraId="2E614D6E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پرچم داده فوری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‎(PSH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Flag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پرچم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‎PSH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نشان‌دهنده</w:t>
      </w:r>
      <w:proofErr w:type="spellEnd"/>
      <w:r>
        <w:rPr>
          <w:color w:val="212529"/>
          <w:sz w:val="23"/>
          <w:szCs w:val="23"/>
          <w:rtl/>
        </w:rPr>
        <w:t xml:space="preserve"> آن است که فرستنده مایل است </w:t>
      </w:r>
      <w:proofErr w:type="spellStart"/>
      <w:r>
        <w:rPr>
          <w:color w:val="212529"/>
          <w:sz w:val="23"/>
          <w:szCs w:val="23"/>
          <w:rtl/>
        </w:rPr>
        <w:t>داده‌ها</w:t>
      </w:r>
      <w:proofErr w:type="spellEnd"/>
      <w:r>
        <w:rPr>
          <w:color w:val="212529"/>
          <w:sz w:val="23"/>
          <w:szCs w:val="23"/>
          <w:rtl/>
        </w:rPr>
        <w:t xml:space="preserve"> بلافاصله به برنامه کاربردی تحویل داده شوند. کتابخانه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‎GRO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پس از ادغام بسته حاوی پرچم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‎PSH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فورا کل زنجیره </w:t>
      </w:r>
      <w:proofErr w:type="spellStart"/>
      <w:r>
        <w:rPr>
          <w:color w:val="212529"/>
          <w:sz w:val="23"/>
          <w:szCs w:val="23"/>
          <w:rtl/>
        </w:rPr>
        <w:t>تجمیع‌شده</w:t>
      </w:r>
      <w:proofErr w:type="spellEnd"/>
      <w:r>
        <w:rPr>
          <w:color w:val="212529"/>
          <w:sz w:val="23"/>
          <w:szCs w:val="23"/>
          <w:rtl/>
        </w:rPr>
        <w:t xml:space="preserve"> را تخلیه کرده و به لایه بعد ارسال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 xml:space="preserve"> تا تاخیر تحویل داده افزایش نیابد.</w:t>
      </w:r>
    </w:p>
    <w:p w14:paraId="65E43ACB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>▪  پرچم خاتمه اتصال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‎(FIN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Flag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پرچم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‎FIN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نشان‌دهنده</w:t>
      </w:r>
      <w:proofErr w:type="spellEnd"/>
      <w:r>
        <w:rPr>
          <w:color w:val="212529"/>
          <w:sz w:val="23"/>
          <w:szCs w:val="23"/>
          <w:rtl/>
        </w:rPr>
        <w:t xml:space="preserve"> پایان ارسال داده در اتصال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‎TCP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است.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‎FIN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پس از ادغام با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قبلی بلافاصله تخلیه </w:t>
      </w:r>
      <w:proofErr w:type="spellStart"/>
      <w:r>
        <w:rPr>
          <w:color w:val="212529"/>
          <w:sz w:val="23"/>
          <w:szCs w:val="23"/>
          <w:rtl/>
        </w:rPr>
        <w:t>می‌شوند</w:t>
      </w:r>
      <w:proofErr w:type="spellEnd"/>
      <w:r>
        <w:rPr>
          <w:color w:val="212529"/>
          <w:sz w:val="23"/>
          <w:szCs w:val="23"/>
          <w:rtl/>
        </w:rPr>
        <w:t xml:space="preserve"> تا وضعیت بسته شدن </w:t>
      </w:r>
      <w:proofErr w:type="spellStart"/>
      <w:r>
        <w:rPr>
          <w:color w:val="212529"/>
          <w:sz w:val="23"/>
          <w:szCs w:val="23"/>
          <w:rtl/>
        </w:rPr>
        <w:t>سوکت</w:t>
      </w:r>
      <w:proofErr w:type="spellEnd"/>
      <w:r>
        <w:rPr>
          <w:color w:val="212529"/>
          <w:sz w:val="23"/>
          <w:szCs w:val="23"/>
          <w:rtl/>
        </w:rPr>
        <w:t xml:space="preserve"> معلق نماند.</w:t>
      </w:r>
    </w:p>
    <w:p w14:paraId="7FB062AC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راه‌اندازی</w:t>
      </w:r>
      <w:proofErr w:type="spellEnd"/>
      <w:r>
        <w:rPr>
          <w:color w:val="212529"/>
          <w:sz w:val="23"/>
          <w:szCs w:val="23"/>
          <w:rtl/>
        </w:rPr>
        <w:t xml:space="preserve"> و </w:t>
      </w:r>
      <w:proofErr w:type="spellStart"/>
      <w:r>
        <w:rPr>
          <w:color w:val="212529"/>
          <w:sz w:val="23"/>
          <w:szCs w:val="23"/>
          <w:rtl/>
        </w:rPr>
        <w:t>بازنشانی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‎(SYN &amp; RST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Flags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حاوی </w:t>
      </w:r>
      <w:proofErr w:type="spellStart"/>
      <w:r>
        <w:rPr>
          <w:color w:val="212529"/>
          <w:sz w:val="23"/>
          <w:szCs w:val="23"/>
          <w:rtl/>
        </w:rPr>
        <w:t>پرچم‌های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‎SYN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(برقراری اتصال) یا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‎RST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(قطع اضطراری) حامل </w:t>
      </w:r>
      <w:proofErr w:type="spellStart"/>
      <w:r>
        <w:rPr>
          <w:color w:val="212529"/>
          <w:sz w:val="23"/>
          <w:szCs w:val="23"/>
          <w:rtl/>
        </w:rPr>
        <w:t>داده‌های</w:t>
      </w:r>
      <w:proofErr w:type="spellEnd"/>
      <w:r>
        <w:rPr>
          <w:color w:val="212529"/>
          <w:sz w:val="23"/>
          <w:szCs w:val="23"/>
          <w:rtl/>
        </w:rPr>
        <w:t xml:space="preserve"> کاربردی نیستند و هرگز نباید در جداول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نگهداری شوند. </w:t>
      </w:r>
      <w:proofErr w:type="spellStart"/>
      <w:r>
        <w:rPr>
          <w:color w:val="212529"/>
          <w:sz w:val="23"/>
          <w:szCs w:val="23"/>
          <w:rtl/>
        </w:rPr>
        <w:t>ماژول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‎GRO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این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را به طور مستقیم و بدون ورود به جداول ادغام به لایه بعد هدایت </w:t>
      </w:r>
      <w:proofErr w:type="spellStart"/>
      <w:r>
        <w:rPr>
          <w:color w:val="212529"/>
          <w:sz w:val="23"/>
          <w:szCs w:val="23"/>
          <w:rtl/>
        </w:rPr>
        <w:t>می‌نماید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2CC65406" w14:textId="77777777" w:rsidR="00D75CBE" w:rsidRDefault="00000000">
      <w:pPr>
        <w:pStyle w:val="Heading2"/>
        <w:spacing w:before="280" w:after="160" w:line="324" w:lineRule="auto"/>
        <w:jc w:val="left"/>
      </w:pPr>
      <w:bookmarkStart w:id="40" w:name="_Toc240588524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4-6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تفاوت‌های</w:t>
      </w:r>
      <w:proofErr w:type="spellEnd"/>
      <w:r>
        <w:rPr>
          <w:color w:val="006699"/>
          <w:sz w:val="27"/>
          <w:szCs w:val="27"/>
          <w:rtl/>
        </w:rPr>
        <w:t xml:space="preserve"> بنیادین راهبرد </w:t>
      </w:r>
      <w:proofErr w:type="spellStart"/>
      <w:r>
        <w:rPr>
          <w:color w:val="006699"/>
          <w:sz w:val="27"/>
          <w:szCs w:val="27"/>
          <w:rtl/>
        </w:rPr>
        <w:t>تجمیع</w:t>
      </w:r>
      <w:proofErr w:type="spellEnd"/>
      <w:r>
        <w:rPr>
          <w:color w:val="006699"/>
          <w:sz w:val="27"/>
          <w:szCs w:val="27"/>
          <w:rtl/>
        </w:rPr>
        <w:t xml:space="preserve"> ترافیک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‎TCP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در برابر ترافیک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‎UDP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40"/>
    </w:p>
    <w:p w14:paraId="4F92479D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همان‌طور</w:t>
      </w:r>
      <w:proofErr w:type="spellEnd"/>
      <w:r>
        <w:rPr>
          <w:color w:val="212529"/>
          <w:sz w:val="24"/>
          <w:szCs w:val="24"/>
          <w:rtl/>
        </w:rPr>
        <w:t xml:space="preserve"> که در جدول </w:t>
      </w:r>
      <w:r>
        <w:rPr>
          <w:color w:val="212529"/>
          <w:sz w:val="24"/>
          <w:szCs w:val="24"/>
        </w:rPr>
        <w:t>4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 خلاصه شده است، منطق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برای </w:t>
      </w:r>
      <w:proofErr w:type="spellStart"/>
      <w:r>
        <w:rPr>
          <w:color w:val="212529"/>
          <w:sz w:val="24"/>
          <w:szCs w:val="24"/>
          <w:rtl/>
        </w:rPr>
        <w:t>پروتکل‌های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‎UDP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بستر </w:t>
      </w:r>
      <w:proofErr w:type="spellStart"/>
      <w:r>
        <w:rPr>
          <w:color w:val="212529"/>
          <w:sz w:val="24"/>
          <w:szCs w:val="24"/>
          <w:rtl/>
        </w:rPr>
        <w:t>تونل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</w:t>
      </w:r>
      <w:r>
        <w:rPr>
          <w:rFonts w:ascii="Times New Roman" w:hAnsi="Times New Roman"/>
          <w:color w:val="212529"/>
          <w:sz w:val="24"/>
          <w:szCs w:val="24"/>
        </w:rPr>
        <w:noBreakHyphen/>
        <w:t>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دارای </w:t>
      </w:r>
      <w:proofErr w:type="spellStart"/>
      <w:r>
        <w:rPr>
          <w:color w:val="212529"/>
          <w:sz w:val="24"/>
          <w:szCs w:val="24"/>
          <w:rtl/>
        </w:rPr>
        <w:t>تفاوت‌های</w:t>
      </w:r>
      <w:proofErr w:type="spellEnd"/>
      <w:r>
        <w:rPr>
          <w:color w:val="212529"/>
          <w:sz w:val="24"/>
          <w:szCs w:val="24"/>
          <w:rtl/>
        </w:rPr>
        <w:t xml:space="preserve"> ماهوی و ساختاری است که رعایت دقیق </w:t>
      </w:r>
      <w:proofErr w:type="spellStart"/>
      <w:r>
        <w:rPr>
          <w:color w:val="212529"/>
          <w:sz w:val="24"/>
          <w:szCs w:val="24"/>
          <w:rtl/>
        </w:rPr>
        <w:t>آن‌ها</w:t>
      </w:r>
      <w:proofErr w:type="spellEnd"/>
      <w:r>
        <w:rPr>
          <w:color w:val="212529"/>
          <w:sz w:val="24"/>
          <w:szCs w:val="24"/>
          <w:rtl/>
        </w:rPr>
        <w:t xml:space="preserve"> عملکرد </w:t>
      </w:r>
      <w:proofErr w:type="spellStart"/>
      <w:r>
        <w:rPr>
          <w:color w:val="212529"/>
          <w:sz w:val="24"/>
          <w:szCs w:val="24"/>
          <w:rtl/>
        </w:rPr>
        <w:t>بی‌نقص</w:t>
      </w:r>
      <w:proofErr w:type="spellEnd"/>
      <w:r>
        <w:rPr>
          <w:color w:val="212529"/>
          <w:sz w:val="24"/>
          <w:szCs w:val="24"/>
          <w:rtl/>
        </w:rPr>
        <w:t xml:space="preserve"> سیستم را تضمین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39D23F48" w14:textId="77777777" w:rsidR="00D75CBE" w:rsidRDefault="00000000">
      <w:pPr>
        <w:pStyle w:val="TableCaption"/>
        <w:spacing w:after="120" w:line="324" w:lineRule="auto"/>
        <w:jc w:val="left"/>
      </w:pPr>
      <w:bookmarkStart w:id="41" w:name="_Toc240588553"/>
      <w:r>
        <w:rPr>
          <w:color w:val="212529"/>
          <w:sz w:val="24"/>
          <w:szCs w:val="24"/>
          <w:rtl/>
        </w:rPr>
        <w:t xml:space="preserve">‏جدول </w:t>
      </w:r>
      <w:r>
        <w:rPr>
          <w:color w:val="212529"/>
          <w:sz w:val="24"/>
          <w:szCs w:val="24"/>
        </w:rPr>
        <w:t>4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:‏ </w:t>
      </w:r>
      <w:proofErr w:type="spellStart"/>
      <w:r>
        <w:rPr>
          <w:color w:val="212529"/>
          <w:sz w:val="24"/>
          <w:szCs w:val="24"/>
          <w:rtl/>
        </w:rPr>
        <w:t>ماتریس</w:t>
      </w:r>
      <w:proofErr w:type="spellEnd"/>
      <w:r>
        <w:rPr>
          <w:color w:val="212529"/>
          <w:sz w:val="24"/>
          <w:szCs w:val="24"/>
          <w:rtl/>
        </w:rPr>
        <w:t xml:space="preserve"> مقایسه راهبردهای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، شرایط پذیرش و قوانین خاتمه برای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‎UDP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</w:t>
      </w:r>
      <w:bookmarkEnd w:id="41"/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D75CBE" w14:paraId="054B2526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51D2808D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lastRenderedPageBreak/>
              <w:t>ویژگی و شاخص عملکردی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139A816F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ترافیک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کپسوله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‎TCP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‎(gro_gtp_tcp4)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29643B7E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ترافیک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کپسوله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‎UDP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‎(gro_gtp_udp4)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</w:tr>
      <w:tr w:rsidR="00D75CBE" w14:paraId="2719D9F0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CC42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هدف و ماهیت ادغام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5DB91F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تجمیع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بسته‌های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کامل داده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‎TCP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و افزایش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‎MSS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93D9DE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بازآرایی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و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تجمیع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فرگمنت‌های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خردشده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لایه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‎IPv4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0F5C81ED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CAA02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معیار اصلی توالی داده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6FF64D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شماره توالی لایه انتقال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‎(TCP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Sequence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Number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8CFE7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شناسه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فرگمنت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>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Inner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 IP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noBreakHyphen/>
              <w:t>ID)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و فیلد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Fragment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Offset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408544FA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F10CA1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مدیریت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فرگمنت‌های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‎IP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7E6AC9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در صورت مشاهده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فرگمنت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‎IP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از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تجمیع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صرف‌نظر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می‌شود</w:t>
            </w:r>
            <w:proofErr w:type="spellEnd"/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362E1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منحصرا بر روی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فرگمنت‌های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‎IP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با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پورت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‎UDP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عمل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می‌کند</w:t>
            </w:r>
            <w:proofErr w:type="spellEnd"/>
          </w:p>
        </w:tc>
      </w:tr>
      <w:tr w:rsidR="00D75CBE" w14:paraId="4512A09E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B41298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شرط خاتمه و تخلیه زنجیره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3A4103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رسیدن به سقف اندازه </w:t>
            </w:r>
            <w:r>
              <w:rPr>
                <w:color w:val="212529"/>
                <w:sz w:val="20"/>
                <w:szCs w:val="20"/>
              </w:rPr>
              <w:t>64‎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‎KB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یا دریافت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پرچم‌های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‎PSH/FIN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DCEA3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دریافت قطعه نهایی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فرگمنت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با پرچم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More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Fragments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 xml:space="preserve"> = 0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340859F8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8964D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محاسبه مجدد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چک‌سام</w:t>
            </w:r>
            <w:proofErr w:type="spellEnd"/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9AFE0F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به‌روزرسانی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چک‌سام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‎TCP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و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‎IP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درونی و بیرونی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1697B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تنظیم مجدد طول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سرآیند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‎IP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و بازسازی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سرآیند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‎UDP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410B0FCA" w14:textId="77777777">
        <w:trPr>
          <w:jc w:val="center"/>
        </w:trPr>
        <w:tc>
          <w:tcPr>
            <w:tcW w:w="2880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70411B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رفتار در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بسته‌های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نامرتب</w:t>
            </w:r>
          </w:p>
        </w:tc>
        <w:tc>
          <w:tcPr>
            <w:tcW w:w="316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7E839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استفاده از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الگوریتم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جزایر ترتیبی و ادغام دوطرفه</w:t>
            </w:r>
          </w:p>
        </w:tc>
        <w:tc>
          <w:tcPr>
            <w:tcW w:w="3312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8C4A4C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بافر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کردن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فرگمنت‌ها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در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اسلات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جریان تا تکمیل کلیه قطعات</w:t>
            </w:r>
          </w:p>
        </w:tc>
      </w:tr>
    </w:tbl>
    <w:p w14:paraId="60698B7A" w14:textId="77777777" w:rsidR="00D75CBE" w:rsidRDefault="00D75CBE">
      <w:pPr>
        <w:spacing w:after="120" w:line="324" w:lineRule="auto"/>
        <w:jc w:val="left"/>
      </w:pPr>
    </w:p>
    <w:p w14:paraId="4C18B205" w14:textId="77777777" w:rsidR="00D75CBE" w:rsidRDefault="00000000">
      <w:pPr>
        <w:pStyle w:val="Heading2"/>
        <w:spacing w:before="280" w:after="160" w:line="324" w:lineRule="auto"/>
        <w:jc w:val="left"/>
      </w:pPr>
      <w:bookmarkStart w:id="42" w:name="_Toc240588525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4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7</w:t>
      </w:r>
      <w:r>
        <w:rPr>
          <w:color w:val="006699"/>
          <w:sz w:val="27"/>
          <w:szCs w:val="27"/>
          <w:rtl/>
        </w:rPr>
        <w:t xml:space="preserve">-‏ تعامل </w:t>
      </w:r>
      <w:proofErr w:type="spellStart"/>
      <w:r>
        <w:rPr>
          <w:color w:val="006699"/>
          <w:sz w:val="27"/>
          <w:szCs w:val="27"/>
          <w:rtl/>
        </w:rPr>
        <w:t>بازآرایی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بسته‌ها</w:t>
      </w:r>
      <w:proofErr w:type="spellEnd"/>
      <w:r>
        <w:rPr>
          <w:color w:val="006699"/>
          <w:sz w:val="27"/>
          <w:szCs w:val="27"/>
          <w:rtl/>
        </w:rPr>
        <w:t xml:space="preserve"> با </w:t>
      </w:r>
      <w:proofErr w:type="spellStart"/>
      <w:r>
        <w:rPr>
          <w:color w:val="006699"/>
          <w:sz w:val="27"/>
          <w:szCs w:val="27"/>
          <w:rtl/>
        </w:rPr>
        <w:t>الگوریتم‌های</w:t>
      </w:r>
      <w:proofErr w:type="spellEnd"/>
      <w:r>
        <w:rPr>
          <w:color w:val="006699"/>
          <w:sz w:val="27"/>
          <w:szCs w:val="27"/>
          <w:rtl/>
        </w:rPr>
        <w:t xml:space="preserve"> کنترل ازدحام مدرن</w:t>
      </w:r>
      <w:bookmarkEnd w:id="42"/>
    </w:p>
    <w:p w14:paraId="6A723677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الگوریتم‌های</w:t>
      </w:r>
      <w:proofErr w:type="spellEnd"/>
      <w:r>
        <w:rPr>
          <w:color w:val="212529"/>
          <w:sz w:val="24"/>
          <w:szCs w:val="24"/>
          <w:rtl/>
        </w:rPr>
        <w:t xml:space="preserve"> مدرن کنترل ازدحام در پروتکل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نظیر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(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Google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BBR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 xml:space="preserve"> و 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CUBIC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)‏</w:t>
      </w:r>
      <w:r>
        <w:rPr>
          <w:color w:val="212529"/>
          <w:sz w:val="24"/>
          <w:szCs w:val="24"/>
          <w:rtl/>
        </w:rPr>
        <w:t xml:space="preserve">‏ به رفتار لایه دریافت در زمینه تحویل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بسیار حساس هستند. در صورتی که مکانیزم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بسته به صورت </w:t>
      </w:r>
      <w:proofErr w:type="spellStart"/>
      <w:r>
        <w:rPr>
          <w:color w:val="212529"/>
          <w:sz w:val="24"/>
          <w:szCs w:val="24"/>
          <w:rtl/>
        </w:rPr>
        <w:t>غیراصولی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شود، ممکن است باعث ایجاد پدیده تراکم </w:t>
      </w:r>
      <w:proofErr w:type="spellStart"/>
      <w:r>
        <w:rPr>
          <w:color w:val="212529"/>
          <w:sz w:val="24"/>
          <w:szCs w:val="24"/>
          <w:rtl/>
        </w:rPr>
        <w:t>تصدیق‌ها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‎(ACK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Compression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گردد که در آن ارسال </w:t>
      </w:r>
      <w:proofErr w:type="spellStart"/>
      <w:r>
        <w:rPr>
          <w:color w:val="212529"/>
          <w:sz w:val="24"/>
          <w:szCs w:val="24"/>
          <w:rtl/>
        </w:rPr>
        <w:t>یکجای</w:t>
      </w:r>
      <w:proofErr w:type="spellEnd"/>
      <w:r>
        <w:rPr>
          <w:color w:val="212529"/>
          <w:sz w:val="24"/>
          <w:szCs w:val="24"/>
          <w:rtl/>
        </w:rPr>
        <w:t xml:space="preserve"> یک تصدیق بزرگ موجب ارسال انفجاری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از سمت فرستنده و سرریز صف </w:t>
      </w:r>
      <w:proofErr w:type="spellStart"/>
      <w:r>
        <w:rPr>
          <w:color w:val="212529"/>
          <w:sz w:val="24"/>
          <w:szCs w:val="24"/>
          <w:rtl/>
        </w:rPr>
        <w:t>سوییچ‌ها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AA06C77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ماشین حالت جزایر ترتیبی </w:t>
      </w:r>
      <w:proofErr w:type="spellStart"/>
      <w:r>
        <w:rPr>
          <w:color w:val="212529"/>
          <w:sz w:val="24"/>
          <w:szCs w:val="24"/>
          <w:rtl/>
        </w:rPr>
        <w:t>پیاده‌سازی‌شده</w:t>
      </w:r>
      <w:proofErr w:type="spellEnd"/>
      <w:r>
        <w:rPr>
          <w:color w:val="212529"/>
          <w:sz w:val="24"/>
          <w:szCs w:val="24"/>
          <w:rtl/>
        </w:rPr>
        <w:t xml:space="preserve"> در این پروژه، با حفظ دقیق </w:t>
      </w:r>
      <w:proofErr w:type="spellStart"/>
      <w:r>
        <w:rPr>
          <w:color w:val="212529"/>
          <w:sz w:val="24"/>
          <w:szCs w:val="24"/>
          <w:rtl/>
        </w:rPr>
        <w:t>شماره‌های</w:t>
      </w:r>
      <w:proofErr w:type="spellEnd"/>
      <w:r>
        <w:rPr>
          <w:color w:val="212529"/>
          <w:sz w:val="24"/>
          <w:szCs w:val="24"/>
          <w:rtl/>
        </w:rPr>
        <w:t xml:space="preserve"> تصدیق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Acknowledgment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Numbers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proofErr w:type="spellStart"/>
      <w:r>
        <w:rPr>
          <w:color w:val="212529"/>
          <w:sz w:val="24"/>
          <w:szCs w:val="24"/>
          <w:rtl/>
        </w:rPr>
        <w:t>پرچم‌های</w:t>
      </w:r>
      <w:proofErr w:type="spellEnd"/>
      <w:r>
        <w:rPr>
          <w:color w:val="212529"/>
          <w:sz w:val="24"/>
          <w:szCs w:val="24"/>
          <w:rtl/>
        </w:rPr>
        <w:t xml:space="preserve"> زمانی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Timestamps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</w:t>
      </w:r>
      <w:proofErr w:type="spellStart"/>
      <w:r>
        <w:rPr>
          <w:color w:val="212529"/>
          <w:sz w:val="24"/>
          <w:szCs w:val="24"/>
          <w:rtl/>
        </w:rPr>
        <w:t>الگوریتم‌های</w:t>
      </w:r>
      <w:proofErr w:type="spellEnd"/>
      <w:r>
        <w:rPr>
          <w:color w:val="212529"/>
          <w:sz w:val="24"/>
          <w:szCs w:val="24"/>
          <w:rtl/>
        </w:rPr>
        <w:t xml:space="preserve"> کنترل ازدحام را در </w:t>
      </w:r>
      <w:proofErr w:type="spellStart"/>
      <w:r>
        <w:rPr>
          <w:color w:val="212529"/>
          <w:sz w:val="24"/>
          <w:szCs w:val="24"/>
          <w:rtl/>
        </w:rPr>
        <w:t>پایدارترین</w:t>
      </w:r>
      <w:proofErr w:type="spellEnd"/>
      <w:r>
        <w:rPr>
          <w:color w:val="212529"/>
          <w:sz w:val="24"/>
          <w:szCs w:val="24"/>
          <w:rtl/>
        </w:rPr>
        <w:t xml:space="preserve"> حالت کاری نگه </w:t>
      </w:r>
      <w:proofErr w:type="spellStart"/>
      <w:r>
        <w:rPr>
          <w:color w:val="212529"/>
          <w:sz w:val="24"/>
          <w:szCs w:val="24"/>
          <w:rtl/>
        </w:rPr>
        <w:t>می‌دارد</w:t>
      </w:r>
      <w:proofErr w:type="spellEnd"/>
      <w:r>
        <w:rPr>
          <w:color w:val="212529"/>
          <w:sz w:val="24"/>
          <w:szCs w:val="24"/>
          <w:rtl/>
        </w:rPr>
        <w:t xml:space="preserve"> و از ایجاد نوسانات ناخواسته در پنجره ازدحام جلوگیری به عمل </w:t>
      </w:r>
      <w:proofErr w:type="spellStart"/>
      <w:r>
        <w:rPr>
          <w:color w:val="212529"/>
          <w:sz w:val="24"/>
          <w:szCs w:val="24"/>
          <w:rtl/>
        </w:rPr>
        <w:t>می‌آورد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76DE706" w14:textId="77777777" w:rsidR="00D75CBE" w:rsidRDefault="00000000">
      <w:pPr>
        <w:pStyle w:val="Heading2"/>
        <w:spacing w:before="280" w:after="160" w:line="324" w:lineRule="auto"/>
        <w:jc w:val="left"/>
      </w:pPr>
      <w:bookmarkStart w:id="43" w:name="_Toc240588526"/>
      <w:r>
        <w:rPr>
          <w:color w:val="006699"/>
          <w:sz w:val="27"/>
          <w:szCs w:val="27"/>
          <w:rtl/>
        </w:rPr>
        <w:lastRenderedPageBreak/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4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8</w:t>
      </w:r>
      <w:r>
        <w:rPr>
          <w:color w:val="006699"/>
          <w:sz w:val="27"/>
          <w:szCs w:val="27"/>
          <w:rtl/>
        </w:rPr>
        <w:t xml:space="preserve">-‏ مدیریت </w:t>
      </w:r>
      <w:proofErr w:type="spellStart"/>
      <w:r>
        <w:rPr>
          <w:color w:val="006699"/>
          <w:sz w:val="27"/>
          <w:szCs w:val="27"/>
          <w:rtl/>
        </w:rPr>
        <w:t>بسته‌های</w:t>
      </w:r>
      <w:proofErr w:type="spellEnd"/>
      <w:r>
        <w:rPr>
          <w:color w:val="006699"/>
          <w:sz w:val="27"/>
          <w:szCs w:val="27"/>
          <w:rtl/>
        </w:rPr>
        <w:t xml:space="preserve"> تکراری و </w:t>
      </w:r>
      <w:proofErr w:type="spellStart"/>
      <w:r>
        <w:rPr>
          <w:color w:val="006699"/>
          <w:sz w:val="27"/>
          <w:szCs w:val="27"/>
          <w:rtl/>
        </w:rPr>
        <w:t>هم‌پوشانی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شماره‌های</w:t>
      </w:r>
      <w:proofErr w:type="spellEnd"/>
      <w:r>
        <w:rPr>
          <w:color w:val="006699"/>
          <w:sz w:val="27"/>
          <w:szCs w:val="27"/>
          <w:rtl/>
        </w:rPr>
        <w:t xml:space="preserve"> توالی</w:t>
      </w:r>
      <w:bookmarkEnd w:id="43"/>
    </w:p>
    <w:p w14:paraId="0E44AA33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مخابراتی، </w:t>
      </w:r>
      <w:proofErr w:type="spellStart"/>
      <w:r>
        <w:rPr>
          <w:color w:val="212529"/>
          <w:sz w:val="24"/>
          <w:szCs w:val="24"/>
          <w:rtl/>
        </w:rPr>
        <w:t>بازارسال‌های</w:t>
      </w:r>
      <w:proofErr w:type="spellEnd"/>
      <w:r>
        <w:rPr>
          <w:color w:val="212529"/>
          <w:sz w:val="24"/>
          <w:szCs w:val="24"/>
          <w:rtl/>
        </w:rPr>
        <w:t xml:space="preserve"> زودهنگام فرستنده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یا </w:t>
      </w:r>
      <w:proofErr w:type="spellStart"/>
      <w:r>
        <w:rPr>
          <w:color w:val="212529"/>
          <w:sz w:val="24"/>
          <w:szCs w:val="24"/>
          <w:rtl/>
        </w:rPr>
        <w:t>مکانیزم‌های</w:t>
      </w:r>
      <w:proofErr w:type="spellEnd"/>
      <w:r>
        <w:rPr>
          <w:color w:val="212529"/>
          <w:sz w:val="24"/>
          <w:szCs w:val="24"/>
          <w:rtl/>
        </w:rPr>
        <w:t xml:space="preserve"> لایه رادیویی ممکن است موجب دریافت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تکراری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Duplicate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Packets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یا </w:t>
      </w:r>
      <w:proofErr w:type="spellStart"/>
      <w:r>
        <w:rPr>
          <w:color w:val="212529"/>
          <w:sz w:val="24"/>
          <w:szCs w:val="24"/>
          <w:rtl/>
        </w:rPr>
        <w:t>بسته‌هایی</w:t>
      </w:r>
      <w:proofErr w:type="spellEnd"/>
      <w:r>
        <w:rPr>
          <w:color w:val="212529"/>
          <w:sz w:val="24"/>
          <w:szCs w:val="24"/>
          <w:rtl/>
        </w:rPr>
        <w:t xml:space="preserve"> با </w:t>
      </w:r>
      <w:proofErr w:type="spellStart"/>
      <w:r>
        <w:rPr>
          <w:color w:val="212529"/>
          <w:sz w:val="24"/>
          <w:szCs w:val="24"/>
          <w:rtl/>
        </w:rPr>
        <w:t>هم‌پوشانی</w:t>
      </w:r>
      <w:proofErr w:type="spellEnd"/>
      <w:r>
        <w:rPr>
          <w:color w:val="212529"/>
          <w:sz w:val="24"/>
          <w:szCs w:val="24"/>
          <w:rtl/>
        </w:rPr>
        <w:t xml:space="preserve"> جزئی </w:t>
      </w:r>
      <w:proofErr w:type="spellStart"/>
      <w:r>
        <w:rPr>
          <w:color w:val="212529"/>
          <w:sz w:val="24"/>
          <w:szCs w:val="24"/>
          <w:rtl/>
        </w:rPr>
        <w:t>شماره‌های</w:t>
      </w:r>
      <w:proofErr w:type="spellEnd"/>
      <w:r>
        <w:rPr>
          <w:color w:val="212529"/>
          <w:sz w:val="24"/>
          <w:szCs w:val="24"/>
          <w:rtl/>
        </w:rPr>
        <w:t xml:space="preserve"> توالی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Overlapping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Sequences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گردد.</w:t>
      </w:r>
    </w:p>
    <w:p w14:paraId="7B4211E8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ماشین حالت جزایر ترتیبی در مواجهه با این </w:t>
      </w:r>
      <w:proofErr w:type="spellStart"/>
      <w:r>
        <w:rPr>
          <w:color w:val="212529"/>
          <w:sz w:val="24"/>
          <w:szCs w:val="24"/>
          <w:rtl/>
        </w:rPr>
        <w:t>سناریوها</w:t>
      </w:r>
      <w:proofErr w:type="spellEnd"/>
      <w:r>
        <w:rPr>
          <w:color w:val="212529"/>
          <w:sz w:val="24"/>
          <w:szCs w:val="24"/>
          <w:rtl/>
        </w:rPr>
        <w:t xml:space="preserve">، ابتدا بازه </w:t>
      </w:r>
      <w:proofErr w:type="spellStart"/>
      <w:r>
        <w:rPr>
          <w:color w:val="212529"/>
          <w:sz w:val="24"/>
          <w:szCs w:val="24"/>
          <w:rtl/>
        </w:rPr>
        <w:t>بایت‌های</w:t>
      </w:r>
      <w:proofErr w:type="spellEnd"/>
      <w:r>
        <w:rPr>
          <w:color w:val="212529"/>
          <w:sz w:val="24"/>
          <w:szCs w:val="24"/>
          <w:rtl/>
        </w:rPr>
        <w:t xml:space="preserve"> بسته ورودی را با بازه </w:t>
      </w:r>
      <w:proofErr w:type="spellStart"/>
      <w:r>
        <w:rPr>
          <w:color w:val="212529"/>
          <w:sz w:val="24"/>
          <w:szCs w:val="24"/>
          <w:rtl/>
        </w:rPr>
        <w:t>بایت‌های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ذخیره‌شده</w:t>
      </w:r>
      <w:proofErr w:type="spellEnd"/>
      <w:r>
        <w:rPr>
          <w:color w:val="212529"/>
          <w:sz w:val="24"/>
          <w:szCs w:val="24"/>
          <w:rtl/>
        </w:rPr>
        <w:t xml:space="preserve"> در جزایر مقایسه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 xml:space="preserve">. در صورتی که بسته ورودی کاملا درون بازه یک جزیره موجود قرار داشته باشد (بسته تکراری محض)،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بسته ورودی فورا آزاد شده و دور ریخته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 تا از افزونگی داده جلوگیری گردد. در صورت </w:t>
      </w:r>
      <w:proofErr w:type="spellStart"/>
      <w:r>
        <w:rPr>
          <w:color w:val="212529"/>
          <w:sz w:val="24"/>
          <w:szCs w:val="24"/>
          <w:rtl/>
        </w:rPr>
        <w:t>هم‌پوشانی</w:t>
      </w:r>
      <w:proofErr w:type="spellEnd"/>
      <w:r>
        <w:rPr>
          <w:color w:val="212529"/>
          <w:sz w:val="24"/>
          <w:szCs w:val="24"/>
          <w:rtl/>
        </w:rPr>
        <w:t xml:space="preserve"> جزئی، بخش اضافه بریده شده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Trimming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بخش جدید به جزیره متصل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0B5F801" w14:textId="77777777" w:rsidR="00D75CBE" w:rsidRDefault="00000000">
      <w:pPr>
        <w:pStyle w:val="Heading2"/>
        <w:spacing w:before="280" w:after="160" w:line="324" w:lineRule="auto"/>
        <w:jc w:val="left"/>
      </w:pPr>
      <w:bookmarkStart w:id="44" w:name="_Toc240588527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4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9</w:t>
      </w:r>
      <w:r>
        <w:rPr>
          <w:color w:val="006699"/>
          <w:sz w:val="27"/>
          <w:szCs w:val="27"/>
          <w:rtl/>
        </w:rPr>
        <w:t xml:space="preserve">-‏ تحلیل شرایط مرزی در </w:t>
      </w:r>
      <w:proofErr w:type="spellStart"/>
      <w:r>
        <w:rPr>
          <w:color w:val="006699"/>
          <w:sz w:val="27"/>
          <w:szCs w:val="27"/>
          <w:rtl/>
        </w:rPr>
        <w:t>پنجره‌های</w:t>
      </w:r>
      <w:proofErr w:type="spellEnd"/>
      <w:r>
        <w:rPr>
          <w:color w:val="006699"/>
          <w:sz w:val="27"/>
          <w:szCs w:val="27"/>
          <w:rtl/>
        </w:rPr>
        <w:t xml:space="preserve"> متحرک لایه انتقال</w:t>
      </w:r>
      <w:bookmarkEnd w:id="44"/>
    </w:p>
    <w:p w14:paraId="4FF8089E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پنجره متحرک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Sliding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Window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تعیین‌کننده</w:t>
      </w:r>
      <w:proofErr w:type="spellEnd"/>
      <w:r>
        <w:rPr>
          <w:color w:val="212529"/>
          <w:sz w:val="24"/>
          <w:szCs w:val="24"/>
          <w:rtl/>
        </w:rPr>
        <w:t xml:space="preserve"> حجم </w:t>
      </w:r>
      <w:proofErr w:type="spellStart"/>
      <w:r>
        <w:rPr>
          <w:color w:val="212529"/>
          <w:sz w:val="24"/>
          <w:szCs w:val="24"/>
          <w:rtl/>
        </w:rPr>
        <w:t>داده‌های</w:t>
      </w:r>
      <w:proofErr w:type="spellEnd"/>
      <w:r>
        <w:rPr>
          <w:color w:val="212529"/>
          <w:sz w:val="24"/>
          <w:szCs w:val="24"/>
          <w:rtl/>
        </w:rPr>
        <w:t xml:space="preserve"> معلق در شبکه است.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نظارت بر فیلد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Window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Size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بسته، تضمین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 که اندازه کل زنجیره </w:t>
      </w:r>
      <w:proofErr w:type="spellStart"/>
      <w:r>
        <w:rPr>
          <w:color w:val="212529"/>
          <w:sz w:val="24"/>
          <w:szCs w:val="24"/>
          <w:rtl/>
        </w:rPr>
        <w:t>تجمیع‌شده</w:t>
      </w:r>
      <w:proofErr w:type="spellEnd"/>
      <w:r>
        <w:rPr>
          <w:color w:val="212529"/>
          <w:sz w:val="24"/>
          <w:szCs w:val="24"/>
          <w:rtl/>
        </w:rPr>
        <w:t xml:space="preserve"> از سقف پنجره </w:t>
      </w:r>
      <w:proofErr w:type="spellStart"/>
      <w:r>
        <w:rPr>
          <w:color w:val="212529"/>
          <w:sz w:val="24"/>
          <w:szCs w:val="24"/>
          <w:rtl/>
        </w:rPr>
        <w:t>اعلام‌شده</w:t>
      </w:r>
      <w:proofErr w:type="spellEnd"/>
      <w:r>
        <w:rPr>
          <w:color w:val="212529"/>
          <w:sz w:val="24"/>
          <w:szCs w:val="24"/>
          <w:rtl/>
        </w:rPr>
        <w:t xml:space="preserve"> توسط گیرنده فراتر نرود. این احتیاط مهندسی مانع از ارسال </w:t>
      </w:r>
      <w:proofErr w:type="spellStart"/>
      <w:r>
        <w:rPr>
          <w:color w:val="212529"/>
          <w:sz w:val="24"/>
          <w:szCs w:val="24"/>
          <w:rtl/>
        </w:rPr>
        <w:t>داده‌هایی</w:t>
      </w:r>
      <w:proofErr w:type="spellEnd"/>
      <w:r>
        <w:rPr>
          <w:color w:val="212529"/>
          <w:sz w:val="24"/>
          <w:szCs w:val="24"/>
          <w:rtl/>
        </w:rPr>
        <w:t xml:space="preserve"> فراتر از ظرفیت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گیرنده و بروز خطای سرریز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سوکت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796F6F76" w14:textId="77777777" w:rsidR="00D75CBE" w:rsidRDefault="00000000">
      <w:r>
        <w:br w:type="page"/>
      </w:r>
    </w:p>
    <w:p w14:paraId="4313E872" w14:textId="77777777" w:rsidR="00D75CBE" w:rsidRDefault="00000000">
      <w:pPr>
        <w:pStyle w:val="Heading1"/>
        <w:spacing w:before="0" w:line="324" w:lineRule="auto"/>
        <w:jc w:val="left"/>
      </w:pPr>
      <w:bookmarkStart w:id="45" w:name="_Toc240588528"/>
      <w:r>
        <w:rPr>
          <w:rFonts w:ascii="B Titr" w:hAnsi="B Titr" w:cs="B Titr"/>
          <w:color w:val="0F2C59"/>
          <w:sz w:val="32"/>
          <w:szCs w:val="32"/>
          <w:rtl/>
        </w:rPr>
        <w:lastRenderedPageBreak/>
        <w:t xml:space="preserve">فصل </w:t>
      </w:r>
      <w:r>
        <w:rPr>
          <w:rFonts w:ascii="B Titr" w:hAnsi="B Titr" w:cs="B Titr"/>
          <w:color w:val="0F2C59"/>
          <w:sz w:val="32"/>
          <w:szCs w:val="32"/>
        </w:rPr>
        <w:t>۵</w:t>
      </w:r>
      <w:r>
        <w:rPr>
          <w:rFonts w:ascii="B Titr" w:hAnsi="B Titr" w:cs="B Titr"/>
          <w:color w:val="0F2C59"/>
          <w:sz w:val="32"/>
          <w:szCs w:val="32"/>
          <w:rtl/>
        </w:rPr>
        <w:t xml:space="preserve">: زیرساخت ابزار دقیق، </w:t>
      </w:r>
      <w:proofErr w:type="spellStart"/>
      <w:r>
        <w:rPr>
          <w:rFonts w:ascii="B Titr" w:hAnsi="B Titr" w:cs="B Titr"/>
          <w:color w:val="0F2C59"/>
          <w:sz w:val="32"/>
          <w:szCs w:val="32"/>
          <w:rtl/>
        </w:rPr>
        <w:t>ردگیری</w:t>
      </w:r>
      <w:proofErr w:type="spellEnd"/>
      <w:r>
        <w:rPr>
          <w:rFonts w:ascii="B Titr" w:hAnsi="B Titr" w:cs="B Titr"/>
          <w:color w:val="0F2C59"/>
          <w:sz w:val="32"/>
          <w:szCs w:val="32"/>
          <w:rtl/>
        </w:rPr>
        <w:t xml:space="preserve"> سیستم و بستر آزمایشگاهی</w:t>
      </w:r>
      <w:bookmarkEnd w:id="45"/>
    </w:p>
    <w:p w14:paraId="6DC92A83" w14:textId="77777777" w:rsidR="00D75CBE" w:rsidRDefault="00000000">
      <w:pPr>
        <w:pStyle w:val="Heading2"/>
        <w:spacing w:before="280" w:after="160" w:line="324" w:lineRule="auto"/>
        <w:jc w:val="left"/>
        <w:rPr>
          <w:rFonts w:asciiTheme="minorHAnsi" w:hAnsiTheme="minorHAnsi"/>
          <w:lang w:val="en-US"/>
        </w:rPr>
      </w:pPr>
      <w:bookmarkStart w:id="46" w:name="_Toc240588529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5-1</w:t>
      </w:r>
      <w:r>
        <w:rPr>
          <w:color w:val="006699"/>
          <w:sz w:val="27"/>
          <w:szCs w:val="27"/>
          <w:rtl/>
        </w:rPr>
        <w:t>-‏ ضرورت مانیتورینگ بدون افت کارایی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Zero</w:t>
      </w:r>
      <w:r>
        <w:rPr>
          <w:rFonts w:ascii="Times New Roman" w:hAnsi="Times New Roman"/>
          <w:color w:val="006699"/>
          <w:sz w:val="27"/>
          <w:szCs w:val="27"/>
        </w:rPr>
        <w:noBreakHyphen/>
        <w:t>Overhead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Tracing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در نرخ خط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GbE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r>
        <w:rPr>
          <w:rFonts w:asciiTheme="minorHAnsi" w:hAnsiTheme="minorHAnsi"/>
          <w:color w:val="006699"/>
          <w:sz w:val="27"/>
          <w:szCs w:val="27"/>
          <w:lang w:val="en-US"/>
        </w:rPr>
        <w:t>100</w:t>
      </w:r>
      <w:bookmarkEnd w:id="46"/>
      <w:r>
        <w:rPr>
          <w:rFonts w:asciiTheme="minorHAnsi" w:hAnsiTheme="minorHAnsi"/>
          <w:color w:val="006699"/>
          <w:sz w:val="27"/>
          <w:szCs w:val="27"/>
          <w:rtl/>
          <w:lang w:val="en-US"/>
        </w:rPr>
        <w:t xml:space="preserve"> </w:t>
      </w:r>
    </w:p>
    <w:p w14:paraId="5970E045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اشکال‌زدایی</w:t>
      </w:r>
      <w:proofErr w:type="spellEnd"/>
      <w:r>
        <w:rPr>
          <w:color w:val="212529"/>
          <w:sz w:val="24"/>
          <w:szCs w:val="24"/>
          <w:rtl/>
        </w:rPr>
        <w:t xml:space="preserve">، </w:t>
      </w:r>
      <w:proofErr w:type="spellStart"/>
      <w:r>
        <w:rPr>
          <w:color w:val="212529"/>
          <w:sz w:val="24"/>
          <w:szCs w:val="24"/>
          <w:rtl/>
        </w:rPr>
        <w:t>اعتبارسنجی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الگوریتم‌ها</w:t>
      </w:r>
      <w:proofErr w:type="spellEnd"/>
      <w:r>
        <w:rPr>
          <w:color w:val="212529"/>
          <w:sz w:val="24"/>
          <w:szCs w:val="24"/>
          <w:rtl/>
        </w:rPr>
        <w:t xml:space="preserve"> و </w:t>
      </w:r>
      <w:proofErr w:type="spellStart"/>
      <w:r>
        <w:rPr>
          <w:color w:val="212529"/>
          <w:sz w:val="24"/>
          <w:szCs w:val="24"/>
          <w:rtl/>
        </w:rPr>
        <w:t>پروفایلینگ</w:t>
      </w:r>
      <w:proofErr w:type="spellEnd"/>
      <w:r>
        <w:rPr>
          <w:color w:val="212529"/>
          <w:sz w:val="24"/>
          <w:szCs w:val="24"/>
          <w:rtl/>
        </w:rPr>
        <w:t xml:space="preserve"> خطوط زمانی در </w:t>
      </w:r>
      <w:proofErr w:type="spellStart"/>
      <w:r>
        <w:rPr>
          <w:color w:val="212529"/>
          <w:sz w:val="24"/>
          <w:szCs w:val="24"/>
          <w:rtl/>
        </w:rPr>
        <w:t>سیستم‌های</w:t>
      </w:r>
      <w:proofErr w:type="spellEnd"/>
      <w:r>
        <w:rPr>
          <w:color w:val="212529"/>
          <w:sz w:val="24"/>
          <w:szCs w:val="24"/>
          <w:rtl/>
        </w:rPr>
        <w:t xml:space="preserve"> پردازش </w:t>
      </w:r>
      <w:proofErr w:type="spellStart"/>
      <w:r>
        <w:rPr>
          <w:color w:val="212529"/>
          <w:sz w:val="24"/>
          <w:szCs w:val="24"/>
          <w:rtl/>
        </w:rPr>
        <w:t>پرسرعت</w:t>
      </w:r>
      <w:proofErr w:type="spellEnd"/>
      <w:r>
        <w:rPr>
          <w:color w:val="212529"/>
          <w:sz w:val="24"/>
          <w:szCs w:val="24"/>
          <w:rtl/>
        </w:rPr>
        <w:t xml:space="preserve"> بسته با </w:t>
      </w:r>
      <w:proofErr w:type="spellStart"/>
      <w:r>
        <w:rPr>
          <w:color w:val="212529"/>
          <w:sz w:val="24"/>
          <w:szCs w:val="24"/>
          <w:rtl/>
        </w:rPr>
        <w:t>چالش‌های</w:t>
      </w:r>
      <w:proofErr w:type="spellEnd"/>
      <w:r>
        <w:rPr>
          <w:color w:val="212529"/>
          <w:sz w:val="24"/>
          <w:szCs w:val="24"/>
          <w:rtl/>
        </w:rPr>
        <w:t xml:space="preserve"> فنی </w:t>
      </w:r>
      <w:proofErr w:type="spellStart"/>
      <w:r>
        <w:rPr>
          <w:color w:val="212529"/>
          <w:sz w:val="24"/>
          <w:szCs w:val="24"/>
          <w:rtl/>
        </w:rPr>
        <w:t>منحصر‌به‌فردی</w:t>
      </w:r>
      <w:proofErr w:type="spellEnd"/>
      <w:r>
        <w:rPr>
          <w:color w:val="212529"/>
          <w:sz w:val="24"/>
          <w:szCs w:val="24"/>
          <w:rtl/>
        </w:rPr>
        <w:t xml:space="preserve"> روبرو است. استفاده از </w:t>
      </w:r>
      <w:proofErr w:type="spellStart"/>
      <w:r>
        <w:rPr>
          <w:color w:val="212529"/>
          <w:sz w:val="24"/>
          <w:szCs w:val="24"/>
          <w:rtl/>
        </w:rPr>
        <w:t>روش‌های</w:t>
      </w:r>
      <w:proofErr w:type="spellEnd"/>
      <w:r>
        <w:rPr>
          <w:color w:val="212529"/>
          <w:sz w:val="24"/>
          <w:szCs w:val="24"/>
          <w:rtl/>
        </w:rPr>
        <w:t xml:space="preserve"> سنتی ثبت </w:t>
      </w:r>
      <w:proofErr w:type="spellStart"/>
      <w:r>
        <w:rPr>
          <w:color w:val="212529"/>
          <w:sz w:val="24"/>
          <w:szCs w:val="24"/>
          <w:rtl/>
        </w:rPr>
        <w:t>لاگ</w:t>
      </w:r>
      <w:proofErr w:type="spellEnd"/>
      <w:r>
        <w:rPr>
          <w:color w:val="212529"/>
          <w:sz w:val="24"/>
          <w:szCs w:val="24"/>
          <w:rtl/>
        </w:rPr>
        <w:t xml:space="preserve"> نظیر فراخوانی تابع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‎printf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یا نگارش در </w:t>
      </w:r>
      <w:proofErr w:type="spellStart"/>
      <w:r>
        <w:rPr>
          <w:color w:val="212529"/>
          <w:sz w:val="24"/>
          <w:szCs w:val="24"/>
          <w:rtl/>
        </w:rPr>
        <w:t>فایل‌های</w:t>
      </w:r>
      <w:proofErr w:type="spellEnd"/>
      <w:r>
        <w:rPr>
          <w:color w:val="212529"/>
          <w:sz w:val="24"/>
          <w:szCs w:val="24"/>
          <w:rtl/>
        </w:rPr>
        <w:t xml:space="preserve"> متنی دیسک، نیازمند دسترسی به </w:t>
      </w:r>
      <w:proofErr w:type="spellStart"/>
      <w:r>
        <w:rPr>
          <w:color w:val="212529"/>
          <w:sz w:val="24"/>
          <w:szCs w:val="24"/>
          <w:rtl/>
        </w:rPr>
        <w:t>درایورهای</w:t>
      </w:r>
      <w:proofErr w:type="spellEnd"/>
      <w:r>
        <w:rPr>
          <w:color w:val="212529"/>
          <w:sz w:val="24"/>
          <w:szCs w:val="24"/>
          <w:rtl/>
        </w:rPr>
        <w:t xml:space="preserve"> ورودی/خروجی هسته لینوکس بوده و به </w:t>
      </w:r>
      <w:proofErr w:type="spellStart"/>
      <w:r>
        <w:rPr>
          <w:color w:val="212529"/>
          <w:sz w:val="24"/>
          <w:szCs w:val="24"/>
          <w:rtl/>
        </w:rPr>
        <w:t>ازای</w:t>
      </w:r>
      <w:proofErr w:type="spellEnd"/>
      <w:r>
        <w:rPr>
          <w:color w:val="212529"/>
          <w:sz w:val="24"/>
          <w:szCs w:val="24"/>
          <w:rtl/>
        </w:rPr>
        <w:t xml:space="preserve"> هر </w:t>
      </w:r>
      <w:proofErr w:type="spellStart"/>
      <w:r>
        <w:rPr>
          <w:color w:val="212529"/>
          <w:sz w:val="24"/>
          <w:szCs w:val="24"/>
          <w:rtl/>
        </w:rPr>
        <w:t>لاگ</w:t>
      </w:r>
      <w:proofErr w:type="spellEnd"/>
      <w:r>
        <w:rPr>
          <w:color w:val="212529"/>
          <w:sz w:val="24"/>
          <w:szCs w:val="24"/>
          <w:rtl/>
        </w:rPr>
        <w:t xml:space="preserve"> ساده چندین هزار </w:t>
      </w:r>
      <w:proofErr w:type="spellStart"/>
      <w:r>
        <w:rPr>
          <w:color w:val="212529"/>
          <w:sz w:val="24"/>
          <w:szCs w:val="24"/>
          <w:rtl/>
        </w:rPr>
        <w:t>نانوثانیه</w:t>
      </w:r>
      <w:proofErr w:type="spellEnd"/>
      <w:r>
        <w:rPr>
          <w:color w:val="212529"/>
          <w:sz w:val="24"/>
          <w:szCs w:val="24"/>
          <w:rtl/>
        </w:rPr>
        <w:t xml:space="preserve"> تاخیر ایجاد </w:t>
      </w:r>
      <w:proofErr w:type="spellStart"/>
      <w:r>
        <w:rPr>
          <w:color w:val="212529"/>
          <w:sz w:val="24"/>
          <w:szCs w:val="24"/>
          <w:rtl/>
        </w:rPr>
        <w:t>می‌کند</w:t>
      </w:r>
      <w:proofErr w:type="spellEnd"/>
      <w:r>
        <w:rPr>
          <w:color w:val="212529"/>
          <w:sz w:val="24"/>
          <w:szCs w:val="24"/>
          <w:rtl/>
        </w:rPr>
        <w:t xml:space="preserve">. در نرخ تبادل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  <w:lang w:val="en-US"/>
        </w:rPr>
        <w:t xml:space="preserve">100 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GbE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که کل بودجه زمانی پردازنده </w:t>
      </w:r>
      <w:r>
        <w:rPr>
          <w:color w:val="212529"/>
          <w:sz w:val="24"/>
          <w:szCs w:val="24"/>
        </w:rPr>
        <w:t>6.72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نانوثانیه</w:t>
      </w:r>
      <w:proofErr w:type="spellEnd"/>
      <w:r>
        <w:rPr>
          <w:color w:val="212529"/>
          <w:sz w:val="24"/>
          <w:szCs w:val="24"/>
          <w:rtl/>
        </w:rPr>
        <w:t xml:space="preserve"> است، یک دستور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‎printf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ساده </w:t>
      </w:r>
      <w:proofErr w:type="spellStart"/>
      <w:r>
        <w:rPr>
          <w:color w:val="212529"/>
          <w:sz w:val="24"/>
          <w:szCs w:val="24"/>
          <w:rtl/>
        </w:rPr>
        <w:t>می‌تواند</w:t>
      </w:r>
      <w:proofErr w:type="spellEnd"/>
      <w:r>
        <w:rPr>
          <w:color w:val="212529"/>
          <w:sz w:val="24"/>
          <w:szCs w:val="24"/>
          <w:rtl/>
        </w:rPr>
        <w:t xml:space="preserve"> عملکرد کل سامانه را فلج نموده و هزاران بسته را در صف کارت شبکه سرریز کند.</w:t>
      </w:r>
    </w:p>
    <w:p w14:paraId="5A589A7F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>جهت حل این معضل، یک معماری مانیتورینگ دو لایه بدون سربار و</w:t>
      </w:r>
      <w:r>
        <w:rPr>
          <w:rFonts w:asciiTheme="minorHAnsi" w:hAnsiTheme="minorHAnsi"/>
          <w:color w:val="212529"/>
          <w:sz w:val="24"/>
          <w:szCs w:val="24"/>
          <w:rtl/>
          <w:lang w:val="en-US"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تمام‌عیار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Zero</w:t>
      </w:r>
      <w:r>
        <w:rPr>
          <w:rFonts w:ascii="Times New Roman" w:hAnsi="Times New Roman"/>
          <w:color w:val="212529"/>
          <w:sz w:val="24"/>
          <w:szCs w:val="24"/>
        </w:rPr>
        <w:noBreakHyphen/>
        <w:t>Overhead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Dual</w:t>
      </w:r>
      <w:r>
        <w:rPr>
          <w:rFonts w:ascii="Times New Roman" w:hAnsi="Times New Roman"/>
          <w:color w:val="212529"/>
          <w:sz w:val="24"/>
          <w:szCs w:val="24"/>
        </w:rPr>
        <w:noBreakHyphen/>
        <w:t>Layer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Tracing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Infrastructure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طراحی و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گردید که امکان ثبت بلادرنگ جزئیات پردازش بسته در مقیاس </w:t>
      </w:r>
      <w:proofErr w:type="spellStart"/>
      <w:r>
        <w:rPr>
          <w:color w:val="212529"/>
          <w:sz w:val="24"/>
          <w:szCs w:val="24"/>
          <w:rtl/>
        </w:rPr>
        <w:t>نانوثانیه</w:t>
      </w:r>
      <w:proofErr w:type="spellEnd"/>
      <w:r>
        <w:rPr>
          <w:color w:val="212529"/>
          <w:sz w:val="24"/>
          <w:szCs w:val="24"/>
          <w:rtl/>
        </w:rPr>
        <w:t xml:space="preserve"> را بدون افت نرخ خط فراهم </w:t>
      </w:r>
      <w:proofErr w:type="spellStart"/>
      <w:r>
        <w:rPr>
          <w:color w:val="212529"/>
          <w:sz w:val="24"/>
          <w:szCs w:val="24"/>
          <w:rtl/>
        </w:rPr>
        <w:t>می‌سازد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142BD567" w14:textId="77777777" w:rsidR="00D75CBE" w:rsidRDefault="00000000">
      <w:pPr>
        <w:pStyle w:val="Heading2"/>
        <w:spacing w:before="280" w:after="160" w:line="324" w:lineRule="auto"/>
        <w:jc w:val="left"/>
      </w:pPr>
      <w:bookmarkStart w:id="47" w:name="_Toc240588530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5-2</w:t>
      </w:r>
      <w:r>
        <w:rPr>
          <w:color w:val="006699"/>
          <w:sz w:val="27"/>
          <w:szCs w:val="27"/>
          <w:rtl/>
        </w:rPr>
        <w:t xml:space="preserve">-‏ طراحی و </w:t>
      </w:r>
      <w:proofErr w:type="spellStart"/>
      <w:r>
        <w:rPr>
          <w:color w:val="006699"/>
          <w:sz w:val="27"/>
          <w:szCs w:val="27"/>
          <w:rtl/>
        </w:rPr>
        <w:t>پیاده‌سازی</w:t>
      </w:r>
      <w:proofErr w:type="spellEnd"/>
      <w:r>
        <w:rPr>
          <w:color w:val="006699"/>
          <w:sz w:val="27"/>
          <w:szCs w:val="27"/>
          <w:rtl/>
        </w:rPr>
        <w:t xml:space="preserve"> نقاط </w:t>
      </w:r>
      <w:proofErr w:type="spellStart"/>
      <w:r>
        <w:rPr>
          <w:color w:val="006699"/>
          <w:sz w:val="27"/>
          <w:szCs w:val="27"/>
          <w:rtl/>
        </w:rPr>
        <w:t>ردگیری</w:t>
      </w:r>
      <w:proofErr w:type="spellEnd"/>
      <w:r>
        <w:rPr>
          <w:color w:val="006699"/>
          <w:sz w:val="27"/>
          <w:szCs w:val="27"/>
          <w:rtl/>
        </w:rPr>
        <w:t xml:space="preserve"> بومی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‎DPDK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  <w:rtl/>
        </w:rPr>
        <w:t>(</w:t>
      </w:r>
      <w:proofErr w:type="spellStart"/>
      <w:r>
        <w:rPr>
          <w:rFonts w:ascii="Times New Roman" w:hAnsi="Times New Roman" w:cs="Times New Roman"/>
          <w:color w:val="006699"/>
          <w:sz w:val="27"/>
          <w:szCs w:val="27"/>
        </w:rPr>
        <w:t>gro_trace.h</w:t>
      </w:r>
      <w:proofErr w:type="spellEnd"/>
      <w:r>
        <w:rPr>
          <w:rFonts w:ascii="Times New Roman" w:hAnsi="Times New Roman" w:cs="Times New Roman"/>
          <w:color w:val="006699"/>
          <w:sz w:val="27"/>
          <w:szCs w:val="27"/>
          <w:rtl/>
        </w:rPr>
        <w:t xml:space="preserve"> </w:t>
      </w:r>
      <w:r>
        <w:rPr>
          <w:rFonts w:ascii="Times New Roman" w:hAnsi="Times New Roman"/>
          <w:color w:val="006699"/>
          <w:sz w:val="27"/>
          <w:szCs w:val="27"/>
          <w:rtl/>
        </w:rPr>
        <w:t xml:space="preserve">و </w:t>
      </w:r>
      <w:proofErr w:type="spellStart"/>
      <w:r>
        <w:rPr>
          <w:rFonts w:ascii="Times New Roman" w:hAnsi="Times New Roman" w:cs="Times New Roman"/>
          <w:color w:val="006699"/>
          <w:sz w:val="27"/>
          <w:szCs w:val="27"/>
        </w:rPr>
        <w:t>net_trace.h</w:t>
      </w:r>
      <w:proofErr w:type="spellEnd"/>
      <w:r>
        <w:rPr>
          <w:rFonts w:ascii="Times New Roman" w:hAnsi="Times New Roman" w:cs="Times New Roman"/>
          <w:color w:val="006699"/>
          <w:sz w:val="27"/>
          <w:szCs w:val="27"/>
          <w:rtl/>
        </w:rPr>
        <w:t>)‏</w:t>
      </w:r>
      <w:r>
        <w:rPr>
          <w:color w:val="006699"/>
          <w:sz w:val="27"/>
          <w:szCs w:val="27"/>
          <w:rtl/>
        </w:rPr>
        <w:t>‏</w:t>
      </w:r>
      <w:bookmarkEnd w:id="47"/>
    </w:p>
    <w:p w14:paraId="70A68D08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لایه اول سیستم مانیتورینگ بر پایه </w:t>
      </w:r>
      <w:proofErr w:type="spellStart"/>
      <w:r>
        <w:rPr>
          <w:color w:val="212529"/>
          <w:sz w:val="24"/>
          <w:szCs w:val="24"/>
          <w:rtl/>
        </w:rPr>
        <w:t>فریم‌ورک</w:t>
      </w:r>
      <w:proofErr w:type="spellEnd"/>
      <w:r>
        <w:rPr>
          <w:color w:val="212529"/>
          <w:sz w:val="24"/>
          <w:szCs w:val="24"/>
          <w:rtl/>
        </w:rPr>
        <w:t xml:space="preserve"> نقاط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بومی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Native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DPDK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Tracepoints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شده است. این نقاط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در </w:t>
      </w:r>
      <w:proofErr w:type="spellStart"/>
      <w:r>
        <w:rPr>
          <w:color w:val="212529"/>
          <w:sz w:val="24"/>
          <w:szCs w:val="24"/>
          <w:rtl/>
        </w:rPr>
        <w:t>فایل‌های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اختصاصی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gro_trace.h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net_trace.h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استفاده از </w:t>
      </w:r>
      <w:proofErr w:type="spellStart"/>
      <w:r>
        <w:rPr>
          <w:color w:val="212529"/>
          <w:sz w:val="24"/>
          <w:szCs w:val="24"/>
          <w:rtl/>
        </w:rPr>
        <w:t>ماکروهای</w:t>
      </w:r>
      <w:proofErr w:type="spellEnd"/>
      <w:r>
        <w:rPr>
          <w:color w:val="212529"/>
          <w:sz w:val="24"/>
          <w:szCs w:val="24"/>
          <w:rtl/>
        </w:rPr>
        <w:t xml:space="preserve"> بهینه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‎RTE_TRACE_POINT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رجیستر</w:t>
      </w:r>
      <w:proofErr w:type="spellEnd"/>
      <w:r>
        <w:rPr>
          <w:color w:val="212529"/>
          <w:sz w:val="24"/>
          <w:szCs w:val="24"/>
          <w:rtl/>
        </w:rPr>
        <w:t xml:space="preserve"> شدند. </w:t>
      </w:r>
      <w:proofErr w:type="spellStart"/>
      <w:r>
        <w:rPr>
          <w:color w:val="212529"/>
          <w:sz w:val="24"/>
          <w:szCs w:val="24"/>
          <w:rtl/>
        </w:rPr>
        <w:t>ویژگی‌های</w:t>
      </w:r>
      <w:proofErr w:type="spellEnd"/>
      <w:r>
        <w:rPr>
          <w:color w:val="212529"/>
          <w:sz w:val="24"/>
          <w:szCs w:val="24"/>
          <w:rtl/>
        </w:rPr>
        <w:t xml:space="preserve"> برجسته این نقاط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عبارتند از:</w:t>
      </w:r>
    </w:p>
    <w:p w14:paraId="407D6A16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نگارش مستقیم </w:t>
      </w:r>
      <w:proofErr w:type="spellStart"/>
      <w:r>
        <w:rPr>
          <w:color w:val="212529"/>
          <w:sz w:val="23"/>
          <w:szCs w:val="23"/>
          <w:rtl/>
        </w:rPr>
        <w:t>باینری</w:t>
      </w:r>
      <w:proofErr w:type="spellEnd"/>
      <w:r>
        <w:rPr>
          <w:color w:val="212529"/>
          <w:sz w:val="23"/>
          <w:szCs w:val="23"/>
          <w:rtl/>
        </w:rPr>
        <w:t xml:space="preserve"> در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Ring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Buffer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‏های حافظه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Hugepages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</w:t>
      </w:r>
      <w:proofErr w:type="spellStart"/>
      <w:r>
        <w:rPr>
          <w:color w:val="212529"/>
          <w:sz w:val="23"/>
          <w:szCs w:val="23"/>
          <w:rtl/>
        </w:rPr>
        <w:t>داده‌های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ردگیری</w:t>
      </w:r>
      <w:proofErr w:type="spellEnd"/>
      <w:r>
        <w:rPr>
          <w:color w:val="212529"/>
          <w:sz w:val="23"/>
          <w:szCs w:val="23"/>
          <w:rtl/>
        </w:rPr>
        <w:t xml:space="preserve"> به صورت ساختارهای </w:t>
      </w:r>
      <w:proofErr w:type="spellStart"/>
      <w:r>
        <w:rPr>
          <w:color w:val="212529"/>
          <w:sz w:val="23"/>
          <w:szCs w:val="23"/>
          <w:rtl/>
        </w:rPr>
        <w:t>باینری</w:t>
      </w:r>
      <w:proofErr w:type="spellEnd"/>
      <w:r>
        <w:rPr>
          <w:color w:val="212529"/>
          <w:sz w:val="23"/>
          <w:szCs w:val="23"/>
          <w:rtl/>
        </w:rPr>
        <w:t xml:space="preserve"> فشرده بدون </w:t>
      </w:r>
      <w:proofErr w:type="spellStart"/>
      <w:r>
        <w:rPr>
          <w:color w:val="212529"/>
          <w:sz w:val="23"/>
          <w:szCs w:val="23"/>
          <w:rtl/>
        </w:rPr>
        <w:t>هیچ‌گونه</w:t>
      </w:r>
      <w:proofErr w:type="spellEnd"/>
      <w:r>
        <w:rPr>
          <w:color w:val="212529"/>
          <w:sz w:val="23"/>
          <w:szCs w:val="23"/>
          <w:rtl/>
        </w:rPr>
        <w:t xml:space="preserve"> تبدیل </w:t>
      </w:r>
      <w:proofErr w:type="spellStart"/>
      <w:r>
        <w:rPr>
          <w:color w:val="212529"/>
          <w:sz w:val="23"/>
          <w:szCs w:val="23"/>
          <w:rtl/>
        </w:rPr>
        <w:t>رشته‌ای</w:t>
      </w:r>
      <w:proofErr w:type="spellEnd"/>
      <w:r>
        <w:rPr>
          <w:color w:val="212529"/>
          <w:sz w:val="23"/>
          <w:szCs w:val="23"/>
          <w:rtl/>
        </w:rPr>
        <w:t xml:space="preserve"> یا پارس کردن در </w:t>
      </w:r>
      <w:proofErr w:type="spellStart"/>
      <w:r>
        <w:rPr>
          <w:color w:val="212529"/>
          <w:sz w:val="23"/>
          <w:szCs w:val="23"/>
          <w:rtl/>
        </w:rPr>
        <w:t>بافرهای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حلقوی</w:t>
      </w:r>
      <w:proofErr w:type="spellEnd"/>
      <w:r>
        <w:rPr>
          <w:color w:val="212529"/>
          <w:sz w:val="23"/>
          <w:szCs w:val="23"/>
          <w:rtl/>
        </w:rPr>
        <w:t xml:space="preserve"> حافظه اشتراکی ثبت </w:t>
      </w:r>
      <w:proofErr w:type="spellStart"/>
      <w:r>
        <w:rPr>
          <w:color w:val="212529"/>
          <w:sz w:val="23"/>
          <w:szCs w:val="23"/>
          <w:rtl/>
        </w:rPr>
        <w:t>می‌شوند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265BA356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سربار زمانی کمتر از </w:t>
      </w:r>
      <w:r>
        <w:rPr>
          <w:rFonts w:ascii="Times New Roman" w:hAnsi="Times New Roman" w:cs="Times New Roman"/>
          <w:color w:val="212529"/>
          <w:sz w:val="23"/>
          <w:szCs w:val="23"/>
        </w:rPr>
        <w:t>10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نانوثانیه</w:t>
      </w:r>
      <w:proofErr w:type="spellEnd"/>
      <w:r>
        <w:rPr>
          <w:color w:val="212529"/>
          <w:sz w:val="23"/>
          <w:szCs w:val="23"/>
          <w:rtl/>
        </w:rPr>
        <w:t xml:space="preserve">: ثبت هر نقطه </w:t>
      </w:r>
      <w:proofErr w:type="spellStart"/>
      <w:r>
        <w:rPr>
          <w:color w:val="212529"/>
          <w:sz w:val="23"/>
          <w:szCs w:val="23"/>
          <w:rtl/>
        </w:rPr>
        <w:t>ردگیری</w:t>
      </w:r>
      <w:proofErr w:type="spellEnd"/>
      <w:r>
        <w:rPr>
          <w:color w:val="212529"/>
          <w:sz w:val="23"/>
          <w:szCs w:val="23"/>
          <w:rtl/>
        </w:rPr>
        <w:t xml:space="preserve"> تنها نیازمند چند دستورالعمل </w:t>
      </w:r>
      <w:proofErr w:type="spellStart"/>
      <w:r>
        <w:rPr>
          <w:color w:val="212529"/>
          <w:sz w:val="23"/>
          <w:szCs w:val="23"/>
          <w:rtl/>
        </w:rPr>
        <w:t>ثبات‌های</w:t>
      </w:r>
      <w:proofErr w:type="spellEnd"/>
      <w:r>
        <w:rPr>
          <w:color w:val="212529"/>
          <w:sz w:val="23"/>
          <w:szCs w:val="23"/>
          <w:rtl/>
        </w:rPr>
        <w:t xml:space="preserve"> پردازنده و نگارش مستقیم در حافظه نهان محلی است.</w:t>
      </w:r>
    </w:p>
    <w:p w14:paraId="2495EFD0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امکان </w:t>
      </w:r>
      <w:proofErr w:type="spellStart"/>
      <w:r>
        <w:rPr>
          <w:color w:val="212529"/>
          <w:sz w:val="23"/>
          <w:szCs w:val="23"/>
          <w:rtl/>
        </w:rPr>
        <w:t>فعال‌سازی</w:t>
      </w:r>
      <w:proofErr w:type="spellEnd"/>
      <w:r>
        <w:rPr>
          <w:color w:val="212529"/>
          <w:sz w:val="23"/>
          <w:szCs w:val="23"/>
          <w:rtl/>
        </w:rPr>
        <w:t xml:space="preserve"> یا </w:t>
      </w:r>
      <w:proofErr w:type="spellStart"/>
      <w:r>
        <w:rPr>
          <w:color w:val="212529"/>
          <w:sz w:val="23"/>
          <w:szCs w:val="23"/>
          <w:rtl/>
        </w:rPr>
        <w:t>غیرفعال‌سازی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داینامیک</w:t>
      </w:r>
      <w:proofErr w:type="spellEnd"/>
      <w:r>
        <w:rPr>
          <w:color w:val="212529"/>
          <w:sz w:val="23"/>
          <w:szCs w:val="23"/>
          <w:rtl/>
        </w:rPr>
        <w:t xml:space="preserve">: نقاط </w:t>
      </w:r>
      <w:proofErr w:type="spellStart"/>
      <w:r>
        <w:rPr>
          <w:color w:val="212529"/>
          <w:sz w:val="23"/>
          <w:szCs w:val="23"/>
          <w:rtl/>
        </w:rPr>
        <w:t>ردگیری</w:t>
      </w:r>
      <w:proofErr w:type="spellEnd"/>
      <w:r>
        <w:rPr>
          <w:color w:val="212529"/>
          <w:sz w:val="23"/>
          <w:szCs w:val="23"/>
          <w:rtl/>
        </w:rPr>
        <w:t xml:space="preserve"> را </w:t>
      </w:r>
      <w:proofErr w:type="spellStart"/>
      <w:r>
        <w:rPr>
          <w:color w:val="212529"/>
          <w:sz w:val="23"/>
          <w:szCs w:val="23"/>
          <w:rtl/>
        </w:rPr>
        <w:t>می‌توان</w:t>
      </w:r>
      <w:proofErr w:type="spellEnd"/>
      <w:r>
        <w:rPr>
          <w:color w:val="212529"/>
          <w:sz w:val="23"/>
          <w:szCs w:val="23"/>
          <w:rtl/>
        </w:rPr>
        <w:t xml:space="preserve"> در زمان اجرا بدون نیاز به </w:t>
      </w:r>
      <w:proofErr w:type="spellStart"/>
      <w:r>
        <w:rPr>
          <w:color w:val="212529"/>
          <w:sz w:val="23"/>
          <w:szCs w:val="23"/>
          <w:rtl/>
        </w:rPr>
        <w:t>کامپایل</w:t>
      </w:r>
      <w:proofErr w:type="spellEnd"/>
      <w:r>
        <w:rPr>
          <w:color w:val="212529"/>
          <w:sz w:val="23"/>
          <w:szCs w:val="23"/>
          <w:rtl/>
        </w:rPr>
        <w:t xml:space="preserve"> مجدد از طریق دستورات خط فرمان فعال یا غیرفعال نمود.</w:t>
      </w:r>
    </w:p>
    <w:p w14:paraId="271DC2AD" w14:textId="77777777" w:rsidR="00D75CBE" w:rsidRDefault="00000000">
      <w:pPr>
        <w:pStyle w:val="Heading2"/>
        <w:spacing w:before="280" w:after="160" w:line="324" w:lineRule="auto"/>
        <w:jc w:val="left"/>
      </w:pPr>
      <w:bookmarkStart w:id="48" w:name="_Toc240588531"/>
      <w:r>
        <w:rPr>
          <w:color w:val="006699"/>
          <w:sz w:val="27"/>
          <w:szCs w:val="27"/>
          <w:rtl/>
        </w:rPr>
        <w:lastRenderedPageBreak/>
        <w:t>‏</w:t>
      </w:r>
      <w:r>
        <w:rPr>
          <w:color w:val="006699"/>
          <w:sz w:val="27"/>
          <w:szCs w:val="27"/>
        </w:rPr>
        <w:t>5-3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یکپارچه‌سازی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فریم‌ورک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LTTng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noBreakHyphen/>
        <w:t>UST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</w:t>
      </w:r>
      <w:proofErr w:type="spellStart"/>
      <w:r>
        <w:rPr>
          <w:color w:val="006699"/>
          <w:sz w:val="27"/>
          <w:szCs w:val="27"/>
          <w:rtl/>
        </w:rPr>
        <w:t>پروفایلینگ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داینامیک</w:t>
      </w:r>
      <w:proofErr w:type="spellEnd"/>
      <w:r>
        <w:rPr>
          <w:color w:val="006699"/>
          <w:sz w:val="27"/>
          <w:szCs w:val="27"/>
          <w:rtl/>
        </w:rPr>
        <w:t xml:space="preserve"> با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Cygnus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Profile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48"/>
    </w:p>
    <w:p w14:paraId="3BC21E98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لایه دوم سیستم مانیتورینگ از </w:t>
      </w:r>
      <w:proofErr w:type="spellStart"/>
      <w:r>
        <w:rPr>
          <w:color w:val="212529"/>
          <w:sz w:val="24"/>
          <w:szCs w:val="24"/>
          <w:rtl/>
        </w:rPr>
        <w:t>فریم‌ورک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نسل بعدی لینوکس در فضای کاربر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LTTng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noBreakHyphen/>
        <w:t>UST)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بهره </w:t>
      </w:r>
      <w:proofErr w:type="spellStart"/>
      <w:r>
        <w:rPr>
          <w:color w:val="212529"/>
          <w:sz w:val="24"/>
          <w:szCs w:val="24"/>
          <w:rtl/>
        </w:rPr>
        <w:t>می‌برد</w:t>
      </w:r>
      <w:proofErr w:type="spellEnd"/>
      <w:r>
        <w:rPr>
          <w:color w:val="212529"/>
          <w:sz w:val="24"/>
          <w:szCs w:val="24"/>
          <w:rtl/>
        </w:rPr>
        <w:t xml:space="preserve">. جهت سنجش دقیق زمان ورود و خروج به تمامی توابع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بدون نیاز به افزودن دستی کد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به بدنه تک </w:t>
      </w:r>
      <w:proofErr w:type="spellStart"/>
      <w:r>
        <w:rPr>
          <w:color w:val="212529"/>
          <w:sz w:val="24"/>
          <w:szCs w:val="24"/>
          <w:rtl/>
        </w:rPr>
        <w:t>تک</w:t>
      </w:r>
      <w:proofErr w:type="spellEnd"/>
      <w:r>
        <w:rPr>
          <w:color w:val="212529"/>
          <w:sz w:val="24"/>
          <w:szCs w:val="24"/>
          <w:rtl/>
        </w:rPr>
        <w:t xml:space="preserve"> توابع، مکانیزم تزریق کتابخانه </w:t>
      </w:r>
      <w:proofErr w:type="spellStart"/>
      <w:r>
        <w:rPr>
          <w:color w:val="212529"/>
          <w:sz w:val="24"/>
          <w:szCs w:val="24"/>
          <w:rtl/>
        </w:rPr>
        <w:t>پروفایلینگ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داینامیک</w:t>
      </w:r>
      <w:proofErr w:type="spellEnd"/>
      <w:r>
        <w:rPr>
          <w:color w:val="212529"/>
          <w:sz w:val="24"/>
          <w:szCs w:val="24"/>
          <w:rtl/>
        </w:rPr>
        <w:t xml:space="preserve"> به کار گرفته شد:</w:t>
      </w:r>
    </w:p>
    <w:p w14:paraId="211C8C74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برنامه با </w:t>
      </w:r>
      <w:proofErr w:type="spellStart"/>
      <w:r>
        <w:rPr>
          <w:color w:val="212529"/>
          <w:sz w:val="24"/>
          <w:szCs w:val="24"/>
          <w:rtl/>
        </w:rPr>
        <w:t>فلگ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کامپایلر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‎-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finstrument</w:t>
      </w:r>
      <w:r>
        <w:rPr>
          <w:rFonts w:ascii="Times New Roman" w:hAnsi="Times New Roman"/>
          <w:color w:val="212529"/>
          <w:sz w:val="24"/>
          <w:szCs w:val="24"/>
        </w:rPr>
        <w:noBreakHyphen/>
        <w:t>functions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کامپایل</w:t>
      </w:r>
      <w:proofErr w:type="spellEnd"/>
      <w:r>
        <w:rPr>
          <w:color w:val="212529"/>
          <w:sz w:val="24"/>
          <w:szCs w:val="24"/>
          <w:rtl/>
        </w:rPr>
        <w:t xml:space="preserve"> شده و در زمان اجرا با استفاده از متغیر محیطی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‎LD_PRELOAD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کتابخانه </w:t>
      </w:r>
      <w:proofErr w:type="spellStart"/>
      <w:r>
        <w:rPr>
          <w:color w:val="212529"/>
          <w:sz w:val="24"/>
          <w:szCs w:val="24"/>
          <w:rtl/>
        </w:rPr>
        <w:t>پرسرعت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‎liblttng</w:t>
      </w:r>
      <w:r>
        <w:rPr>
          <w:rFonts w:ascii="Times New Roman" w:hAnsi="Times New Roman" w:cs="Times New Roman"/>
          <w:color w:val="212529"/>
          <w:sz w:val="24"/>
          <w:szCs w:val="24"/>
        </w:rPr>
        <w:noBreakHyphen/>
        <w:t>ust</w:t>
      </w:r>
      <w:r>
        <w:rPr>
          <w:rFonts w:ascii="Times New Roman" w:hAnsi="Times New Roman" w:cs="Times New Roman"/>
          <w:color w:val="212529"/>
          <w:sz w:val="24"/>
          <w:szCs w:val="24"/>
        </w:rPr>
        <w:noBreakHyphen/>
        <w:t>cyg</w:t>
      </w:r>
      <w:r>
        <w:rPr>
          <w:rFonts w:ascii="Times New Roman" w:hAnsi="Times New Roman" w:cs="Times New Roman"/>
          <w:color w:val="212529"/>
          <w:sz w:val="24"/>
          <w:szCs w:val="24"/>
        </w:rPr>
        <w:noBreakHyphen/>
        <w:t>profile.so.1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فضای پردازش برنامه تزریق گردید. این مکانیزم زمان دقیق ورود و خروج به کلیه </w:t>
      </w:r>
      <w:proofErr w:type="spellStart"/>
      <w:r>
        <w:rPr>
          <w:color w:val="212529"/>
          <w:sz w:val="24"/>
          <w:szCs w:val="24"/>
          <w:rtl/>
        </w:rPr>
        <w:t>روتین‌های</w:t>
      </w:r>
      <w:proofErr w:type="spellEnd"/>
      <w:r>
        <w:rPr>
          <w:color w:val="212529"/>
          <w:sz w:val="24"/>
          <w:szCs w:val="24"/>
          <w:rtl/>
        </w:rPr>
        <w:t xml:space="preserve"> ادغام بسته را با دقت </w:t>
      </w:r>
      <w:proofErr w:type="spellStart"/>
      <w:r>
        <w:rPr>
          <w:color w:val="212529"/>
          <w:sz w:val="24"/>
          <w:szCs w:val="24"/>
          <w:rtl/>
        </w:rPr>
        <w:t>کلاک‌های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سخت‌افزاری</w:t>
      </w:r>
      <w:proofErr w:type="spellEnd"/>
      <w:r>
        <w:rPr>
          <w:color w:val="212529"/>
          <w:sz w:val="24"/>
          <w:szCs w:val="24"/>
          <w:rtl/>
        </w:rPr>
        <w:t xml:space="preserve"> پردازنده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‎(TSC)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ثبت </w:t>
      </w:r>
      <w:proofErr w:type="spellStart"/>
      <w:r>
        <w:rPr>
          <w:color w:val="212529"/>
          <w:sz w:val="24"/>
          <w:szCs w:val="24"/>
          <w:rtl/>
        </w:rPr>
        <w:t>می‌نماید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5F4512CF" w14:textId="77777777" w:rsidR="00D75CBE" w:rsidRDefault="00000000">
      <w:pPr>
        <w:pStyle w:val="Heading2"/>
        <w:spacing w:before="280" w:after="160" w:line="324" w:lineRule="auto"/>
        <w:jc w:val="left"/>
      </w:pPr>
      <w:bookmarkStart w:id="49" w:name="_Toc240588532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5-4</w:t>
      </w:r>
      <w:r>
        <w:rPr>
          <w:color w:val="006699"/>
          <w:sz w:val="27"/>
          <w:szCs w:val="27"/>
          <w:rtl/>
        </w:rPr>
        <w:t xml:space="preserve">-‏ سیستم </w:t>
      </w:r>
      <w:proofErr w:type="spellStart"/>
      <w:r>
        <w:rPr>
          <w:color w:val="006699"/>
          <w:sz w:val="27"/>
          <w:szCs w:val="27"/>
          <w:rtl/>
        </w:rPr>
        <w:t>رهگیری</w:t>
      </w:r>
      <w:proofErr w:type="spellEnd"/>
      <w:r>
        <w:rPr>
          <w:color w:val="006699"/>
          <w:sz w:val="27"/>
          <w:szCs w:val="27"/>
          <w:rtl/>
        </w:rPr>
        <w:t xml:space="preserve"> خطوط خطا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Error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Line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Tracing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برای </w:t>
      </w:r>
      <w:proofErr w:type="spellStart"/>
      <w:r>
        <w:rPr>
          <w:color w:val="006699"/>
          <w:sz w:val="27"/>
          <w:szCs w:val="27"/>
          <w:rtl/>
        </w:rPr>
        <w:t>اشکال‌زدایی</w:t>
      </w:r>
      <w:proofErr w:type="spellEnd"/>
      <w:r>
        <w:rPr>
          <w:color w:val="006699"/>
          <w:sz w:val="27"/>
          <w:szCs w:val="27"/>
          <w:rtl/>
        </w:rPr>
        <w:t xml:space="preserve"> سریع</w:t>
      </w:r>
      <w:bookmarkEnd w:id="49"/>
    </w:p>
    <w:p w14:paraId="77EF72C7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یکی از </w:t>
      </w:r>
      <w:proofErr w:type="spellStart"/>
      <w:r>
        <w:rPr>
          <w:color w:val="212529"/>
          <w:sz w:val="24"/>
          <w:szCs w:val="24"/>
          <w:rtl/>
        </w:rPr>
        <w:t>نوآوری‌های</w:t>
      </w:r>
      <w:proofErr w:type="spellEnd"/>
      <w:r>
        <w:rPr>
          <w:color w:val="212529"/>
          <w:sz w:val="24"/>
          <w:szCs w:val="24"/>
          <w:rtl/>
        </w:rPr>
        <w:t xml:space="preserve"> مهم در </w:t>
      </w:r>
      <w:proofErr w:type="spellStart"/>
      <w:r>
        <w:rPr>
          <w:color w:val="212529"/>
          <w:sz w:val="24"/>
          <w:szCs w:val="24"/>
          <w:rtl/>
        </w:rPr>
        <w:t>ماژول‌های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توسعه‌یافته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تعبیه مکانیزم </w:t>
      </w:r>
      <w:proofErr w:type="spellStart"/>
      <w:r>
        <w:rPr>
          <w:color w:val="212529"/>
          <w:sz w:val="24"/>
          <w:szCs w:val="24"/>
          <w:rtl/>
        </w:rPr>
        <w:t>رهگیری</w:t>
      </w:r>
      <w:proofErr w:type="spellEnd"/>
      <w:r>
        <w:rPr>
          <w:color w:val="212529"/>
          <w:sz w:val="24"/>
          <w:szCs w:val="24"/>
          <w:rtl/>
        </w:rPr>
        <w:t xml:space="preserve"> خطوط خطا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Error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Line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Tracing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تمامی شروط </w:t>
      </w:r>
      <w:proofErr w:type="spellStart"/>
      <w:r>
        <w:rPr>
          <w:color w:val="212529"/>
          <w:sz w:val="24"/>
          <w:szCs w:val="24"/>
          <w:rtl/>
        </w:rPr>
        <w:t>اعتبارسنجی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سرآیندها</w:t>
      </w:r>
      <w:proofErr w:type="spellEnd"/>
      <w:r>
        <w:rPr>
          <w:color w:val="212529"/>
          <w:sz w:val="24"/>
          <w:szCs w:val="24"/>
          <w:rtl/>
        </w:rPr>
        <w:t xml:space="preserve">، بررسی </w:t>
      </w:r>
      <w:proofErr w:type="spellStart"/>
      <w:r>
        <w:rPr>
          <w:color w:val="212529"/>
          <w:sz w:val="24"/>
          <w:szCs w:val="24"/>
          <w:rtl/>
        </w:rPr>
        <w:t>پرچم‌ها</w:t>
      </w:r>
      <w:proofErr w:type="spellEnd"/>
      <w:r>
        <w:rPr>
          <w:color w:val="212529"/>
          <w:sz w:val="24"/>
          <w:szCs w:val="24"/>
          <w:rtl/>
        </w:rPr>
        <w:t xml:space="preserve"> و تطبیق </w:t>
      </w:r>
      <w:proofErr w:type="spellStart"/>
      <w:r>
        <w:rPr>
          <w:color w:val="212529"/>
          <w:sz w:val="24"/>
          <w:szCs w:val="24"/>
          <w:rtl/>
        </w:rPr>
        <w:t>شماره‌های</w:t>
      </w:r>
      <w:proofErr w:type="spellEnd"/>
      <w:r>
        <w:rPr>
          <w:color w:val="212529"/>
          <w:sz w:val="24"/>
          <w:szCs w:val="24"/>
          <w:rtl/>
        </w:rPr>
        <w:t xml:space="preserve"> توالی است. در صورتی که یک بسته ورودی به هر دلیلی برای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پذیرفته نشود، شماره دقیق خط کد و </w:t>
      </w:r>
      <w:proofErr w:type="spellStart"/>
      <w:r>
        <w:rPr>
          <w:color w:val="212529"/>
          <w:sz w:val="24"/>
          <w:szCs w:val="24"/>
          <w:rtl/>
        </w:rPr>
        <w:t>شناسه</w:t>
      </w:r>
      <w:proofErr w:type="spellEnd"/>
      <w:r>
        <w:rPr>
          <w:color w:val="212529"/>
          <w:sz w:val="24"/>
          <w:szCs w:val="24"/>
          <w:rtl/>
        </w:rPr>
        <w:t xml:space="preserve"> شرط در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ثبت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 xml:space="preserve">. این قابلیت فرآیند </w:t>
      </w:r>
      <w:proofErr w:type="spellStart"/>
      <w:r>
        <w:rPr>
          <w:color w:val="212529"/>
          <w:sz w:val="24"/>
          <w:szCs w:val="24"/>
          <w:rtl/>
        </w:rPr>
        <w:t>عیب‌یابی</w:t>
      </w:r>
      <w:proofErr w:type="spellEnd"/>
      <w:r>
        <w:rPr>
          <w:color w:val="212529"/>
          <w:sz w:val="24"/>
          <w:szCs w:val="24"/>
          <w:rtl/>
        </w:rPr>
        <w:t xml:space="preserve"> و </w:t>
      </w:r>
      <w:proofErr w:type="spellStart"/>
      <w:r>
        <w:rPr>
          <w:color w:val="212529"/>
          <w:sz w:val="24"/>
          <w:szCs w:val="24"/>
          <w:rtl/>
        </w:rPr>
        <w:t>بهینه‌سازی</w:t>
      </w:r>
      <w:proofErr w:type="spellEnd"/>
      <w:r>
        <w:rPr>
          <w:color w:val="212529"/>
          <w:sz w:val="24"/>
          <w:szCs w:val="24"/>
          <w:rtl/>
        </w:rPr>
        <w:t xml:space="preserve"> مسیر اجرایی بسته را به طور چشمگیری سرعت </w:t>
      </w:r>
      <w:proofErr w:type="spellStart"/>
      <w:r>
        <w:rPr>
          <w:color w:val="212529"/>
          <w:sz w:val="24"/>
          <w:szCs w:val="24"/>
          <w:rtl/>
        </w:rPr>
        <w:t>می‌بخشد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813257E" w14:textId="77777777" w:rsidR="00D75CBE" w:rsidRDefault="00000000">
      <w:pPr>
        <w:pStyle w:val="Heading2"/>
        <w:spacing w:before="280" w:after="160" w:line="324" w:lineRule="auto"/>
        <w:jc w:val="left"/>
      </w:pPr>
      <w:bookmarkStart w:id="50" w:name="_Toc240588533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5-5</w:t>
      </w:r>
      <w:r>
        <w:rPr>
          <w:color w:val="006699"/>
          <w:sz w:val="27"/>
          <w:szCs w:val="27"/>
          <w:rtl/>
        </w:rPr>
        <w:t xml:space="preserve">-‏ تحلیل بصری رفتار زمانی و </w:t>
      </w:r>
      <w:proofErr w:type="spellStart"/>
      <w:r>
        <w:rPr>
          <w:color w:val="006699"/>
          <w:sz w:val="27"/>
          <w:szCs w:val="27"/>
          <w:rtl/>
        </w:rPr>
        <w:t>تایم‌لاین‌ها</w:t>
      </w:r>
      <w:proofErr w:type="spellEnd"/>
      <w:r>
        <w:rPr>
          <w:color w:val="006699"/>
          <w:sz w:val="27"/>
          <w:szCs w:val="27"/>
          <w:rtl/>
        </w:rPr>
        <w:t xml:space="preserve"> در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Eclipse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Trace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Compass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50"/>
    </w:p>
    <w:p w14:paraId="51922D83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فایل‌های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دودویی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ذخیره‌شده</w:t>
      </w:r>
      <w:proofErr w:type="spellEnd"/>
      <w:r>
        <w:rPr>
          <w:color w:val="212529"/>
          <w:sz w:val="24"/>
          <w:szCs w:val="24"/>
          <w:rtl/>
        </w:rPr>
        <w:t xml:space="preserve"> توسط </w:t>
      </w:r>
      <w:proofErr w:type="spellStart"/>
      <w:r>
        <w:rPr>
          <w:color w:val="212529"/>
          <w:sz w:val="24"/>
          <w:szCs w:val="24"/>
          <w:rtl/>
        </w:rPr>
        <w:t>فریم‌ورک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LTTng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فرمت استاندارد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Common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Trace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Format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‎(CTF)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تولید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 xml:space="preserve">. این </w:t>
      </w:r>
      <w:proofErr w:type="spellStart"/>
      <w:r>
        <w:rPr>
          <w:color w:val="212529"/>
          <w:sz w:val="24"/>
          <w:szCs w:val="24"/>
          <w:rtl/>
        </w:rPr>
        <w:t>فایل‌ها</w:t>
      </w:r>
      <w:proofErr w:type="spellEnd"/>
      <w:r>
        <w:rPr>
          <w:color w:val="212529"/>
          <w:sz w:val="24"/>
          <w:szCs w:val="24"/>
          <w:rtl/>
        </w:rPr>
        <w:t xml:space="preserve"> جهت تحلیل بصری و ارزیابی رفتار زمانی سیستم در ابزار تحلیلی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Eclipse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Trace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Compass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بارگذاری</w:t>
      </w:r>
      <w:proofErr w:type="spellEnd"/>
      <w:r>
        <w:rPr>
          <w:color w:val="212529"/>
          <w:sz w:val="24"/>
          <w:szCs w:val="24"/>
          <w:rtl/>
        </w:rPr>
        <w:t xml:space="preserve"> گردیدند. </w:t>
      </w:r>
      <w:proofErr w:type="spellStart"/>
      <w:r>
        <w:rPr>
          <w:color w:val="212529"/>
          <w:sz w:val="24"/>
          <w:szCs w:val="24"/>
          <w:rtl/>
        </w:rPr>
        <w:t>شکل‌های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5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 و </w:t>
      </w:r>
      <w:r>
        <w:rPr>
          <w:color w:val="212529"/>
          <w:sz w:val="24"/>
          <w:szCs w:val="24"/>
        </w:rPr>
        <w:t>5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2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تایم‌لاین‌های</w:t>
      </w:r>
      <w:proofErr w:type="spellEnd"/>
      <w:r>
        <w:rPr>
          <w:color w:val="212529"/>
          <w:sz w:val="24"/>
          <w:szCs w:val="24"/>
          <w:rtl/>
        </w:rPr>
        <w:t xml:space="preserve"> دقیق اجرای توابع را در دو حالت کاری سبک و سنگین نشان </w:t>
      </w:r>
      <w:proofErr w:type="spellStart"/>
      <w:r>
        <w:rPr>
          <w:color w:val="212529"/>
          <w:sz w:val="24"/>
          <w:szCs w:val="24"/>
          <w:rtl/>
        </w:rPr>
        <w:t>می‌دهند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6FE8D327" w14:textId="77777777" w:rsidR="00D75CBE" w:rsidRDefault="00000000">
      <w:pPr>
        <w:spacing w:before="240" w:after="80"/>
        <w:jc w:val="center"/>
      </w:pPr>
      <w:r>
        <w:rPr>
          <w:noProof/>
          <w:rtl/>
        </w:rPr>
        <w:drawing>
          <wp:inline distT="0" distB="0" distL="0" distR="0" wp14:anchorId="0AD2B25A" wp14:editId="5010E8DB">
            <wp:extent cx="4754880" cy="912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912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973D5" w14:textId="77777777" w:rsidR="00D75CBE" w:rsidRDefault="00000000">
      <w:pPr>
        <w:pStyle w:val="FigureCaption"/>
        <w:spacing w:after="280" w:line="324" w:lineRule="auto"/>
        <w:jc w:val="center"/>
      </w:pPr>
      <w:bookmarkStart w:id="51" w:name="_Toc240588556"/>
      <w:r>
        <w:rPr>
          <w:color w:val="6C757D"/>
          <w:sz w:val="20"/>
          <w:szCs w:val="20"/>
          <w:rtl/>
        </w:rPr>
        <w:t xml:space="preserve">‏شکل </w:t>
      </w:r>
      <w:r>
        <w:rPr>
          <w:color w:val="6C757D"/>
          <w:sz w:val="20"/>
          <w:szCs w:val="20"/>
        </w:rPr>
        <w:t>5</w:t>
      </w:r>
      <w:r>
        <w:rPr>
          <w:color w:val="6C757D"/>
          <w:sz w:val="20"/>
          <w:szCs w:val="20"/>
          <w:rtl/>
        </w:rPr>
        <w:t>-</w:t>
      </w:r>
      <w:r>
        <w:rPr>
          <w:color w:val="6C757D"/>
          <w:sz w:val="20"/>
          <w:szCs w:val="20"/>
        </w:rPr>
        <w:t>1</w:t>
      </w:r>
      <w:r>
        <w:rPr>
          <w:color w:val="6C757D"/>
          <w:sz w:val="20"/>
          <w:szCs w:val="20"/>
          <w:rtl/>
        </w:rPr>
        <w:t xml:space="preserve">:‏ </w:t>
      </w:r>
      <w:proofErr w:type="spellStart"/>
      <w:r>
        <w:rPr>
          <w:color w:val="6C757D"/>
          <w:sz w:val="20"/>
          <w:szCs w:val="20"/>
          <w:rtl/>
        </w:rPr>
        <w:t>ردگیری</w:t>
      </w:r>
      <w:proofErr w:type="spellEnd"/>
      <w:r>
        <w:rPr>
          <w:color w:val="6C757D"/>
          <w:sz w:val="20"/>
          <w:szCs w:val="20"/>
          <w:rtl/>
        </w:rPr>
        <w:t xml:space="preserve"> بصری توابع دریافت و ادغام بسته در ابزار </w:t>
      </w:r>
      <w:r>
        <w:rPr>
          <w:color w:val="6C757D"/>
          <w:sz w:val="20"/>
          <w:szCs w:val="20"/>
        </w:rPr>
        <w:t>‎</w:t>
      </w:r>
      <w:r>
        <w:rPr>
          <w:rFonts w:ascii="Times New Roman" w:hAnsi="Times New Roman"/>
          <w:color w:val="6C757D"/>
          <w:sz w:val="20"/>
          <w:szCs w:val="20"/>
        </w:rPr>
        <w:t>‎</w:t>
      </w:r>
      <w:proofErr w:type="spellStart"/>
      <w:r>
        <w:rPr>
          <w:rFonts w:ascii="Times New Roman" w:hAnsi="Times New Roman"/>
          <w:color w:val="6C757D"/>
          <w:sz w:val="20"/>
          <w:szCs w:val="20"/>
        </w:rPr>
        <w:t>Trace</w:t>
      </w:r>
      <w:proofErr w:type="spellEnd"/>
      <w:r>
        <w:rPr>
          <w:rFonts w:ascii="Times New Roman" w:hAnsi="Times New Roman"/>
          <w:color w:val="6C757D"/>
          <w:sz w:val="20"/>
          <w:szCs w:val="20"/>
        </w:rPr>
        <w:t> </w:t>
      </w:r>
      <w:proofErr w:type="spellStart"/>
      <w:r>
        <w:rPr>
          <w:rFonts w:ascii="Times New Roman" w:hAnsi="Times New Roman"/>
          <w:color w:val="6C757D"/>
          <w:sz w:val="20"/>
          <w:szCs w:val="20"/>
        </w:rPr>
        <w:t>Compass</w:t>
      </w:r>
      <w:proofErr w:type="spellEnd"/>
      <w:r>
        <w:rPr>
          <w:rFonts w:ascii="Times New Roman" w:hAnsi="Times New Roman"/>
          <w:color w:val="6C757D"/>
          <w:sz w:val="20"/>
          <w:szCs w:val="20"/>
          <w:rtl/>
        </w:rPr>
        <w:t>‏</w:t>
      </w:r>
      <w:r>
        <w:rPr>
          <w:color w:val="6C757D"/>
          <w:sz w:val="20"/>
          <w:szCs w:val="20"/>
          <w:rtl/>
        </w:rPr>
        <w:t>‏ (حالت سبک)</w:t>
      </w:r>
      <w:bookmarkEnd w:id="51"/>
    </w:p>
    <w:p w14:paraId="69DD852C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شکل </w:t>
      </w:r>
      <w:r>
        <w:rPr>
          <w:color w:val="212529"/>
          <w:sz w:val="24"/>
          <w:szCs w:val="24"/>
        </w:rPr>
        <w:t>5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،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توابع در حالت سبک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Light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Mode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مشاهده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</w:t>
      </w:r>
      <w:proofErr w:type="spellStart"/>
      <w:r>
        <w:rPr>
          <w:color w:val="212529"/>
          <w:sz w:val="24"/>
          <w:szCs w:val="24"/>
          <w:rtl/>
        </w:rPr>
        <w:t>همان‌طور</w:t>
      </w:r>
      <w:proofErr w:type="spellEnd"/>
      <w:r>
        <w:rPr>
          <w:color w:val="212529"/>
          <w:sz w:val="24"/>
          <w:szCs w:val="24"/>
          <w:rtl/>
        </w:rPr>
        <w:t xml:space="preserve"> که مشخص است، توابع پردازش بسته بلافاصله پس از دریافت یک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Burst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تاخیر نزدیک به صفر اجرا شده و </w:t>
      </w:r>
      <w:proofErr w:type="spellStart"/>
      <w:r>
        <w:rPr>
          <w:color w:val="212529"/>
          <w:sz w:val="24"/>
          <w:szCs w:val="24"/>
          <w:rtl/>
        </w:rPr>
        <w:t>بافرهای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تجمیع‌شده</w:t>
      </w:r>
      <w:proofErr w:type="spellEnd"/>
      <w:r>
        <w:rPr>
          <w:color w:val="212529"/>
          <w:sz w:val="24"/>
          <w:szCs w:val="24"/>
          <w:rtl/>
        </w:rPr>
        <w:t xml:space="preserve"> بدون ایجاد مکث به خط ارسال تحویل داده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724ADE2B" w14:textId="77777777" w:rsidR="00D75CBE" w:rsidRDefault="00000000">
      <w:pPr>
        <w:spacing w:before="240" w:after="80"/>
        <w:jc w:val="center"/>
      </w:pPr>
      <w:r>
        <w:rPr>
          <w:noProof/>
          <w:rtl/>
        </w:rPr>
        <w:lastRenderedPageBreak/>
        <w:drawing>
          <wp:inline distT="0" distB="0" distL="0" distR="0" wp14:anchorId="33C2024F" wp14:editId="34DF67FE">
            <wp:extent cx="4754880" cy="1050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05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3A1B1F" w14:textId="77777777" w:rsidR="00D75CBE" w:rsidRDefault="00000000">
      <w:pPr>
        <w:pStyle w:val="FigureCaption"/>
        <w:spacing w:after="280" w:line="324" w:lineRule="auto"/>
        <w:jc w:val="center"/>
      </w:pPr>
      <w:bookmarkStart w:id="52" w:name="_Toc240588557"/>
      <w:r>
        <w:rPr>
          <w:color w:val="6C757D"/>
          <w:sz w:val="20"/>
          <w:szCs w:val="20"/>
          <w:rtl/>
        </w:rPr>
        <w:t xml:space="preserve">‏شکل </w:t>
      </w:r>
      <w:r>
        <w:rPr>
          <w:color w:val="6C757D"/>
          <w:sz w:val="20"/>
          <w:szCs w:val="20"/>
        </w:rPr>
        <w:t>5</w:t>
      </w:r>
      <w:r>
        <w:rPr>
          <w:color w:val="6C757D"/>
          <w:sz w:val="20"/>
          <w:szCs w:val="20"/>
          <w:rtl/>
        </w:rPr>
        <w:t>-</w:t>
      </w:r>
      <w:r>
        <w:rPr>
          <w:color w:val="6C757D"/>
          <w:sz w:val="20"/>
          <w:szCs w:val="20"/>
        </w:rPr>
        <w:t>2</w:t>
      </w:r>
      <w:r>
        <w:rPr>
          <w:color w:val="6C757D"/>
          <w:sz w:val="20"/>
          <w:szCs w:val="20"/>
          <w:rtl/>
        </w:rPr>
        <w:t xml:space="preserve">:‏ </w:t>
      </w:r>
      <w:proofErr w:type="spellStart"/>
      <w:r>
        <w:rPr>
          <w:color w:val="6C757D"/>
          <w:sz w:val="20"/>
          <w:szCs w:val="20"/>
          <w:rtl/>
        </w:rPr>
        <w:t>ردگیری</w:t>
      </w:r>
      <w:proofErr w:type="spellEnd"/>
      <w:r>
        <w:rPr>
          <w:color w:val="6C757D"/>
          <w:sz w:val="20"/>
          <w:szCs w:val="20"/>
          <w:rtl/>
        </w:rPr>
        <w:t xml:space="preserve"> </w:t>
      </w:r>
      <w:proofErr w:type="spellStart"/>
      <w:r>
        <w:rPr>
          <w:color w:val="6C757D"/>
          <w:sz w:val="20"/>
          <w:szCs w:val="20"/>
          <w:rtl/>
        </w:rPr>
        <w:t>زمان‌بندی</w:t>
      </w:r>
      <w:proofErr w:type="spellEnd"/>
      <w:r>
        <w:rPr>
          <w:color w:val="6C757D"/>
          <w:sz w:val="20"/>
          <w:szCs w:val="20"/>
          <w:rtl/>
        </w:rPr>
        <w:t xml:space="preserve"> ایجاد بستر و تخلیه </w:t>
      </w:r>
      <w:proofErr w:type="spellStart"/>
      <w:r>
        <w:rPr>
          <w:color w:val="6C757D"/>
          <w:sz w:val="20"/>
          <w:szCs w:val="20"/>
          <w:rtl/>
        </w:rPr>
        <w:t>بافرها</w:t>
      </w:r>
      <w:proofErr w:type="spellEnd"/>
      <w:r>
        <w:rPr>
          <w:color w:val="6C757D"/>
          <w:sz w:val="20"/>
          <w:szCs w:val="20"/>
          <w:rtl/>
        </w:rPr>
        <w:t xml:space="preserve"> در </w:t>
      </w:r>
      <w:r>
        <w:rPr>
          <w:color w:val="6C757D"/>
          <w:sz w:val="20"/>
          <w:szCs w:val="20"/>
        </w:rPr>
        <w:t>‎</w:t>
      </w:r>
      <w:r>
        <w:rPr>
          <w:rFonts w:ascii="Times New Roman" w:hAnsi="Times New Roman"/>
          <w:color w:val="6C757D"/>
          <w:sz w:val="20"/>
          <w:szCs w:val="20"/>
        </w:rPr>
        <w:t>‎</w:t>
      </w:r>
      <w:proofErr w:type="spellStart"/>
      <w:r>
        <w:rPr>
          <w:rFonts w:ascii="Times New Roman" w:hAnsi="Times New Roman"/>
          <w:color w:val="6C757D"/>
          <w:sz w:val="20"/>
          <w:szCs w:val="20"/>
        </w:rPr>
        <w:t>Trace</w:t>
      </w:r>
      <w:proofErr w:type="spellEnd"/>
      <w:r>
        <w:rPr>
          <w:rFonts w:ascii="Times New Roman" w:hAnsi="Times New Roman"/>
          <w:color w:val="6C757D"/>
          <w:sz w:val="20"/>
          <w:szCs w:val="20"/>
        </w:rPr>
        <w:t> </w:t>
      </w:r>
      <w:proofErr w:type="spellStart"/>
      <w:r>
        <w:rPr>
          <w:rFonts w:ascii="Times New Roman" w:hAnsi="Times New Roman"/>
          <w:color w:val="6C757D"/>
          <w:sz w:val="20"/>
          <w:szCs w:val="20"/>
        </w:rPr>
        <w:t>Compass</w:t>
      </w:r>
      <w:proofErr w:type="spellEnd"/>
      <w:r>
        <w:rPr>
          <w:rFonts w:ascii="Times New Roman" w:hAnsi="Times New Roman"/>
          <w:color w:val="6C757D"/>
          <w:sz w:val="20"/>
          <w:szCs w:val="20"/>
          <w:rtl/>
        </w:rPr>
        <w:t>‏</w:t>
      </w:r>
      <w:r>
        <w:rPr>
          <w:color w:val="6C757D"/>
          <w:sz w:val="20"/>
          <w:szCs w:val="20"/>
          <w:rtl/>
        </w:rPr>
        <w:t>‏ (حالت سنگین)</w:t>
      </w:r>
      <w:bookmarkEnd w:id="52"/>
    </w:p>
    <w:p w14:paraId="792F45B5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شکل </w:t>
      </w:r>
      <w:r>
        <w:rPr>
          <w:color w:val="212529"/>
          <w:sz w:val="24"/>
          <w:szCs w:val="24"/>
        </w:rPr>
        <w:t>5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2</w:t>
      </w:r>
      <w:r>
        <w:rPr>
          <w:color w:val="212529"/>
          <w:sz w:val="24"/>
          <w:szCs w:val="24"/>
          <w:rtl/>
        </w:rPr>
        <w:t>، رفتار زمانی کتابخانه در حالت سنگین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Heavy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Mode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همراه </w:t>
      </w:r>
      <w:proofErr w:type="spellStart"/>
      <w:r>
        <w:rPr>
          <w:color w:val="212529"/>
          <w:sz w:val="24"/>
          <w:szCs w:val="24"/>
          <w:rtl/>
        </w:rPr>
        <w:t>زمان‌بندی</w:t>
      </w:r>
      <w:proofErr w:type="spellEnd"/>
      <w:r>
        <w:rPr>
          <w:color w:val="212529"/>
          <w:sz w:val="24"/>
          <w:szCs w:val="24"/>
          <w:rtl/>
        </w:rPr>
        <w:t xml:space="preserve"> دقیق ایجاد بستر جدول،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شدن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متوالی در طول چندین چرخه دریافت و سپس فراخوانی متناوب تابع تخلیه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Flush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Routine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با جزئیات کامل به تصویر کشیده شده است.</w:t>
      </w:r>
    </w:p>
    <w:p w14:paraId="25921B9B" w14:textId="77777777" w:rsidR="00D75CBE" w:rsidRDefault="00000000">
      <w:pPr>
        <w:pStyle w:val="Heading2"/>
        <w:spacing w:before="280" w:after="160" w:line="324" w:lineRule="auto"/>
        <w:jc w:val="left"/>
      </w:pPr>
      <w:bookmarkStart w:id="53" w:name="_Toc240588534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5-6</w:t>
      </w:r>
      <w:r>
        <w:rPr>
          <w:color w:val="006699"/>
          <w:sz w:val="27"/>
          <w:szCs w:val="27"/>
          <w:rtl/>
        </w:rPr>
        <w:t xml:space="preserve">-‏ طراحی معماری بستر آزمون: فضاهای نام ایزوله، </w:t>
      </w:r>
      <w:proofErr w:type="spellStart"/>
      <w:r>
        <w:rPr>
          <w:color w:val="006699"/>
          <w:sz w:val="27"/>
          <w:szCs w:val="27"/>
          <w:rtl/>
        </w:rPr>
        <w:t>رابط‌های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veth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</w:t>
      </w:r>
      <w:proofErr w:type="spellStart"/>
      <w:r>
        <w:rPr>
          <w:color w:val="006699"/>
          <w:sz w:val="27"/>
          <w:szCs w:val="27"/>
          <w:rtl/>
        </w:rPr>
        <w:t>تنظیمات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Hugepages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53"/>
    </w:p>
    <w:p w14:paraId="7139BDAE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ایجاد یک بستر ارزیابی کارایی کاملا استاندارد، ایزوله و </w:t>
      </w:r>
      <w:proofErr w:type="spellStart"/>
      <w:r>
        <w:rPr>
          <w:color w:val="212529"/>
          <w:sz w:val="24"/>
          <w:szCs w:val="24"/>
          <w:rtl/>
        </w:rPr>
        <w:t>تکرارپذیر</w:t>
      </w:r>
      <w:proofErr w:type="spellEnd"/>
      <w:r>
        <w:rPr>
          <w:color w:val="212529"/>
          <w:sz w:val="24"/>
          <w:szCs w:val="24"/>
          <w:rtl/>
        </w:rPr>
        <w:t xml:space="preserve">، یک محیط آزمایشگاهی پیشرفته بر روی لینوکس </w:t>
      </w:r>
      <w:proofErr w:type="spellStart"/>
      <w:r>
        <w:rPr>
          <w:color w:val="212529"/>
          <w:sz w:val="24"/>
          <w:szCs w:val="24"/>
          <w:rtl/>
        </w:rPr>
        <w:t>اوبونتو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پیکربندی</w:t>
      </w:r>
      <w:proofErr w:type="spellEnd"/>
      <w:r>
        <w:rPr>
          <w:color w:val="212529"/>
          <w:sz w:val="24"/>
          <w:szCs w:val="24"/>
          <w:rtl/>
        </w:rPr>
        <w:t xml:space="preserve"> گردید:</w:t>
      </w:r>
    </w:p>
    <w:p w14:paraId="4F2EBB24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فضاهای نام </w:t>
      </w:r>
      <w:proofErr w:type="spellStart"/>
      <w:r>
        <w:rPr>
          <w:color w:val="212529"/>
          <w:sz w:val="23"/>
          <w:szCs w:val="23"/>
          <w:rtl/>
        </w:rPr>
        <w:t>مجزای</w:t>
      </w:r>
      <w:proofErr w:type="spellEnd"/>
      <w:r>
        <w:rPr>
          <w:color w:val="212529"/>
          <w:sz w:val="23"/>
          <w:szCs w:val="23"/>
          <w:rtl/>
        </w:rPr>
        <w:t xml:space="preserve"> شبکه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Network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Namespaces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دو فضای نام مجزا به </w:t>
      </w:r>
      <w:proofErr w:type="spellStart"/>
      <w:r>
        <w:rPr>
          <w:color w:val="212529"/>
          <w:sz w:val="23"/>
          <w:szCs w:val="23"/>
          <w:rtl/>
        </w:rPr>
        <w:t>نام‌های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‎ns1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(به عنوان فرستنده ترافیک سلولی)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‎ns2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(به عنوان گیرنده نهایی ترافیک) ایجاد شدند تا پشته شبکه فرستنده و گیرنده کاملا از پشته میزبان تفکیک گردد.</w:t>
      </w:r>
    </w:p>
    <w:p w14:paraId="4ECE2287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اینترفیس‌های</w:t>
      </w:r>
      <w:proofErr w:type="spellEnd"/>
      <w:r>
        <w:rPr>
          <w:color w:val="212529"/>
          <w:sz w:val="23"/>
          <w:szCs w:val="23"/>
          <w:rtl/>
        </w:rPr>
        <w:t xml:space="preserve"> مجازی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Virtual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Ethernet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veth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جفت </w:t>
      </w:r>
      <w:proofErr w:type="spellStart"/>
      <w:r>
        <w:rPr>
          <w:color w:val="212529"/>
          <w:sz w:val="23"/>
          <w:szCs w:val="23"/>
          <w:rtl/>
        </w:rPr>
        <w:t>کارت‌های</w:t>
      </w:r>
      <w:proofErr w:type="spellEnd"/>
      <w:r>
        <w:rPr>
          <w:color w:val="212529"/>
          <w:sz w:val="23"/>
          <w:szCs w:val="23"/>
          <w:rtl/>
        </w:rPr>
        <w:t xml:space="preserve"> شبکه مجازی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‎veth1_peer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‎veth2_peer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جهت اتصال فضاهای نام به </w:t>
      </w:r>
      <w:proofErr w:type="spellStart"/>
      <w:r>
        <w:rPr>
          <w:color w:val="212529"/>
          <w:sz w:val="23"/>
          <w:szCs w:val="23"/>
          <w:rtl/>
        </w:rPr>
        <w:t>پورت‌های</w:t>
      </w:r>
      <w:proofErr w:type="spellEnd"/>
      <w:r>
        <w:rPr>
          <w:color w:val="212529"/>
          <w:sz w:val="23"/>
          <w:szCs w:val="23"/>
          <w:rtl/>
        </w:rPr>
        <w:t xml:space="preserve"> برنامه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‎DPDK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مستقر شدند.</w:t>
      </w:r>
    </w:p>
    <w:p w14:paraId="550F75B3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تخصیص حافظه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Hugepages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ایزولاسیون پردازنده: میزان </w:t>
      </w:r>
      <w:r>
        <w:rPr>
          <w:color w:val="212529"/>
          <w:sz w:val="23"/>
          <w:szCs w:val="23"/>
        </w:rPr>
        <w:t>1024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مگابایت</w:t>
      </w:r>
      <w:proofErr w:type="spellEnd"/>
      <w:r>
        <w:rPr>
          <w:color w:val="212529"/>
          <w:sz w:val="23"/>
          <w:szCs w:val="23"/>
          <w:rtl/>
        </w:rPr>
        <w:t xml:space="preserve"> حافظه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Hugepages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 اندازه صفحات </w:t>
      </w:r>
      <w:r>
        <w:rPr>
          <w:color w:val="212529"/>
          <w:sz w:val="23"/>
          <w:szCs w:val="23"/>
        </w:rPr>
        <w:t>2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مگابایت</w:t>
      </w:r>
      <w:proofErr w:type="spellEnd"/>
      <w:r>
        <w:rPr>
          <w:color w:val="212529"/>
          <w:sz w:val="23"/>
          <w:szCs w:val="23"/>
          <w:rtl/>
        </w:rPr>
        <w:t xml:space="preserve"> تخصیص داده شد. </w:t>
      </w:r>
      <w:proofErr w:type="spellStart"/>
      <w:r>
        <w:rPr>
          <w:color w:val="212529"/>
          <w:sz w:val="23"/>
          <w:szCs w:val="23"/>
          <w:rtl/>
        </w:rPr>
        <w:t>هسته‌های</w:t>
      </w:r>
      <w:proofErr w:type="spellEnd"/>
      <w:r>
        <w:rPr>
          <w:color w:val="212529"/>
          <w:sz w:val="23"/>
          <w:szCs w:val="23"/>
          <w:rtl/>
        </w:rPr>
        <w:t xml:space="preserve"> پردازنده </w:t>
      </w:r>
      <w:r>
        <w:rPr>
          <w:color w:val="212529"/>
          <w:sz w:val="23"/>
          <w:szCs w:val="23"/>
        </w:rPr>
        <w:t>1</w:t>
      </w:r>
      <w:r>
        <w:rPr>
          <w:color w:val="212529"/>
          <w:sz w:val="23"/>
          <w:szCs w:val="23"/>
          <w:rtl/>
        </w:rPr>
        <w:t xml:space="preserve"> تا </w:t>
      </w:r>
      <w:r>
        <w:rPr>
          <w:color w:val="212529"/>
          <w:sz w:val="23"/>
          <w:szCs w:val="23"/>
        </w:rPr>
        <w:t>4</w:t>
      </w:r>
      <w:r>
        <w:rPr>
          <w:color w:val="212529"/>
          <w:sz w:val="23"/>
          <w:szCs w:val="23"/>
          <w:rtl/>
        </w:rPr>
        <w:t xml:space="preserve"> با پارامتر هسته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isolcpus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از </w:t>
      </w:r>
      <w:proofErr w:type="spellStart"/>
      <w:r>
        <w:rPr>
          <w:color w:val="212529"/>
          <w:sz w:val="23"/>
          <w:szCs w:val="23"/>
          <w:rtl/>
        </w:rPr>
        <w:t>زمان‌بند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سیستم‌عامل</w:t>
      </w:r>
      <w:proofErr w:type="spellEnd"/>
      <w:r>
        <w:rPr>
          <w:color w:val="212529"/>
          <w:sz w:val="23"/>
          <w:szCs w:val="23"/>
          <w:rtl/>
        </w:rPr>
        <w:t xml:space="preserve"> ایزوله گردیدند تا </w:t>
      </w:r>
      <w:proofErr w:type="spellStart"/>
      <w:r>
        <w:rPr>
          <w:color w:val="212529"/>
          <w:sz w:val="23"/>
          <w:szCs w:val="23"/>
          <w:rtl/>
        </w:rPr>
        <w:t>اختصاصا</w:t>
      </w:r>
      <w:proofErr w:type="spellEnd"/>
      <w:r>
        <w:rPr>
          <w:color w:val="212529"/>
          <w:sz w:val="23"/>
          <w:szCs w:val="23"/>
          <w:rtl/>
        </w:rPr>
        <w:t xml:space="preserve"> در اختیار برنامه قرار گیرند.</w:t>
      </w:r>
    </w:p>
    <w:p w14:paraId="4D233A01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پیکربندی</w:t>
      </w:r>
      <w:proofErr w:type="spellEnd"/>
      <w:r>
        <w:rPr>
          <w:color w:val="212529"/>
          <w:sz w:val="23"/>
          <w:szCs w:val="23"/>
          <w:rtl/>
        </w:rPr>
        <w:t xml:space="preserve"> هسته </w:t>
      </w:r>
      <w:proofErr w:type="spellStart"/>
      <w:r>
        <w:rPr>
          <w:color w:val="212529"/>
          <w:sz w:val="23"/>
          <w:szCs w:val="23"/>
          <w:rtl/>
        </w:rPr>
        <w:t>پردازشی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dpdk</w:t>
      </w:r>
      <w:r>
        <w:rPr>
          <w:rFonts w:ascii="Times New Roman" w:hAnsi="Times New Roman"/>
          <w:color w:val="212529"/>
          <w:sz w:val="23"/>
          <w:szCs w:val="23"/>
        </w:rPr>
        <w:noBreakHyphen/>
        <w:t>testpmd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برنامه مرجع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dpdk</w:t>
      </w:r>
      <w:r>
        <w:rPr>
          <w:rFonts w:ascii="Times New Roman" w:hAnsi="Times New Roman"/>
          <w:color w:val="212529"/>
          <w:sz w:val="23"/>
          <w:szCs w:val="23"/>
        </w:rPr>
        <w:noBreakHyphen/>
        <w:t>testpmd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 موتور </w:t>
      </w:r>
      <w:proofErr w:type="spellStart"/>
      <w:r>
        <w:rPr>
          <w:color w:val="212529"/>
          <w:sz w:val="23"/>
          <w:szCs w:val="23"/>
          <w:rtl/>
        </w:rPr>
        <w:t>بازفوروارد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چک‌سام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Checksum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Forwarding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Engine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-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csum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proofErr w:type="spellStart"/>
      <w:r>
        <w:rPr>
          <w:color w:val="212529"/>
          <w:sz w:val="23"/>
          <w:szCs w:val="23"/>
          <w:rtl/>
        </w:rPr>
        <w:t>فعال‌سازی</w:t>
      </w:r>
      <w:proofErr w:type="spellEnd"/>
      <w:r>
        <w:rPr>
          <w:color w:val="212529"/>
          <w:sz w:val="23"/>
          <w:szCs w:val="23"/>
          <w:rtl/>
        </w:rPr>
        <w:t xml:space="preserve"> پارامترهای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‎GRO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پیکربندی</w:t>
      </w:r>
      <w:proofErr w:type="spellEnd"/>
      <w:r>
        <w:rPr>
          <w:color w:val="212529"/>
          <w:sz w:val="23"/>
          <w:szCs w:val="23"/>
          <w:rtl/>
        </w:rPr>
        <w:t xml:space="preserve"> گردید.</w:t>
      </w:r>
    </w:p>
    <w:p w14:paraId="5B751A5E" w14:textId="77777777" w:rsidR="00D75CBE" w:rsidRDefault="00000000">
      <w:pPr>
        <w:pStyle w:val="Heading2"/>
        <w:spacing w:before="280" w:after="160" w:line="324" w:lineRule="auto"/>
        <w:jc w:val="left"/>
      </w:pPr>
      <w:bookmarkStart w:id="54" w:name="_Toc240588535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5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7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ماتریس</w:t>
      </w:r>
      <w:proofErr w:type="spellEnd"/>
      <w:r>
        <w:rPr>
          <w:color w:val="006699"/>
          <w:sz w:val="27"/>
          <w:szCs w:val="27"/>
          <w:rtl/>
        </w:rPr>
        <w:t xml:space="preserve"> جامع </w:t>
      </w:r>
      <w:proofErr w:type="spellStart"/>
      <w:r>
        <w:rPr>
          <w:color w:val="006699"/>
          <w:sz w:val="27"/>
          <w:szCs w:val="27"/>
          <w:rtl/>
        </w:rPr>
        <w:t>کدهای</w:t>
      </w:r>
      <w:proofErr w:type="spellEnd"/>
      <w:r>
        <w:rPr>
          <w:color w:val="006699"/>
          <w:sz w:val="27"/>
          <w:szCs w:val="27"/>
          <w:rtl/>
        </w:rPr>
        <w:t xml:space="preserve"> خطای رد شدن </w:t>
      </w:r>
      <w:proofErr w:type="spellStart"/>
      <w:r>
        <w:rPr>
          <w:color w:val="006699"/>
          <w:sz w:val="27"/>
          <w:szCs w:val="27"/>
          <w:rtl/>
        </w:rPr>
        <w:t>تجمیع</w:t>
      </w:r>
      <w:proofErr w:type="spellEnd"/>
      <w:r>
        <w:rPr>
          <w:color w:val="006699"/>
          <w:sz w:val="27"/>
          <w:szCs w:val="27"/>
          <w:rtl/>
        </w:rPr>
        <w:t xml:space="preserve"> بسته</w:t>
      </w:r>
      <w:bookmarkEnd w:id="54"/>
    </w:p>
    <w:p w14:paraId="36817878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</w:t>
      </w:r>
      <w:proofErr w:type="spellStart"/>
      <w:r>
        <w:rPr>
          <w:color w:val="212529"/>
          <w:sz w:val="24"/>
          <w:szCs w:val="24"/>
          <w:rtl/>
        </w:rPr>
        <w:t>اشکال‌زدایی</w:t>
      </w:r>
      <w:proofErr w:type="spellEnd"/>
      <w:r>
        <w:rPr>
          <w:color w:val="212529"/>
          <w:sz w:val="24"/>
          <w:szCs w:val="24"/>
          <w:rtl/>
        </w:rPr>
        <w:t xml:space="preserve"> دقیق در </w:t>
      </w:r>
      <w:proofErr w:type="spellStart"/>
      <w:r>
        <w:rPr>
          <w:color w:val="212529"/>
          <w:sz w:val="24"/>
          <w:szCs w:val="24"/>
          <w:rtl/>
        </w:rPr>
        <w:t>محیط‌های</w:t>
      </w:r>
      <w:proofErr w:type="spellEnd"/>
      <w:r>
        <w:rPr>
          <w:color w:val="212529"/>
          <w:sz w:val="24"/>
          <w:szCs w:val="24"/>
          <w:rtl/>
        </w:rPr>
        <w:t xml:space="preserve"> عملیاتی، کلیه شروط بازدارنده از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در قالب </w:t>
      </w:r>
      <w:proofErr w:type="spellStart"/>
      <w:r>
        <w:rPr>
          <w:color w:val="212529"/>
          <w:sz w:val="24"/>
          <w:szCs w:val="24"/>
          <w:rtl/>
        </w:rPr>
        <w:t>کدهای</w:t>
      </w:r>
      <w:proofErr w:type="spellEnd"/>
      <w:r>
        <w:rPr>
          <w:color w:val="212529"/>
          <w:sz w:val="24"/>
          <w:szCs w:val="24"/>
          <w:rtl/>
        </w:rPr>
        <w:t xml:space="preserve"> اختصاصی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>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‎(GRO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Failure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Reason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Codes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دسته‌بندی</w:t>
      </w:r>
      <w:proofErr w:type="spellEnd"/>
      <w:r>
        <w:rPr>
          <w:color w:val="212529"/>
          <w:sz w:val="24"/>
          <w:szCs w:val="24"/>
          <w:rtl/>
        </w:rPr>
        <w:t xml:space="preserve"> گردیدند که در جدول </w:t>
      </w:r>
      <w:r>
        <w:rPr>
          <w:color w:val="212529"/>
          <w:sz w:val="24"/>
          <w:szCs w:val="24"/>
        </w:rPr>
        <w:t>5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2</w:t>
      </w:r>
      <w:r>
        <w:rPr>
          <w:color w:val="212529"/>
          <w:sz w:val="24"/>
          <w:szCs w:val="24"/>
          <w:rtl/>
        </w:rPr>
        <w:t xml:space="preserve"> خلاصه </w:t>
      </w:r>
      <w:proofErr w:type="spellStart"/>
      <w:r>
        <w:rPr>
          <w:color w:val="212529"/>
          <w:sz w:val="24"/>
          <w:szCs w:val="24"/>
          <w:rtl/>
        </w:rPr>
        <w:t>شده‌اند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1FF751C9" w14:textId="77777777" w:rsidR="00D75CBE" w:rsidRDefault="00000000">
      <w:pPr>
        <w:pStyle w:val="TableCaption"/>
        <w:spacing w:after="120" w:line="324" w:lineRule="auto"/>
        <w:jc w:val="left"/>
      </w:pPr>
      <w:bookmarkStart w:id="55" w:name="_Toc240588554"/>
      <w:r>
        <w:rPr>
          <w:color w:val="212529"/>
          <w:sz w:val="24"/>
          <w:szCs w:val="24"/>
          <w:rtl/>
        </w:rPr>
        <w:t xml:space="preserve">‏جدول </w:t>
      </w:r>
      <w:r>
        <w:rPr>
          <w:color w:val="212529"/>
          <w:sz w:val="24"/>
          <w:szCs w:val="24"/>
        </w:rPr>
        <w:t>5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2</w:t>
      </w:r>
      <w:r>
        <w:rPr>
          <w:color w:val="212529"/>
          <w:sz w:val="24"/>
          <w:szCs w:val="24"/>
          <w:rtl/>
        </w:rPr>
        <w:t xml:space="preserve">:‏ </w:t>
      </w:r>
      <w:proofErr w:type="spellStart"/>
      <w:r>
        <w:rPr>
          <w:color w:val="212529"/>
          <w:sz w:val="24"/>
          <w:szCs w:val="24"/>
          <w:rtl/>
        </w:rPr>
        <w:t>ماتریس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کدهای</w:t>
      </w:r>
      <w:proofErr w:type="spellEnd"/>
      <w:r>
        <w:rPr>
          <w:color w:val="212529"/>
          <w:sz w:val="24"/>
          <w:szCs w:val="24"/>
          <w:rtl/>
        </w:rPr>
        <w:t xml:space="preserve"> خطای رد شدن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بسته در </w:t>
      </w:r>
      <w:proofErr w:type="spellStart"/>
      <w:r>
        <w:rPr>
          <w:color w:val="212529"/>
          <w:sz w:val="24"/>
          <w:szCs w:val="24"/>
          <w:rtl/>
        </w:rPr>
        <w:t>ماژول‌های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 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</w:t>
      </w:r>
      <w:bookmarkEnd w:id="55"/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584"/>
        <w:gridCol w:w="2593"/>
        <w:gridCol w:w="3167"/>
        <w:gridCol w:w="2016"/>
      </w:tblGrid>
      <w:tr w:rsidR="00D75CBE" w14:paraId="5ED83829" w14:textId="77777777">
        <w:trPr>
          <w:jc w:val="center"/>
        </w:trPr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6E095CB7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lastRenderedPageBreak/>
              <w:t>کد خطا</w:t>
            </w:r>
          </w:p>
        </w:tc>
        <w:tc>
          <w:tcPr>
            <w:tcW w:w="259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7836CA5E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نام رویداد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ردگیری</w:t>
            </w:r>
            <w:proofErr w:type="spellEnd"/>
          </w:p>
        </w:tc>
        <w:tc>
          <w:tcPr>
            <w:tcW w:w="316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68FE7BF2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شرح شرط بازدارنده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05E5E03D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اقدام اصلاحی سیستم</w:t>
            </w:r>
          </w:p>
        </w:tc>
      </w:tr>
      <w:tr w:rsidR="00D75CBE" w14:paraId="22F8FF41" w14:textId="77777777">
        <w:trPr>
          <w:jc w:val="center"/>
        </w:trPr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EF58FC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‎ERR_01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59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57817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‎GRO_ERR_NOT_GTPU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16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4CDB34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color w:val="212529"/>
                <w:sz w:val="20"/>
                <w:szCs w:val="20"/>
                <w:rtl/>
              </w:rPr>
              <w:t>پورت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مقصد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‎UDP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برابر </w:t>
            </w:r>
            <w:r>
              <w:rPr>
                <w:color w:val="212529"/>
                <w:sz w:val="20"/>
                <w:szCs w:val="20"/>
              </w:rPr>
              <w:t>2152</w:t>
            </w:r>
            <w:r>
              <w:rPr>
                <w:color w:val="212529"/>
                <w:sz w:val="20"/>
                <w:szCs w:val="20"/>
                <w:rtl/>
              </w:rPr>
              <w:t xml:space="preserve"> نیست یا بسته فاقد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سرآیند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‎GTP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است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82335B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عبور دادن بسته به صورت خام بدون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تجمیع</w:t>
            </w:r>
            <w:proofErr w:type="spellEnd"/>
          </w:p>
        </w:tc>
      </w:tr>
      <w:tr w:rsidR="00D75CBE" w14:paraId="205144BD" w14:textId="77777777">
        <w:trPr>
          <w:jc w:val="center"/>
        </w:trPr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65283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‎ERR_02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59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5C53D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‎GRO_ERR_MSG_TYPE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16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2C928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فیلد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Message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 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Type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مخالف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‎0xFF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است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پیام‌های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کنترلی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Echo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Error</w:t>
            </w:r>
            <w:proofErr w:type="spellEnd"/>
            <w:r>
              <w:rPr>
                <w:rFonts w:ascii="Times New Roman" w:hAnsi="Times New Roman"/>
                <w:color w:val="212529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FDDE98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هدایت مستقیم به پشته کنترلی بدون ورود به جدول</w:t>
            </w:r>
          </w:p>
        </w:tc>
      </w:tr>
      <w:tr w:rsidR="00D75CBE" w14:paraId="4F99A7CB" w14:textId="77777777">
        <w:trPr>
          <w:jc w:val="center"/>
        </w:trPr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C6C021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‎ERR_03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59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C5980B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‎GRO_ERR_INNER_PROTO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16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66A09B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پروتکل درونی غیر از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‎TCP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یا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‎UDP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است نظیر 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‎(ICMP)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درونی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2C4681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>عبور دادن بسته بدون دستکاری</w:t>
            </w:r>
          </w:p>
        </w:tc>
      </w:tr>
      <w:tr w:rsidR="00D75CBE" w14:paraId="6F1CE5CC" w14:textId="77777777">
        <w:trPr>
          <w:jc w:val="center"/>
        </w:trPr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C6E3EC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‎ERR_04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59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22B20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‎GRO_ERR_TABLE_FULL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16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144920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آرایه اقلام یا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جریان‌های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جدول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بازآرایی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پر شده است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462C44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تخلیه اجباری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قدیمی‌ترین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جریان و ثبت اخطار</w:t>
            </w:r>
          </w:p>
        </w:tc>
      </w:tr>
      <w:tr w:rsidR="00D75CBE" w14:paraId="363F31DA" w14:textId="77777777">
        <w:trPr>
          <w:jc w:val="center"/>
        </w:trPr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A8ACA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‎ERR_05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59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F58CDD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‎GRO_ERR_SEQ_MISMATCH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16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29EB93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شماره توالی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‎TCP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خارج از بازه پذیرش جزایر موجود است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3F58D1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ایجاد جزیره ترتیبی جدید در صورت وجود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اسلات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خالی</w:t>
            </w:r>
          </w:p>
        </w:tc>
      </w:tr>
      <w:tr w:rsidR="00D75CBE" w14:paraId="326523DF" w14:textId="77777777">
        <w:trPr>
          <w:jc w:val="center"/>
        </w:trPr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684F90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‎ERR_06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59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1193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‎GRO_ERR_TCP_FLAGS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316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F0F48C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بسته حاوی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پرچم‌های</w:t>
            </w:r>
            <w:proofErr w:type="spellEnd"/>
            <w:r>
              <w:rPr>
                <w:color w:val="212529"/>
                <w:sz w:val="20"/>
                <w:szCs w:val="20"/>
                <w:rtl/>
              </w:rPr>
              <w:t xml:space="preserve">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‎SYN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 xml:space="preserve">‏ یا </w:t>
            </w: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/>
                <w:color w:val="212529"/>
                <w:sz w:val="20"/>
                <w:szCs w:val="20"/>
              </w:rPr>
              <w:t>‎RST</w:t>
            </w:r>
            <w:r>
              <w:rPr>
                <w:rFonts w:ascii="Times New Roman" w:hAnsi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 است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E2871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  <w:rtl/>
              </w:rPr>
              <w:t xml:space="preserve">ارسال آنی بسته به لایه کاربرد بدون </w:t>
            </w:r>
            <w:proofErr w:type="spellStart"/>
            <w:r>
              <w:rPr>
                <w:color w:val="212529"/>
                <w:sz w:val="20"/>
                <w:szCs w:val="20"/>
                <w:rtl/>
              </w:rPr>
              <w:t>بافرینگ</w:t>
            </w:r>
            <w:proofErr w:type="spellEnd"/>
          </w:p>
        </w:tc>
      </w:tr>
    </w:tbl>
    <w:p w14:paraId="6D1DE36C" w14:textId="77777777" w:rsidR="00D75CBE" w:rsidRDefault="00D75CBE">
      <w:pPr>
        <w:spacing w:after="120" w:line="324" w:lineRule="auto"/>
        <w:jc w:val="left"/>
      </w:pPr>
    </w:p>
    <w:p w14:paraId="2EAA9607" w14:textId="77777777" w:rsidR="00D75CBE" w:rsidRDefault="00000000">
      <w:pPr>
        <w:pStyle w:val="Heading2"/>
        <w:spacing w:before="280" w:after="160" w:line="324" w:lineRule="auto"/>
        <w:jc w:val="left"/>
      </w:pPr>
      <w:bookmarkStart w:id="56" w:name="_Toc240588536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5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8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اسکریپت‌های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اتوماسیون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پیکربندی</w:t>
      </w:r>
      <w:proofErr w:type="spellEnd"/>
      <w:r>
        <w:rPr>
          <w:color w:val="006699"/>
          <w:sz w:val="27"/>
          <w:szCs w:val="27"/>
          <w:rtl/>
        </w:rPr>
        <w:t xml:space="preserve"> بستر آزمون و محیط ایزوله</w:t>
      </w:r>
      <w:bookmarkEnd w:id="56"/>
    </w:p>
    <w:p w14:paraId="614A64AE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اجرای </w:t>
      </w:r>
      <w:proofErr w:type="spellStart"/>
      <w:r>
        <w:rPr>
          <w:color w:val="212529"/>
          <w:sz w:val="24"/>
          <w:szCs w:val="24"/>
          <w:rtl/>
        </w:rPr>
        <w:t>تکرارپذیر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آزمون‌ها</w:t>
      </w:r>
      <w:proofErr w:type="spellEnd"/>
      <w:r>
        <w:rPr>
          <w:color w:val="212529"/>
          <w:sz w:val="24"/>
          <w:szCs w:val="24"/>
          <w:rtl/>
        </w:rPr>
        <w:t xml:space="preserve">، کلیه مراحل </w:t>
      </w:r>
      <w:proofErr w:type="spellStart"/>
      <w:r>
        <w:rPr>
          <w:color w:val="212529"/>
          <w:sz w:val="24"/>
          <w:szCs w:val="24"/>
          <w:rtl/>
        </w:rPr>
        <w:t>راه‌اندازی</w:t>
      </w:r>
      <w:proofErr w:type="spellEnd"/>
      <w:r>
        <w:rPr>
          <w:color w:val="212529"/>
          <w:sz w:val="24"/>
          <w:szCs w:val="24"/>
          <w:rtl/>
        </w:rPr>
        <w:t xml:space="preserve"> بستر آزمایشگاهی در قالب </w:t>
      </w:r>
      <w:proofErr w:type="spellStart"/>
      <w:r>
        <w:rPr>
          <w:color w:val="212529"/>
          <w:sz w:val="24"/>
          <w:szCs w:val="24"/>
          <w:rtl/>
        </w:rPr>
        <w:t>اسکریپت‌های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اتوماسیون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Bash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شدند. این </w:t>
      </w:r>
      <w:proofErr w:type="spellStart"/>
      <w:r>
        <w:rPr>
          <w:color w:val="212529"/>
          <w:sz w:val="24"/>
          <w:szCs w:val="24"/>
          <w:rtl/>
        </w:rPr>
        <w:t>اسکریپت‌ها</w:t>
      </w:r>
      <w:proofErr w:type="spellEnd"/>
      <w:r>
        <w:rPr>
          <w:color w:val="212529"/>
          <w:sz w:val="24"/>
          <w:szCs w:val="24"/>
          <w:rtl/>
        </w:rPr>
        <w:t xml:space="preserve"> ابتدا </w:t>
      </w:r>
      <w:proofErr w:type="spellStart"/>
      <w:r>
        <w:rPr>
          <w:color w:val="212529"/>
          <w:sz w:val="24"/>
          <w:szCs w:val="24"/>
          <w:rtl/>
        </w:rPr>
        <w:t>ماژول‌های</w:t>
      </w:r>
      <w:proofErr w:type="spellEnd"/>
      <w:r>
        <w:rPr>
          <w:color w:val="212529"/>
          <w:sz w:val="24"/>
          <w:szCs w:val="24"/>
          <w:rtl/>
        </w:rPr>
        <w:t xml:space="preserve"> هسته لینوکس نظیر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vfio</w:t>
      </w:r>
      <w:r>
        <w:rPr>
          <w:rFonts w:ascii="Times New Roman" w:hAnsi="Times New Roman"/>
          <w:color w:val="212529"/>
          <w:sz w:val="24"/>
          <w:szCs w:val="24"/>
        </w:rPr>
        <w:noBreakHyphen/>
        <w:t>pci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uio_pci_generic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</w:t>
      </w:r>
      <w:proofErr w:type="spellStart"/>
      <w:r>
        <w:rPr>
          <w:color w:val="212529"/>
          <w:sz w:val="24"/>
          <w:szCs w:val="24"/>
          <w:rtl/>
        </w:rPr>
        <w:t>بارگذاری</w:t>
      </w:r>
      <w:proofErr w:type="spellEnd"/>
      <w:r>
        <w:rPr>
          <w:color w:val="212529"/>
          <w:sz w:val="24"/>
          <w:szCs w:val="24"/>
          <w:rtl/>
        </w:rPr>
        <w:t xml:space="preserve"> کرده، فضاهای نام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‎ns1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‎ns2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ایجاد </w:t>
      </w:r>
      <w:proofErr w:type="spellStart"/>
      <w:r>
        <w:rPr>
          <w:color w:val="212529"/>
          <w:sz w:val="24"/>
          <w:szCs w:val="24"/>
          <w:rtl/>
        </w:rPr>
        <w:t>می‌نمایند</w:t>
      </w:r>
      <w:proofErr w:type="spellEnd"/>
      <w:r>
        <w:rPr>
          <w:color w:val="212529"/>
          <w:sz w:val="24"/>
          <w:szCs w:val="24"/>
          <w:rtl/>
        </w:rPr>
        <w:t xml:space="preserve">، </w:t>
      </w:r>
      <w:proofErr w:type="spellStart"/>
      <w:r>
        <w:rPr>
          <w:color w:val="212529"/>
          <w:sz w:val="24"/>
          <w:szCs w:val="24"/>
          <w:rtl/>
        </w:rPr>
        <w:t>آدرس‌های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‎IP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‎MTU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اینترفیس‌های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veth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تنظیم کرده و سپس حافظه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Hugepages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</w:t>
      </w:r>
      <w:proofErr w:type="spellStart"/>
      <w:r>
        <w:rPr>
          <w:color w:val="212529"/>
          <w:sz w:val="24"/>
          <w:szCs w:val="24"/>
          <w:rtl/>
        </w:rPr>
        <w:t>مانت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می‌کنند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7E0554C1" w14:textId="77777777" w:rsidR="00D75CBE" w:rsidRDefault="00000000">
      <w:pPr>
        <w:spacing w:after="120" w:line="324" w:lineRule="auto"/>
        <w:jc w:val="left"/>
      </w:pPr>
      <w:r>
        <w:rPr>
          <w:color w:val="212529"/>
          <w:sz w:val="24"/>
          <w:szCs w:val="24"/>
          <w:rtl/>
        </w:rPr>
        <w:t xml:space="preserve">سپس برنامه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dpdk</w:t>
      </w:r>
      <w:r>
        <w:rPr>
          <w:rFonts w:ascii="Times New Roman" w:hAnsi="Times New Roman"/>
          <w:color w:val="212529"/>
          <w:sz w:val="24"/>
          <w:szCs w:val="24"/>
        </w:rPr>
        <w:noBreakHyphen/>
        <w:t>testpmd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پارامترهای خط فرمان زیر اجرا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:</w:t>
      </w:r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CBE" w14:paraId="3D050267" w14:textId="77777777">
        <w:trPr>
          <w:jc w:val="center"/>
        </w:trPr>
        <w:tc>
          <w:tcPr>
            <w:tcW w:w="9360" w:type="dxa"/>
            <w:tcBorders>
              <w:right w:val="single" w:sz="24" w:space="0" w:color="1E3A8A"/>
            </w:tcBorders>
            <w:shd w:val="clear" w:color="auto" w:fill="0F2C59"/>
          </w:tcPr>
          <w:p w14:paraId="2D915F62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دستور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پیکربندی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و اجرای برنامه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‎DPDK 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TestPMD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 در محیط آزمون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‎:./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dpdk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noBreakHyphen/>
              <w:t>testpmd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 -l 0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noBreakHyphen/>
              <w:t>3 -n 4 --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vdev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=net_veth1,iface=veth1 --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vdev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=net_veth2,iface=veth2 -- --i --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forward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noBreakHyphen/>
              <w:t>mode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csum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 --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gro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 --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gro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noBreakHyphen/>
              <w:t>flush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noBreakHyphen/>
              <w:t>cycles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=1 --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txd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=1024 --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rxd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</w:rPr>
              <w:t>=1024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‏این دستور برنامه را بر روی </w:t>
            </w:r>
            <w:r>
              <w:rPr>
                <w:b/>
                <w:bCs/>
                <w:color w:val="FFFFFF"/>
                <w:sz w:val="21"/>
                <w:szCs w:val="21"/>
              </w:rPr>
              <w:t>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هسته فیزیکی با </w:t>
            </w:r>
            <w:r>
              <w:rPr>
                <w:b/>
                <w:bCs/>
                <w:color w:val="FFFFFF"/>
                <w:sz w:val="21"/>
                <w:szCs w:val="21"/>
              </w:rPr>
              <w:t>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کانال حافظه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راه‌اندازی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کرده، موتور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فورواردینگ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</w:t>
            </w:r>
            <w:proofErr w:type="spellStart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Checksum</w:t>
            </w:r>
            <w:proofErr w:type="spellEnd"/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را فعال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می‌سازد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، کتابخانه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‎GRO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را با پارامتر تخلیه مشخص روشن نموده و ظرفیت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حلقه‌های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ارسال و دریافت را بر روی </w:t>
            </w:r>
            <w:r>
              <w:rPr>
                <w:b/>
                <w:bCs/>
                <w:color w:val="FFFFFF"/>
                <w:sz w:val="21"/>
                <w:szCs w:val="21"/>
              </w:rPr>
              <w:t>1024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توصیف‌کننده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تنظیم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می‌نماید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>.</w:t>
            </w:r>
          </w:p>
        </w:tc>
      </w:tr>
    </w:tbl>
    <w:p w14:paraId="0439EE0E" w14:textId="77777777" w:rsidR="00D75CBE" w:rsidRDefault="00D75CBE">
      <w:pPr>
        <w:spacing w:after="120" w:line="324" w:lineRule="auto"/>
        <w:jc w:val="left"/>
      </w:pPr>
    </w:p>
    <w:p w14:paraId="3D6E5140" w14:textId="77777777" w:rsidR="00D75CBE" w:rsidRDefault="00000000">
      <w:pPr>
        <w:pStyle w:val="Heading2"/>
        <w:spacing w:before="280" w:after="160" w:line="324" w:lineRule="auto"/>
        <w:jc w:val="left"/>
      </w:pPr>
      <w:bookmarkStart w:id="57" w:name="_Toc240588537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5-9</w:t>
      </w:r>
      <w:r>
        <w:rPr>
          <w:color w:val="006699"/>
          <w:sz w:val="27"/>
          <w:szCs w:val="27"/>
          <w:rtl/>
        </w:rPr>
        <w:t xml:space="preserve">-‏ ساختار </w:t>
      </w:r>
      <w:proofErr w:type="spellStart"/>
      <w:r>
        <w:rPr>
          <w:color w:val="006699"/>
          <w:sz w:val="27"/>
          <w:szCs w:val="27"/>
          <w:rtl/>
        </w:rPr>
        <w:t>باینری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لاگ‌های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Tracepoint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در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Ring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Buffer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57"/>
    </w:p>
    <w:p w14:paraId="4C2FC6A3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نقاط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بومی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داده‌های</w:t>
      </w:r>
      <w:proofErr w:type="spellEnd"/>
      <w:r>
        <w:rPr>
          <w:color w:val="212529"/>
          <w:sz w:val="24"/>
          <w:szCs w:val="24"/>
          <w:rtl/>
        </w:rPr>
        <w:t xml:space="preserve"> خود را در ساختارهای فشرده </w:t>
      </w:r>
      <w:proofErr w:type="spellStart"/>
      <w:r>
        <w:rPr>
          <w:color w:val="212529"/>
          <w:sz w:val="24"/>
          <w:szCs w:val="24"/>
          <w:rtl/>
        </w:rPr>
        <w:t>باینری</w:t>
      </w:r>
      <w:proofErr w:type="spellEnd"/>
      <w:r>
        <w:rPr>
          <w:color w:val="212529"/>
          <w:sz w:val="24"/>
          <w:szCs w:val="24"/>
          <w:rtl/>
        </w:rPr>
        <w:t xml:space="preserve"> ذخیره </w:t>
      </w:r>
      <w:proofErr w:type="spellStart"/>
      <w:r>
        <w:rPr>
          <w:color w:val="212529"/>
          <w:sz w:val="24"/>
          <w:szCs w:val="24"/>
          <w:rtl/>
        </w:rPr>
        <w:t>می‌کنند</w:t>
      </w:r>
      <w:proofErr w:type="spellEnd"/>
      <w:r>
        <w:rPr>
          <w:color w:val="212529"/>
          <w:sz w:val="24"/>
          <w:szCs w:val="24"/>
          <w:rtl/>
        </w:rPr>
        <w:t xml:space="preserve">. هر رویداد </w:t>
      </w:r>
      <w:proofErr w:type="spellStart"/>
      <w:r>
        <w:rPr>
          <w:color w:val="212529"/>
          <w:sz w:val="24"/>
          <w:szCs w:val="24"/>
          <w:rtl/>
        </w:rPr>
        <w:t>ردگیری</w:t>
      </w:r>
      <w:proofErr w:type="spellEnd"/>
      <w:r>
        <w:rPr>
          <w:color w:val="212529"/>
          <w:sz w:val="24"/>
          <w:szCs w:val="24"/>
          <w:rtl/>
        </w:rPr>
        <w:t xml:space="preserve"> شامل یک </w:t>
      </w:r>
      <w:proofErr w:type="spellStart"/>
      <w:r>
        <w:rPr>
          <w:color w:val="212529"/>
          <w:sz w:val="24"/>
          <w:szCs w:val="24"/>
          <w:rtl/>
        </w:rPr>
        <w:t>سرآیند</w:t>
      </w:r>
      <w:proofErr w:type="spellEnd"/>
      <w:r>
        <w:rPr>
          <w:color w:val="212529"/>
          <w:sz w:val="24"/>
          <w:szCs w:val="24"/>
          <w:rtl/>
        </w:rPr>
        <w:t xml:space="preserve"> استاندارد </w:t>
      </w:r>
      <w:r>
        <w:rPr>
          <w:color w:val="212529"/>
          <w:sz w:val="24"/>
          <w:szCs w:val="24"/>
        </w:rPr>
        <w:t>8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بایتی</w:t>
      </w:r>
      <w:proofErr w:type="spellEnd"/>
      <w:r>
        <w:rPr>
          <w:color w:val="212529"/>
          <w:sz w:val="24"/>
          <w:szCs w:val="24"/>
          <w:rtl/>
        </w:rPr>
        <w:t xml:space="preserve"> حاوی </w:t>
      </w:r>
      <w:proofErr w:type="spellStart"/>
      <w:r>
        <w:rPr>
          <w:color w:val="212529"/>
          <w:sz w:val="24"/>
          <w:szCs w:val="24"/>
          <w:rtl/>
        </w:rPr>
        <w:t>زمان‌سنج</w:t>
      </w:r>
      <w:proofErr w:type="spellEnd"/>
      <w:r>
        <w:rPr>
          <w:color w:val="212529"/>
          <w:sz w:val="24"/>
          <w:szCs w:val="24"/>
          <w:rtl/>
        </w:rPr>
        <w:t xml:space="preserve"> دقیق پردازنده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‎(TSC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Timestamp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proofErr w:type="spellStart"/>
      <w:r>
        <w:rPr>
          <w:color w:val="212529"/>
          <w:sz w:val="24"/>
          <w:szCs w:val="24"/>
          <w:rtl/>
        </w:rPr>
        <w:t>شناسه</w:t>
      </w:r>
      <w:proofErr w:type="spellEnd"/>
      <w:r>
        <w:rPr>
          <w:color w:val="212529"/>
          <w:sz w:val="24"/>
          <w:szCs w:val="24"/>
          <w:rtl/>
        </w:rPr>
        <w:t xml:space="preserve"> رویداد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Event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ID)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 که بلافاصله پس از آن، پارامترهای اختصاصی نظیر </w:t>
      </w:r>
      <w:proofErr w:type="spellStart"/>
      <w:r>
        <w:rPr>
          <w:color w:val="212529"/>
          <w:sz w:val="24"/>
          <w:szCs w:val="24"/>
          <w:rtl/>
        </w:rPr>
        <w:t>شناسه</w:t>
      </w:r>
      <w:proofErr w:type="spellEnd"/>
      <w:r>
        <w:rPr>
          <w:color w:val="212529"/>
          <w:sz w:val="24"/>
          <w:szCs w:val="24"/>
          <w:rtl/>
        </w:rPr>
        <w:t xml:space="preserve"> جریان، شماره توالی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طول بسته به صورت </w:t>
      </w:r>
      <w:proofErr w:type="spellStart"/>
      <w:r>
        <w:rPr>
          <w:color w:val="212529"/>
          <w:sz w:val="24"/>
          <w:szCs w:val="24"/>
          <w:rtl/>
        </w:rPr>
        <w:t>داده‌های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دودویی</w:t>
      </w:r>
      <w:proofErr w:type="spellEnd"/>
      <w:r>
        <w:rPr>
          <w:color w:val="212529"/>
          <w:sz w:val="24"/>
          <w:szCs w:val="24"/>
          <w:rtl/>
        </w:rPr>
        <w:t xml:space="preserve"> بدون </w:t>
      </w:r>
      <w:proofErr w:type="spellStart"/>
      <w:r>
        <w:rPr>
          <w:color w:val="212529"/>
          <w:sz w:val="24"/>
          <w:szCs w:val="24"/>
          <w:rtl/>
        </w:rPr>
        <w:t>پدینگ</w:t>
      </w:r>
      <w:proofErr w:type="spellEnd"/>
      <w:r>
        <w:rPr>
          <w:color w:val="212529"/>
          <w:sz w:val="24"/>
          <w:szCs w:val="24"/>
          <w:rtl/>
        </w:rPr>
        <w:t xml:space="preserve"> ذخیره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 xml:space="preserve">. این ساختار فشرده اجازه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 که در هر </w:t>
      </w:r>
      <w:proofErr w:type="spellStart"/>
      <w:r>
        <w:rPr>
          <w:color w:val="212529"/>
          <w:sz w:val="24"/>
          <w:szCs w:val="24"/>
          <w:rtl/>
        </w:rPr>
        <w:t>مگابایت</w:t>
      </w:r>
      <w:proofErr w:type="spellEnd"/>
      <w:r>
        <w:rPr>
          <w:color w:val="212529"/>
          <w:sz w:val="24"/>
          <w:szCs w:val="24"/>
          <w:rtl/>
        </w:rPr>
        <w:t xml:space="preserve"> حافظه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Hugepages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بیش از </w:t>
      </w:r>
      <w:r>
        <w:rPr>
          <w:color w:val="212529"/>
          <w:sz w:val="24"/>
          <w:szCs w:val="24"/>
        </w:rPr>
        <w:t>40</w:t>
      </w:r>
      <w:r>
        <w:rPr>
          <w:color w:val="212529"/>
          <w:sz w:val="24"/>
          <w:szCs w:val="24"/>
          <w:rtl/>
        </w:rPr>
        <w:t xml:space="preserve"> هزار رویداد مستقل ثبت گردد.</w:t>
      </w:r>
    </w:p>
    <w:p w14:paraId="5FE43281" w14:textId="77777777" w:rsidR="00D75CBE" w:rsidRDefault="00000000">
      <w:r>
        <w:br w:type="page"/>
      </w:r>
    </w:p>
    <w:p w14:paraId="50727027" w14:textId="77777777" w:rsidR="00D75CBE" w:rsidRDefault="00000000">
      <w:pPr>
        <w:pStyle w:val="Heading1"/>
        <w:spacing w:before="0" w:line="324" w:lineRule="auto"/>
        <w:jc w:val="left"/>
      </w:pPr>
      <w:bookmarkStart w:id="58" w:name="_Toc240588538"/>
      <w:r>
        <w:rPr>
          <w:rFonts w:ascii="B Titr" w:hAnsi="B Titr" w:cs="B Titr"/>
          <w:color w:val="0F2C59"/>
          <w:sz w:val="32"/>
          <w:szCs w:val="32"/>
          <w:rtl/>
        </w:rPr>
        <w:lastRenderedPageBreak/>
        <w:t xml:space="preserve">فصل </w:t>
      </w:r>
      <w:r>
        <w:rPr>
          <w:rFonts w:ascii="B Titr" w:hAnsi="B Titr" w:cs="B Titr"/>
          <w:color w:val="0F2C59"/>
          <w:sz w:val="32"/>
          <w:szCs w:val="32"/>
        </w:rPr>
        <w:t>۶</w:t>
      </w:r>
      <w:r>
        <w:rPr>
          <w:rFonts w:ascii="B Titr" w:hAnsi="B Titr" w:cs="B Titr"/>
          <w:color w:val="0F2C59"/>
          <w:sz w:val="32"/>
          <w:szCs w:val="32"/>
          <w:rtl/>
        </w:rPr>
        <w:t>: ارزیابی کارایی، تحلیل نتایج تجربی و موازنه مهندسی</w:t>
      </w:r>
      <w:bookmarkEnd w:id="58"/>
    </w:p>
    <w:p w14:paraId="51457A95" w14:textId="77777777" w:rsidR="00D75CBE" w:rsidRDefault="00000000">
      <w:pPr>
        <w:pStyle w:val="Heading2"/>
        <w:spacing w:before="280" w:after="160" w:line="324" w:lineRule="auto"/>
        <w:jc w:val="left"/>
      </w:pPr>
      <w:bookmarkStart w:id="59" w:name="_Toc240588539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6-1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متدولوژی</w:t>
      </w:r>
      <w:proofErr w:type="spellEnd"/>
      <w:r>
        <w:rPr>
          <w:color w:val="006699"/>
          <w:sz w:val="27"/>
          <w:szCs w:val="27"/>
          <w:rtl/>
        </w:rPr>
        <w:t xml:space="preserve"> و </w:t>
      </w:r>
      <w:proofErr w:type="spellStart"/>
      <w:r>
        <w:rPr>
          <w:color w:val="006699"/>
          <w:sz w:val="27"/>
          <w:szCs w:val="27"/>
          <w:rtl/>
        </w:rPr>
        <w:t>سناریوهای</w:t>
      </w:r>
      <w:proofErr w:type="spellEnd"/>
      <w:r>
        <w:rPr>
          <w:color w:val="006699"/>
          <w:sz w:val="27"/>
          <w:szCs w:val="27"/>
          <w:rtl/>
        </w:rPr>
        <w:t xml:space="preserve"> ارزیابی عملکرد با ابزار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r>
        <w:rPr>
          <w:rFonts w:ascii="Times New Roman" w:hAnsi="Times New Roman" w:cs="Times New Roman"/>
          <w:color w:val="006699"/>
          <w:sz w:val="27"/>
          <w:szCs w:val="27"/>
        </w:rPr>
        <w:t>iperf3</w:t>
      </w:r>
      <w:r>
        <w:rPr>
          <w:rFonts w:ascii="Times New Roman" w:hAnsi="Times New Roman" w:cs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testpmd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59"/>
    </w:p>
    <w:p w14:paraId="717C8DFA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ارزیابی تجربی و سنجش دقیق میزان اثربخشی کتابخانه </w:t>
      </w:r>
      <w:proofErr w:type="spellStart"/>
      <w:r>
        <w:rPr>
          <w:color w:val="212529"/>
          <w:sz w:val="24"/>
          <w:szCs w:val="24"/>
          <w:rtl/>
        </w:rPr>
        <w:t>توسعه‌یافته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سناریوهای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بارگذاری</w:t>
      </w:r>
      <w:proofErr w:type="spellEnd"/>
      <w:r>
        <w:rPr>
          <w:color w:val="212529"/>
          <w:sz w:val="24"/>
          <w:szCs w:val="24"/>
          <w:rtl/>
        </w:rPr>
        <w:t xml:space="preserve"> سنگین، ترافیک واقعی با استفاده از ابزار استاندارد سنجش پهنای باند شبکه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‎iperf3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تولید گردید. سرور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‎iperf3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در فضای نام گیرنده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‎(ns2)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proofErr w:type="spellStart"/>
      <w:r>
        <w:rPr>
          <w:color w:val="212529"/>
          <w:sz w:val="24"/>
          <w:szCs w:val="24"/>
          <w:rtl/>
        </w:rPr>
        <w:t>کلاینت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‎iperf3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در فضای نام فرستنده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‎(ns1)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راه‌اندازی</w:t>
      </w:r>
      <w:proofErr w:type="spellEnd"/>
      <w:r>
        <w:rPr>
          <w:color w:val="212529"/>
          <w:sz w:val="24"/>
          <w:szCs w:val="24"/>
          <w:rtl/>
        </w:rPr>
        <w:t xml:space="preserve"> شدند و ترافیک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‎TCP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اندازه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استاندارد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‎MSS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برابر با </w:t>
      </w:r>
      <w:r>
        <w:rPr>
          <w:color w:val="212529"/>
          <w:sz w:val="24"/>
          <w:szCs w:val="24"/>
        </w:rPr>
        <w:t>1460</w:t>
      </w:r>
      <w:r>
        <w:rPr>
          <w:color w:val="212529"/>
          <w:sz w:val="24"/>
          <w:szCs w:val="24"/>
          <w:rtl/>
        </w:rPr>
        <w:t xml:space="preserve"> بایت درون </w:t>
      </w:r>
      <w:proofErr w:type="spellStart"/>
      <w:r>
        <w:rPr>
          <w:color w:val="212529"/>
          <w:sz w:val="24"/>
          <w:szCs w:val="24"/>
          <w:rtl/>
        </w:rPr>
        <w:t>تونل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‎GTP</w:t>
      </w:r>
      <w:r>
        <w:rPr>
          <w:rFonts w:ascii="Times New Roman" w:hAnsi="Times New Roman"/>
          <w:color w:val="212529"/>
          <w:sz w:val="24"/>
          <w:szCs w:val="24"/>
        </w:rPr>
        <w:noBreakHyphen/>
        <w:t>U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</w:t>
      </w:r>
      <w:proofErr w:type="spellStart"/>
      <w:r>
        <w:rPr>
          <w:color w:val="212529"/>
          <w:sz w:val="24"/>
          <w:szCs w:val="24"/>
          <w:rtl/>
        </w:rPr>
        <w:t>کپسوله</w:t>
      </w:r>
      <w:proofErr w:type="spellEnd"/>
      <w:r>
        <w:rPr>
          <w:color w:val="212529"/>
          <w:sz w:val="24"/>
          <w:szCs w:val="24"/>
          <w:rtl/>
        </w:rPr>
        <w:t xml:space="preserve"> و به سمت کارت مجازی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ارسال گردید.</w:t>
      </w:r>
    </w:p>
    <w:p w14:paraId="525FA695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آزمایش‌ها</w:t>
      </w:r>
      <w:proofErr w:type="spellEnd"/>
      <w:r>
        <w:rPr>
          <w:color w:val="212529"/>
          <w:sz w:val="24"/>
          <w:szCs w:val="24"/>
          <w:rtl/>
        </w:rPr>
        <w:t xml:space="preserve"> در سه </w:t>
      </w:r>
      <w:proofErr w:type="spellStart"/>
      <w:r>
        <w:rPr>
          <w:color w:val="212529"/>
          <w:sz w:val="24"/>
          <w:szCs w:val="24"/>
          <w:rtl/>
        </w:rPr>
        <w:t>پیکربندی</w:t>
      </w:r>
      <w:proofErr w:type="spellEnd"/>
      <w:r>
        <w:rPr>
          <w:color w:val="212529"/>
          <w:sz w:val="24"/>
          <w:szCs w:val="24"/>
          <w:rtl/>
        </w:rPr>
        <w:t xml:space="preserve"> عملیاتی مختلف با تغییر پارامتر تخلیه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Flush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Cycle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برنامه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dpdk</w:t>
      </w:r>
      <w:r>
        <w:rPr>
          <w:rFonts w:ascii="Times New Roman" w:hAnsi="Times New Roman"/>
          <w:color w:val="212529"/>
          <w:sz w:val="24"/>
          <w:szCs w:val="24"/>
        </w:rPr>
        <w:noBreakHyphen/>
        <w:t>testpmd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به اجرا درآمدند:</w:t>
      </w:r>
    </w:p>
    <w:p w14:paraId="3A867839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پیکربندی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1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(تخلیه آنی): در این حالت، به </w:t>
      </w:r>
      <w:proofErr w:type="spellStart"/>
      <w:r>
        <w:rPr>
          <w:color w:val="212529"/>
          <w:sz w:val="23"/>
          <w:szCs w:val="23"/>
          <w:rtl/>
        </w:rPr>
        <w:t>ازای</w:t>
      </w:r>
      <w:proofErr w:type="spellEnd"/>
      <w:r>
        <w:rPr>
          <w:color w:val="212529"/>
          <w:sz w:val="23"/>
          <w:szCs w:val="23"/>
          <w:rtl/>
        </w:rPr>
        <w:t xml:space="preserve"> هر بار دریافت بسته هر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Burst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ورودی، تابع تخلیه فورا فراخوانی شده و تمامی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تجمیع‌شده</w:t>
      </w:r>
      <w:proofErr w:type="spellEnd"/>
      <w:r>
        <w:rPr>
          <w:color w:val="212529"/>
          <w:sz w:val="23"/>
          <w:szCs w:val="23"/>
          <w:rtl/>
        </w:rPr>
        <w:t xml:space="preserve"> بدون درنگ به </w:t>
      </w:r>
      <w:proofErr w:type="spellStart"/>
      <w:r>
        <w:rPr>
          <w:color w:val="212529"/>
          <w:sz w:val="23"/>
          <w:szCs w:val="23"/>
          <w:rtl/>
        </w:rPr>
        <w:t>پورت</w:t>
      </w:r>
      <w:proofErr w:type="spellEnd"/>
      <w:r>
        <w:rPr>
          <w:color w:val="212529"/>
          <w:sz w:val="23"/>
          <w:szCs w:val="23"/>
          <w:rtl/>
        </w:rPr>
        <w:t xml:space="preserve"> خروجی هدایت </w:t>
      </w:r>
      <w:proofErr w:type="spellStart"/>
      <w:r>
        <w:rPr>
          <w:color w:val="212529"/>
          <w:sz w:val="23"/>
          <w:szCs w:val="23"/>
          <w:rtl/>
        </w:rPr>
        <w:t>می‌شوند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3BEF13B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پیکربندی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(تخلیه هر دو چرخه): در این حالت، تابع تخلیه به </w:t>
      </w:r>
      <w:proofErr w:type="spellStart"/>
      <w:r>
        <w:rPr>
          <w:color w:val="212529"/>
          <w:sz w:val="23"/>
          <w:szCs w:val="23"/>
          <w:rtl/>
        </w:rPr>
        <w:t>ازای</w:t>
      </w:r>
      <w:proofErr w:type="spellEnd"/>
      <w:r>
        <w:rPr>
          <w:color w:val="212529"/>
          <w:sz w:val="23"/>
          <w:szCs w:val="23"/>
          <w:rtl/>
        </w:rPr>
        <w:t xml:space="preserve"> هر دو چرخه دریافت فراخوانی </w:t>
      </w:r>
      <w:proofErr w:type="spellStart"/>
      <w:r>
        <w:rPr>
          <w:color w:val="212529"/>
          <w:sz w:val="23"/>
          <w:szCs w:val="23"/>
          <w:rtl/>
        </w:rPr>
        <w:t>می‌شود</w:t>
      </w:r>
      <w:proofErr w:type="spellEnd"/>
      <w:r>
        <w:rPr>
          <w:color w:val="212529"/>
          <w:sz w:val="23"/>
          <w:szCs w:val="23"/>
          <w:rtl/>
        </w:rPr>
        <w:t xml:space="preserve"> و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زمان اندکی برای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عمیق‌تر</w:t>
      </w:r>
      <w:proofErr w:type="spellEnd"/>
      <w:r>
        <w:rPr>
          <w:color w:val="212529"/>
          <w:sz w:val="23"/>
          <w:szCs w:val="23"/>
          <w:rtl/>
        </w:rPr>
        <w:t xml:space="preserve"> در جدول </w:t>
      </w:r>
      <w:proofErr w:type="spellStart"/>
      <w:r>
        <w:rPr>
          <w:color w:val="212529"/>
          <w:sz w:val="23"/>
          <w:szCs w:val="23"/>
          <w:rtl/>
        </w:rPr>
        <w:t>بازآرایی</w:t>
      </w:r>
      <w:proofErr w:type="spellEnd"/>
      <w:r>
        <w:rPr>
          <w:color w:val="212529"/>
          <w:sz w:val="23"/>
          <w:szCs w:val="23"/>
          <w:rtl/>
        </w:rPr>
        <w:t xml:space="preserve"> باقی </w:t>
      </w:r>
      <w:proofErr w:type="spellStart"/>
      <w:r>
        <w:rPr>
          <w:color w:val="212529"/>
          <w:sz w:val="23"/>
          <w:szCs w:val="23"/>
          <w:rtl/>
        </w:rPr>
        <w:t>می‌مانند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F394C0F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پیکربندی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4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(تخلیه هر چهار چرخه): در این حالت، تابع تخلیه با تاخیر </w:t>
      </w:r>
      <w:r>
        <w:rPr>
          <w:color w:val="212529"/>
          <w:sz w:val="23"/>
          <w:szCs w:val="23"/>
        </w:rPr>
        <w:t>4</w:t>
      </w:r>
      <w:r>
        <w:rPr>
          <w:color w:val="212529"/>
          <w:sz w:val="23"/>
          <w:szCs w:val="23"/>
          <w:rtl/>
        </w:rPr>
        <w:t xml:space="preserve"> چرخه فراخوانی شده و حداکثر عمق ادغام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مورد آزمون قرار </w:t>
      </w:r>
      <w:proofErr w:type="spellStart"/>
      <w:r>
        <w:rPr>
          <w:color w:val="212529"/>
          <w:sz w:val="23"/>
          <w:szCs w:val="23"/>
          <w:rtl/>
        </w:rPr>
        <w:t>می‌گیرد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3427BD4E" w14:textId="77777777" w:rsidR="00D75CBE" w:rsidRDefault="00000000">
      <w:pPr>
        <w:pStyle w:val="Heading2"/>
        <w:spacing w:before="280" w:after="160" w:line="324" w:lineRule="auto"/>
        <w:jc w:val="left"/>
      </w:pPr>
      <w:bookmarkStart w:id="60" w:name="_Toc240588540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6-2</w:t>
      </w:r>
      <w:r>
        <w:rPr>
          <w:color w:val="006699"/>
          <w:sz w:val="27"/>
          <w:szCs w:val="27"/>
          <w:rtl/>
        </w:rPr>
        <w:t>-‏ تحلیل جامع توان عملیاتی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Throughput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در </w:t>
      </w:r>
      <w:proofErr w:type="spellStart"/>
      <w:r>
        <w:rPr>
          <w:color w:val="006699"/>
          <w:sz w:val="27"/>
          <w:szCs w:val="27"/>
          <w:rtl/>
        </w:rPr>
        <w:t>چرخه‌های</w:t>
      </w:r>
      <w:proofErr w:type="spellEnd"/>
      <w:r>
        <w:rPr>
          <w:color w:val="006699"/>
          <w:sz w:val="27"/>
          <w:szCs w:val="27"/>
          <w:rtl/>
        </w:rPr>
        <w:t xml:space="preserve"> مختلف 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Flush</w:t>
      </w:r>
      <w:proofErr w:type="spellEnd"/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60"/>
    </w:p>
    <w:p w14:paraId="73963BB7" w14:textId="77777777" w:rsidR="00D75CBE" w:rsidRDefault="00000000">
      <w:pPr>
        <w:spacing w:after="120" w:line="324" w:lineRule="auto"/>
        <w:jc w:val="left"/>
      </w:pPr>
      <w:proofErr w:type="spellStart"/>
      <w:r>
        <w:rPr>
          <w:color w:val="212529"/>
          <w:sz w:val="24"/>
          <w:szCs w:val="24"/>
          <w:rtl/>
        </w:rPr>
        <w:t>شکل‌های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rFonts w:ascii="Times New Roman" w:hAnsi="Times New Roman" w:cs="Times New Roman"/>
          <w:color w:val="212529"/>
          <w:sz w:val="24"/>
          <w:szCs w:val="24"/>
        </w:rPr>
        <w:t>6</w:t>
      </w:r>
      <w:r>
        <w:rPr>
          <w:color w:val="212529"/>
          <w:sz w:val="24"/>
          <w:szCs w:val="24"/>
          <w:rtl/>
        </w:rPr>
        <w:t>-</w:t>
      </w:r>
      <w:r>
        <w:rPr>
          <w:rFonts w:ascii="Times New Roman" w:hAnsi="Times New Roman" w:cs="Times New Roman"/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 و </w:t>
      </w:r>
      <w:r>
        <w:rPr>
          <w:rFonts w:ascii="Times New Roman" w:hAnsi="Times New Roman" w:cs="Times New Roman"/>
          <w:color w:val="212529"/>
          <w:sz w:val="24"/>
          <w:szCs w:val="24"/>
        </w:rPr>
        <w:t>6</w:t>
      </w:r>
      <w:r>
        <w:rPr>
          <w:color w:val="212529"/>
          <w:sz w:val="24"/>
          <w:szCs w:val="24"/>
          <w:rtl/>
        </w:rPr>
        <w:t>-</w:t>
      </w:r>
      <w:r>
        <w:rPr>
          <w:rFonts w:ascii="Times New Roman" w:hAnsi="Times New Roman" w:cs="Times New Roman"/>
          <w:color w:val="212529"/>
          <w:sz w:val="24"/>
          <w:szCs w:val="24"/>
        </w:rPr>
        <w:t>2</w:t>
      </w:r>
      <w:r>
        <w:rPr>
          <w:color w:val="212529"/>
          <w:sz w:val="24"/>
          <w:szCs w:val="24"/>
          <w:rtl/>
        </w:rPr>
        <w:t xml:space="preserve"> نتایج تجربی </w:t>
      </w:r>
      <w:proofErr w:type="spellStart"/>
      <w:r>
        <w:rPr>
          <w:color w:val="212529"/>
          <w:sz w:val="24"/>
          <w:szCs w:val="24"/>
          <w:rtl/>
        </w:rPr>
        <w:t>استخراج‌شده</w:t>
      </w:r>
      <w:proofErr w:type="spellEnd"/>
      <w:r>
        <w:rPr>
          <w:color w:val="212529"/>
          <w:sz w:val="24"/>
          <w:szCs w:val="24"/>
          <w:rtl/>
        </w:rPr>
        <w:t xml:space="preserve"> از </w:t>
      </w:r>
      <w:proofErr w:type="spellStart"/>
      <w:r>
        <w:rPr>
          <w:color w:val="212529"/>
          <w:sz w:val="24"/>
          <w:szCs w:val="24"/>
          <w:rtl/>
        </w:rPr>
        <w:t>آزمون‌های</w:t>
      </w:r>
      <w:proofErr w:type="spellEnd"/>
      <w:r>
        <w:rPr>
          <w:color w:val="212529"/>
          <w:sz w:val="24"/>
          <w:szCs w:val="24"/>
          <w:rtl/>
        </w:rPr>
        <w:t xml:space="preserve"> توان عملیاتی و پایداری پهنای باند را نشان </w:t>
      </w:r>
      <w:proofErr w:type="spellStart"/>
      <w:r>
        <w:rPr>
          <w:color w:val="212529"/>
          <w:sz w:val="24"/>
          <w:szCs w:val="24"/>
          <w:rtl/>
        </w:rPr>
        <w:t>می‌دهند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657DC846" w14:textId="77777777" w:rsidR="00D75CBE" w:rsidRDefault="00000000">
      <w:pPr>
        <w:spacing w:before="240" w:after="80"/>
        <w:jc w:val="center"/>
      </w:pPr>
      <w:r>
        <w:rPr>
          <w:noProof/>
          <w:rtl/>
        </w:rPr>
        <w:lastRenderedPageBreak/>
        <w:drawing>
          <wp:inline distT="0" distB="0" distL="0" distR="0" wp14:anchorId="79A54633" wp14:editId="548304F1">
            <wp:extent cx="4754880" cy="3177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91BBE" w14:textId="77777777" w:rsidR="00D75CBE" w:rsidRDefault="00000000">
      <w:pPr>
        <w:pStyle w:val="FigureCaption"/>
        <w:spacing w:after="280" w:line="324" w:lineRule="auto"/>
        <w:jc w:val="center"/>
      </w:pPr>
      <w:bookmarkStart w:id="61" w:name="_Toc240588558"/>
      <w:r>
        <w:rPr>
          <w:color w:val="6C757D"/>
          <w:sz w:val="20"/>
          <w:szCs w:val="20"/>
          <w:rtl/>
        </w:rPr>
        <w:t xml:space="preserve">‏شکل </w:t>
      </w:r>
      <w:r>
        <w:rPr>
          <w:color w:val="6C757D"/>
          <w:sz w:val="20"/>
          <w:szCs w:val="20"/>
        </w:rPr>
        <w:t>6</w:t>
      </w:r>
      <w:r>
        <w:rPr>
          <w:color w:val="6C757D"/>
          <w:sz w:val="20"/>
          <w:szCs w:val="20"/>
          <w:rtl/>
        </w:rPr>
        <w:t>-</w:t>
      </w:r>
      <w:r>
        <w:rPr>
          <w:color w:val="6C757D"/>
          <w:sz w:val="20"/>
          <w:szCs w:val="20"/>
        </w:rPr>
        <w:t>1</w:t>
      </w:r>
      <w:r>
        <w:rPr>
          <w:color w:val="6C757D"/>
          <w:sz w:val="20"/>
          <w:szCs w:val="20"/>
          <w:rtl/>
        </w:rPr>
        <w:t xml:space="preserve">:‏ مقایسه تجربی نمودارهای توان عملیاتی در </w:t>
      </w:r>
      <w:proofErr w:type="spellStart"/>
      <w:r>
        <w:rPr>
          <w:color w:val="6C757D"/>
          <w:sz w:val="20"/>
          <w:szCs w:val="20"/>
          <w:rtl/>
        </w:rPr>
        <w:t>حالت‌های</w:t>
      </w:r>
      <w:proofErr w:type="spellEnd"/>
      <w:r>
        <w:rPr>
          <w:color w:val="6C757D"/>
          <w:sz w:val="20"/>
          <w:szCs w:val="20"/>
          <w:rtl/>
        </w:rPr>
        <w:t xml:space="preserve"> </w:t>
      </w:r>
      <w:r>
        <w:rPr>
          <w:color w:val="6C757D"/>
          <w:sz w:val="20"/>
          <w:szCs w:val="20"/>
        </w:rPr>
        <w:t>‎</w:t>
      </w:r>
      <w:r>
        <w:rPr>
          <w:rFonts w:ascii="Times New Roman" w:hAnsi="Times New Roman" w:cs="Times New Roman"/>
          <w:color w:val="6C757D"/>
          <w:sz w:val="20"/>
          <w:szCs w:val="20"/>
        </w:rPr>
        <w:t>‎</w:t>
      </w:r>
      <w:proofErr w:type="spellStart"/>
      <w:r>
        <w:rPr>
          <w:rFonts w:ascii="Times New Roman" w:hAnsi="Times New Roman" w:cs="Times New Roman"/>
          <w:color w:val="6C757D"/>
          <w:sz w:val="20"/>
          <w:szCs w:val="20"/>
        </w:rPr>
        <w:t>Flush</w:t>
      </w:r>
      <w:proofErr w:type="spellEnd"/>
      <w:r>
        <w:rPr>
          <w:rFonts w:ascii="Times New Roman" w:hAnsi="Times New Roman" w:cs="Times New Roman"/>
          <w:color w:val="6C757D"/>
          <w:sz w:val="20"/>
          <w:szCs w:val="20"/>
        </w:rPr>
        <w:t> 1</w:t>
      </w:r>
      <w:r>
        <w:rPr>
          <w:rFonts w:ascii="Times New Roman" w:hAnsi="Times New Roman" w:cs="Times New Roman"/>
          <w:color w:val="6C757D"/>
          <w:sz w:val="20"/>
          <w:szCs w:val="20"/>
          <w:rtl/>
        </w:rPr>
        <w:t>‏</w:t>
      </w:r>
      <w:r>
        <w:rPr>
          <w:color w:val="6C757D"/>
          <w:sz w:val="20"/>
          <w:szCs w:val="20"/>
          <w:rtl/>
        </w:rPr>
        <w:t xml:space="preserve">‏، </w:t>
      </w:r>
      <w:r>
        <w:rPr>
          <w:color w:val="6C757D"/>
          <w:sz w:val="20"/>
          <w:szCs w:val="20"/>
        </w:rPr>
        <w:t>‎</w:t>
      </w:r>
      <w:r>
        <w:rPr>
          <w:rFonts w:ascii="Times New Roman" w:hAnsi="Times New Roman" w:cs="Times New Roman"/>
          <w:color w:val="6C757D"/>
          <w:sz w:val="20"/>
          <w:szCs w:val="20"/>
        </w:rPr>
        <w:t>‎</w:t>
      </w:r>
      <w:proofErr w:type="spellStart"/>
      <w:r>
        <w:rPr>
          <w:rFonts w:ascii="Times New Roman" w:hAnsi="Times New Roman" w:cs="Times New Roman"/>
          <w:color w:val="6C757D"/>
          <w:sz w:val="20"/>
          <w:szCs w:val="20"/>
        </w:rPr>
        <w:t>Flush</w:t>
      </w:r>
      <w:proofErr w:type="spellEnd"/>
      <w:r>
        <w:rPr>
          <w:rFonts w:ascii="Times New Roman" w:hAnsi="Times New Roman" w:cs="Times New Roman"/>
          <w:color w:val="6C757D"/>
          <w:sz w:val="20"/>
          <w:szCs w:val="20"/>
        </w:rPr>
        <w:t> 2</w:t>
      </w:r>
      <w:r>
        <w:rPr>
          <w:rFonts w:ascii="Times New Roman" w:hAnsi="Times New Roman" w:cs="Times New Roman"/>
          <w:color w:val="6C757D"/>
          <w:sz w:val="20"/>
          <w:szCs w:val="20"/>
          <w:rtl/>
        </w:rPr>
        <w:t>‏</w:t>
      </w:r>
      <w:r>
        <w:rPr>
          <w:color w:val="6C757D"/>
          <w:sz w:val="20"/>
          <w:szCs w:val="20"/>
          <w:rtl/>
        </w:rPr>
        <w:t xml:space="preserve">‏ و </w:t>
      </w:r>
      <w:r>
        <w:rPr>
          <w:color w:val="6C757D"/>
          <w:sz w:val="20"/>
          <w:szCs w:val="20"/>
        </w:rPr>
        <w:t>‎</w:t>
      </w:r>
      <w:r>
        <w:rPr>
          <w:rFonts w:ascii="Times New Roman" w:hAnsi="Times New Roman" w:cs="Times New Roman"/>
          <w:color w:val="6C757D"/>
          <w:sz w:val="20"/>
          <w:szCs w:val="20"/>
        </w:rPr>
        <w:t>‎</w:t>
      </w:r>
      <w:proofErr w:type="spellStart"/>
      <w:r>
        <w:rPr>
          <w:rFonts w:ascii="Times New Roman" w:hAnsi="Times New Roman" w:cs="Times New Roman"/>
          <w:color w:val="6C757D"/>
          <w:sz w:val="20"/>
          <w:szCs w:val="20"/>
        </w:rPr>
        <w:t>Flush</w:t>
      </w:r>
      <w:proofErr w:type="spellEnd"/>
      <w:r>
        <w:rPr>
          <w:rFonts w:ascii="Times New Roman" w:hAnsi="Times New Roman" w:cs="Times New Roman"/>
          <w:color w:val="6C757D"/>
          <w:sz w:val="20"/>
          <w:szCs w:val="20"/>
        </w:rPr>
        <w:t> 4</w:t>
      </w:r>
      <w:r>
        <w:rPr>
          <w:rFonts w:ascii="Times New Roman" w:hAnsi="Times New Roman" w:cs="Times New Roman"/>
          <w:color w:val="6C757D"/>
          <w:sz w:val="20"/>
          <w:szCs w:val="20"/>
          <w:rtl/>
        </w:rPr>
        <w:t>‏</w:t>
      </w:r>
      <w:r>
        <w:rPr>
          <w:color w:val="6C757D"/>
          <w:sz w:val="20"/>
          <w:szCs w:val="20"/>
          <w:rtl/>
        </w:rPr>
        <w:t>‏</w:t>
      </w:r>
      <w:bookmarkEnd w:id="61"/>
    </w:p>
    <w:p w14:paraId="322A1A98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بررسی شکل </w:t>
      </w:r>
      <w:r>
        <w:rPr>
          <w:color w:val="212529"/>
          <w:sz w:val="24"/>
          <w:szCs w:val="24"/>
        </w:rPr>
        <w:t>6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 نشان </w:t>
      </w:r>
      <w:proofErr w:type="spellStart"/>
      <w:r>
        <w:rPr>
          <w:color w:val="212529"/>
          <w:sz w:val="24"/>
          <w:szCs w:val="24"/>
          <w:rtl/>
        </w:rPr>
        <w:t>می‌دهد</w:t>
      </w:r>
      <w:proofErr w:type="spellEnd"/>
      <w:r>
        <w:rPr>
          <w:color w:val="212529"/>
          <w:sz w:val="24"/>
          <w:szCs w:val="24"/>
          <w:rtl/>
        </w:rPr>
        <w:t xml:space="preserve"> که سیستم در هر سه حالت عملکردی توان عملیاتی </w:t>
      </w:r>
      <w:proofErr w:type="spellStart"/>
      <w:r>
        <w:rPr>
          <w:color w:val="212529"/>
          <w:sz w:val="24"/>
          <w:szCs w:val="24"/>
          <w:rtl/>
        </w:rPr>
        <w:t>فوق‌العاده</w:t>
      </w:r>
      <w:proofErr w:type="spellEnd"/>
      <w:r>
        <w:rPr>
          <w:color w:val="212529"/>
          <w:sz w:val="24"/>
          <w:szCs w:val="24"/>
          <w:rtl/>
        </w:rPr>
        <w:t xml:space="preserve"> بالا و پایداری را ثبت کرده است. در حالت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1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بالاترین توان عملیاتی برابر با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‎2.71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Gbps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به ثبت رسیده است. با افزایش چرخه تخلیه به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2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</w:rPr>
        <w:t> 4</w:t>
      </w:r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توان عملیاتی به ترتیب در مقادیر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‎2.65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Gbps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 w:cs="Times New Roman"/>
          <w:color w:val="212529"/>
          <w:sz w:val="24"/>
          <w:szCs w:val="24"/>
        </w:rPr>
        <w:t>‎2.64 </w:t>
      </w:r>
      <w:proofErr w:type="spellStart"/>
      <w:r>
        <w:rPr>
          <w:rFonts w:ascii="Times New Roman" w:hAnsi="Times New Roman" w:cs="Times New Roman"/>
          <w:color w:val="212529"/>
          <w:sz w:val="24"/>
          <w:szCs w:val="24"/>
        </w:rPr>
        <w:t>Gbps</w:t>
      </w:r>
      <w:proofErr w:type="spellEnd"/>
      <w:r>
        <w:rPr>
          <w:rFonts w:ascii="Times New Roman" w:hAnsi="Times New Roman" w:cs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تثبیت شده است. این تفاوت ناچیز (کمتر از </w:t>
      </w:r>
      <w:r>
        <w:rPr>
          <w:color w:val="212529"/>
          <w:sz w:val="24"/>
          <w:szCs w:val="24"/>
        </w:rPr>
        <w:t>2.5</w:t>
      </w:r>
      <w:r>
        <w:rPr>
          <w:color w:val="212529"/>
          <w:sz w:val="24"/>
          <w:szCs w:val="24"/>
          <w:rtl/>
        </w:rPr>
        <w:t xml:space="preserve">٪) </w:t>
      </w:r>
      <w:proofErr w:type="spellStart"/>
      <w:r>
        <w:rPr>
          <w:color w:val="212529"/>
          <w:sz w:val="24"/>
          <w:szCs w:val="24"/>
          <w:rtl/>
        </w:rPr>
        <w:t>نشان‌دهنده</w:t>
      </w:r>
      <w:proofErr w:type="spellEnd"/>
      <w:r>
        <w:rPr>
          <w:color w:val="212529"/>
          <w:sz w:val="24"/>
          <w:szCs w:val="24"/>
          <w:rtl/>
        </w:rPr>
        <w:t xml:space="preserve"> استحکام </w:t>
      </w:r>
      <w:proofErr w:type="spellStart"/>
      <w:r>
        <w:rPr>
          <w:color w:val="212529"/>
          <w:sz w:val="24"/>
          <w:szCs w:val="24"/>
          <w:rtl/>
        </w:rPr>
        <w:t>الگوریتم</w:t>
      </w:r>
      <w:proofErr w:type="spellEnd"/>
      <w:r>
        <w:rPr>
          <w:color w:val="212529"/>
          <w:sz w:val="24"/>
          <w:szCs w:val="24"/>
          <w:rtl/>
        </w:rPr>
        <w:t xml:space="preserve"> و حفظ نرخ خطی حتی در شرایط </w:t>
      </w:r>
      <w:proofErr w:type="spellStart"/>
      <w:r>
        <w:rPr>
          <w:color w:val="212529"/>
          <w:sz w:val="24"/>
          <w:szCs w:val="24"/>
          <w:rtl/>
        </w:rPr>
        <w:t>بافرینگ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چندمرحله‌ای</w:t>
      </w:r>
      <w:proofErr w:type="spellEnd"/>
      <w:r>
        <w:rPr>
          <w:color w:val="212529"/>
          <w:sz w:val="24"/>
          <w:szCs w:val="24"/>
          <w:rtl/>
        </w:rPr>
        <w:t xml:space="preserve"> است.</w:t>
      </w:r>
    </w:p>
    <w:p w14:paraId="144B1981" w14:textId="77777777" w:rsidR="00D75CBE" w:rsidRDefault="00000000">
      <w:pPr>
        <w:spacing w:before="240" w:after="80"/>
        <w:jc w:val="center"/>
      </w:pPr>
      <w:r>
        <w:rPr>
          <w:noProof/>
          <w:rtl/>
        </w:rPr>
        <w:drawing>
          <wp:inline distT="0" distB="0" distL="0" distR="0" wp14:anchorId="4161797A" wp14:editId="537E14B0">
            <wp:extent cx="4754880" cy="2687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8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E2D00" w14:textId="77777777" w:rsidR="00D75CBE" w:rsidRDefault="00000000">
      <w:pPr>
        <w:pStyle w:val="FigureCaption"/>
        <w:spacing w:after="280" w:line="324" w:lineRule="auto"/>
        <w:jc w:val="center"/>
      </w:pPr>
      <w:bookmarkStart w:id="62" w:name="_Toc240588559"/>
      <w:r>
        <w:rPr>
          <w:color w:val="6C757D"/>
          <w:sz w:val="20"/>
          <w:szCs w:val="20"/>
          <w:rtl/>
        </w:rPr>
        <w:t xml:space="preserve">‏شکل </w:t>
      </w:r>
      <w:r>
        <w:rPr>
          <w:rFonts w:ascii="Times New Roman" w:hAnsi="Times New Roman" w:cs="Times New Roman"/>
          <w:color w:val="6C757D"/>
          <w:sz w:val="20"/>
          <w:szCs w:val="20"/>
        </w:rPr>
        <w:t>6</w:t>
      </w:r>
      <w:r>
        <w:rPr>
          <w:color w:val="6C757D"/>
          <w:sz w:val="20"/>
          <w:szCs w:val="20"/>
          <w:rtl/>
        </w:rPr>
        <w:t>-</w:t>
      </w:r>
      <w:r>
        <w:rPr>
          <w:rFonts w:ascii="Times New Roman" w:hAnsi="Times New Roman" w:cs="Times New Roman"/>
          <w:color w:val="6C757D"/>
          <w:sz w:val="20"/>
          <w:szCs w:val="20"/>
        </w:rPr>
        <w:t>2</w:t>
      </w:r>
      <w:r>
        <w:rPr>
          <w:color w:val="6C757D"/>
          <w:sz w:val="20"/>
          <w:szCs w:val="20"/>
          <w:rtl/>
        </w:rPr>
        <w:t xml:space="preserve">:‏ نمودار تغییرات </w:t>
      </w:r>
      <w:proofErr w:type="spellStart"/>
      <w:r>
        <w:rPr>
          <w:color w:val="6C757D"/>
          <w:sz w:val="20"/>
          <w:szCs w:val="20"/>
          <w:rtl/>
        </w:rPr>
        <w:t>لحظه‌ای</w:t>
      </w:r>
      <w:proofErr w:type="spellEnd"/>
      <w:r>
        <w:rPr>
          <w:color w:val="6C757D"/>
          <w:sz w:val="20"/>
          <w:szCs w:val="20"/>
          <w:rtl/>
        </w:rPr>
        <w:t xml:space="preserve"> و تحلیل پایداری پهنای باند در طول زمان آزمون</w:t>
      </w:r>
      <w:bookmarkEnd w:id="62"/>
    </w:p>
    <w:p w14:paraId="40B12940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lastRenderedPageBreak/>
        <w:t xml:space="preserve">در شکل </w:t>
      </w:r>
      <w:r>
        <w:rPr>
          <w:color w:val="212529"/>
          <w:sz w:val="24"/>
          <w:szCs w:val="24"/>
        </w:rPr>
        <w:t>6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2</w:t>
      </w:r>
      <w:r>
        <w:rPr>
          <w:color w:val="212529"/>
          <w:sz w:val="24"/>
          <w:szCs w:val="24"/>
          <w:rtl/>
        </w:rPr>
        <w:t xml:space="preserve">، پایداری جریان ترافیک در طول زمان آزمون مشاهده </w:t>
      </w:r>
      <w:proofErr w:type="spellStart"/>
      <w:r>
        <w:rPr>
          <w:color w:val="212529"/>
          <w:sz w:val="24"/>
          <w:szCs w:val="24"/>
          <w:rtl/>
        </w:rPr>
        <w:t>می‌شود</w:t>
      </w:r>
      <w:proofErr w:type="spellEnd"/>
      <w:r>
        <w:rPr>
          <w:color w:val="212529"/>
          <w:sz w:val="24"/>
          <w:szCs w:val="24"/>
          <w:rtl/>
        </w:rPr>
        <w:t xml:space="preserve">. برخلاف </w:t>
      </w:r>
      <w:proofErr w:type="spellStart"/>
      <w:r>
        <w:rPr>
          <w:color w:val="212529"/>
          <w:sz w:val="24"/>
          <w:szCs w:val="24"/>
          <w:rtl/>
        </w:rPr>
        <w:t>پیاده‌سازی‌های</w:t>
      </w:r>
      <w:proofErr w:type="spellEnd"/>
      <w:r>
        <w:rPr>
          <w:color w:val="212529"/>
          <w:sz w:val="24"/>
          <w:szCs w:val="24"/>
          <w:rtl/>
        </w:rPr>
        <w:t xml:space="preserve"> ناپایدار که دچار نوسانات شدید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Jitter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و افت ناگهانی پهنای باند در اثر </w:t>
      </w:r>
      <w:proofErr w:type="spellStart"/>
      <w:r>
        <w:rPr>
          <w:color w:val="212529"/>
          <w:sz w:val="24"/>
          <w:szCs w:val="24"/>
          <w:rtl/>
        </w:rPr>
        <w:t>تایم‌اوت‌های</w:t>
      </w:r>
      <w:proofErr w:type="spellEnd"/>
      <w:r>
        <w:rPr>
          <w:color w:val="212529"/>
          <w:sz w:val="24"/>
          <w:szCs w:val="24"/>
          <w:rtl/>
        </w:rPr>
        <w:t xml:space="preserve"> نامناسب </w:t>
      </w:r>
      <w:proofErr w:type="spellStart"/>
      <w:r>
        <w:rPr>
          <w:color w:val="212529"/>
          <w:sz w:val="24"/>
          <w:szCs w:val="24"/>
          <w:rtl/>
        </w:rPr>
        <w:t>می‌شوند</w:t>
      </w:r>
      <w:proofErr w:type="spellEnd"/>
      <w:r>
        <w:rPr>
          <w:color w:val="212529"/>
          <w:sz w:val="24"/>
          <w:szCs w:val="24"/>
          <w:rtl/>
        </w:rPr>
        <w:t xml:space="preserve">، نمودار حاصل از کتابخانه </w:t>
      </w:r>
      <w:proofErr w:type="spellStart"/>
      <w:r>
        <w:rPr>
          <w:color w:val="212529"/>
          <w:sz w:val="24"/>
          <w:szCs w:val="24"/>
          <w:rtl/>
        </w:rPr>
        <w:t>توسعه‌یافته</w:t>
      </w:r>
      <w:proofErr w:type="spellEnd"/>
      <w:r>
        <w:rPr>
          <w:color w:val="212529"/>
          <w:sz w:val="24"/>
          <w:szCs w:val="24"/>
          <w:rtl/>
        </w:rPr>
        <w:t xml:space="preserve"> حاکی از یک خط کاملا یکنواخت و بدون </w:t>
      </w:r>
      <w:proofErr w:type="spellStart"/>
      <w:r>
        <w:rPr>
          <w:color w:val="212529"/>
          <w:sz w:val="24"/>
          <w:szCs w:val="24"/>
          <w:rtl/>
        </w:rPr>
        <w:t>کوچک‌ترین</w:t>
      </w:r>
      <w:proofErr w:type="spellEnd"/>
      <w:r>
        <w:rPr>
          <w:color w:val="212529"/>
          <w:sz w:val="24"/>
          <w:szCs w:val="24"/>
          <w:rtl/>
        </w:rPr>
        <w:t xml:space="preserve"> وقفه است.</w:t>
      </w:r>
    </w:p>
    <w:p w14:paraId="67884454" w14:textId="77777777" w:rsidR="00D75CBE" w:rsidRDefault="00000000">
      <w:pPr>
        <w:pStyle w:val="Heading2"/>
        <w:spacing w:before="280" w:after="160" w:line="324" w:lineRule="auto"/>
        <w:jc w:val="left"/>
      </w:pPr>
      <w:bookmarkStart w:id="63" w:name="_Toc240588541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6-3</w:t>
      </w:r>
      <w:r>
        <w:rPr>
          <w:color w:val="006699"/>
          <w:sz w:val="27"/>
          <w:szCs w:val="27"/>
          <w:rtl/>
        </w:rPr>
        <w:t xml:space="preserve">-‏ بررسی و تحلیل آماری کاهش </w:t>
      </w:r>
      <w:r>
        <w:rPr>
          <w:color w:val="006699"/>
          <w:sz w:val="27"/>
          <w:szCs w:val="27"/>
        </w:rPr>
        <w:t>53.4</w:t>
      </w:r>
      <w:r>
        <w:rPr>
          <w:color w:val="006699"/>
          <w:sz w:val="27"/>
          <w:szCs w:val="27"/>
          <w:rtl/>
        </w:rPr>
        <w:t xml:space="preserve"> درصدی بار </w:t>
      </w:r>
      <w:proofErr w:type="spellStart"/>
      <w:r>
        <w:rPr>
          <w:color w:val="006699"/>
          <w:sz w:val="27"/>
          <w:szCs w:val="27"/>
          <w:rtl/>
        </w:rPr>
        <w:t>پردازشی</w:t>
      </w:r>
      <w:proofErr w:type="spellEnd"/>
      <w:r>
        <w:rPr>
          <w:color w:val="006699"/>
          <w:sz w:val="27"/>
          <w:szCs w:val="27"/>
          <w:rtl/>
        </w:rPr>
        <w:t xml:space="preserve"> و نسبت </w:t>
      </w:r>
      <w:proofErr w:type="spellStart"/>
      <w:r>
        <w:rPr>
          <w:color w:val="006699"/>
          <w:sz w:val="27"/>
          <w:szCs w:val="27"/>
          <w:rtl/>
        </w:rPr>
        <w:t>تجمیع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r>
        <w:rPr>
          <w:color w:val="006699"/>
          <w:sz w:val="27"/>
          <w:szCs w:val="27"/>
        </w:rPr>
        <w:t>2.15‎</w:t>
      </w:r>
      <w:r>
        <w:rPr>
          <w:rFonts w:ascii="Times New Roman" w:hAnsi="Times New Roman"/>
          <w:color w:val="006699"/>
          <w:sz w:val="27"/>
          <w:szCs w:val="27"/>
        </w:rPr>
        <w:t>‎x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63"/>
    </w:p>
    <w:p w14:paraId="71B240AD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سنجش کارایی عینی در کاهش بار پردازنده میزبان، </w:t>
      </w:r>
      <w:proofErr w:type="spellStart"/>
      <w:r>
        <w:rPr>
          <w:color w:val="212529"/>
          <w:sz w:val="24"/>
          <w:szCs w:val="24"/>
          <w:rtl/>
        </w:rPr>
        <w:t>شمارنده‌های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سخت‌افزاری</w:t>
      </w:r>
      <w:proofErr w:type="spellEnd"/>
      <w:r>
        <w:rPr>
          <w:color w:val="212529"/>
          <w:sz w:val="24"/>
          <w:szCs w:val="24"/>
          <w:rtl/>
        </w:rPr>
        <w:t xml:space="preserve"> و </w:t>
      </w:r>
      <w:proofErr w:type="spellStart"/>
      <w:r>
        <w:rPr>
          <w:color w:val="212529"/>
          <w:sz w:val="24"/>
          <w:szCs w:val="24"/>
          <w:rtl/>
        </w:rPr>
        <w:t>نرم‌افزاری</w:t>
      </w:r>
      <w:proofErr w:type="spellEnd"/>
      <w:r>
        <w:rPr>
          <w:color w:val="212529"/>
          <w:sz w:val="24"/>
          <w:szCs w:val="24"/>
          <w:rtl/>
        </w:rPr>
        <w:t xml:space="preserve"> کارت شبکه در </w:t>
      </w:r>
      <w:proofErr w:type="spellStart"/>
      <w:r>
        <w:rPr>
          <w:color w:val="212529"/>
          <w:sz w:val="24"/>
          <w:szCs w:val="24"/>
          <w:rtl/>
        </w:rPr>
        <w:t>لایه‌های</w:t>
      </w:r>
      <w:proofErr w:type="spellEnd"/>
      <w:r>
        <w:rPr>
          <w:color w:val="212529"/>
          <w:sz w:val="24"/>
          <w:szCs w:val="24"/>
          <w:rtl/>
        </w:rPr>
        <w:t xml:space="preserve"> دریافت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‎(RX)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و ارسال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‎(TX)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توسط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TestPMD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استخراج و در جدول </w:t>
      </w:r>
      <w:r>
        <w:rPr>
          <w:color w:val="212529"/>
          <w:sz w:val="24"/>
          <w:szCs w:val="24"/>
        </w:rPr>
        <w:t>6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 خلاصه گردیدند:</w:t>
      </w:r>
    </w:p>
    <w:p w14:paraId="5E6817D8" w14:textId="77777777" w:rsidR="00D75CBE" w:rsidRDefault="00000000">
      <w:pPr>
        <w:pStyle w:val="TableCaption"/>
        <w:spacing w:after="120" w:line="324" w:lineRule="auto"/>
        <w:jc w:val="left"/>
      </w:pPr>
      <w:bookmarkStart w:id="64" w:name="_Toc240588555"/>
      <w:r>
        <w:rPr>
          <w:color w:val="212529"/>
          <w:sz w:val="24"/>
          <w:szCs w:val="24"/>
          <w:rtl/>
        </w:rPr>
        <w:t xml:space="preserve">‏جدول </w:t>
      </w:r>
      <w:r>
        <w:rPr>
          <w:color w:val="212529"/>
          <w:sz w:val="24"/>
          <w:szCs w:val="24"/>
        </w:rPr>
        <w:t>6</w:t>
      </w:r>
      <w:r>
        <w:rPr>
          <w:color w:val="212529"/>
          <w:sz w:val="24"/>
          <w:szCs w:val="24"/>
          <w:rtl/>
        </w:rPr>
        <w:t>-</w:t>
      </w:r>
      <w:r>
        <w:rPr>
          <w:color w:val="212529"/>
          <w:sz w:val="24"/>
          <w:szCs w:val="24"/>
        </w:rPr>
        <w:t>1</w:t>
      </w:r>
      <w:r>
        <w:rPr>
          <w:color w:val="212529"/>
          <w:sz w:val="24"/>
          <w:szCs w:val="24"/>
          <w:rtl/>
        </w:rPr>
        <w:t xml:space="preserve">:‏ خلاصه نتایج ارزیابی تجربی کارایی کتابخانه </w:t>
      </w:r>
      <w:proofErr w:type="spellStart"/>
      <w:r>
        <w:rPr>
          <w:color w:val="212529"/>
          <w:sz w:val="24"/>
          <w:szCs w:val="24"/>
          <w:rtl/>
        </w:rPr>
        <w:t>توسعه‌یافته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چرخه‌های</w:t>
      </w:r>
      <w:proofErr w:type="spellEnd"/>
      <w:r>
        <w:rPr>
          <w:color w:val="212529"/>
          <w:sz w:val="24"/>
          <w:szCs w:val="24"/>
          <w:rtl/>
        </w:rPr>
        <w:t xml:space="preserve"> مختلف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Flush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</w:t>
      </w:r>
      <w:bookmarkEnd w:id="64"/>
    </w:p>
    <w:tbl>
      <w:tblPr>
        <w:bidiVisual/>
        <w:tblW w:w="1080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872"/>
        <w:gridCol w:w="1728"/>
        <w:gridCol w:w="2017"/>
        <w:gridCol w:w="2016"/>
        <w:gridCol w:w="1583"/>
        <w:gridCol w:w="1584"/>
      </w:tblGrid>
      <w:tr w:rsidR="00D75CBE" w14:paraId="5F8EB93B" w14:textId="77777777">
        <w:trPr>
          <w:jc w:val="center"/>
        </w:trPr>
        <w:tc>
          <w:tcPr>
            <w:tcW w:w="187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5A67A1FE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پیکربندی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آزمون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54BE7606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توان عملیاتی</w:t>
            </w:r>
          </w:p>
        </w:tc>
        <w:tc>
          <w:tcPr>
            <w:tcW w:w="201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29C29B79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ورودی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‎(RX)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29D33BE3" w14:textId="77777777" w:rsidR="00D75CBE" w:rsidRDefault="00000000">
            <w:pPr>
              <w:spacing w:after="40" w:line="32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خروجی 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‎(TX)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>‏</w:t>
            </w:r>
          </w:p>
        </w:tc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27AD3F85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نسبت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تجمیع</w:t>
            </w:r>
            <w:proofErr w:type="spellEnd"/>
          </w:p>
        </w:tc>
        <w:tc>
          <w:tcPr>
            <w:tcW w:w="158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0F2C59"/>
          </w:tcPr>
          <w:p w14:paraId="3C6A92CE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درصد کاهش بار</w:t>
            </w:r>
          </w:p>
        </w:tc>
      </w:tr>
      <w:tr w:rsidR="00D75CBE" w14:paraId="12C48374" w14:textId="77777777">
        <w:trPr>
          <w:jc w:val="center"/>
        </w:trPr>
        <w:tc>
          <w:tcPr>
            <w:tcW w:w="187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6508D2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Flush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 1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10017C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‎2.71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Gbps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15B76F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‎~ 7.03 M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Packets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2AE3F2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‎~ 3.29 M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Packets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77891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‎2.14x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58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D385E6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‎53.2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 xml:space="preserve"> %‏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5CB101A7" w14:textId="77777777">
        <w:trPr>
          <w:jc w:val="center"/>
        </w:trPr>
        <w:tc>
          <w:tcPr>
            <w:tcW w:w="187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3A3C7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Flush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 2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DECA54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‎2.65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Gbps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04EBD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‎~ 6.76 M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Packets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D812D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‎~ 3.15 M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Packets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57680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‎2.15x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58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3E5E35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‎53.4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 xml:space="preserve"> %‏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  <w:tr w:rsidR="00D75CBE" w14:paraId="3F62A461" w14:textId="77777777">
        <w:trPr>
          <w:jc w:val="center"/>
        </w:trPr>
        <w:tc>
          <w:tcPr>
            <w:tcW w:w="1871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993AD0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Flush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 4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728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71FA8E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‎2.64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Gbps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7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A5EDE2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‎~ 6.83 M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Packets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2016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A3B7D7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‎~ 3.18 M 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Packets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583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D08A8D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‎2.15x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>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  <w:tc>
          <w:tcPr>
            <w:tcW w:w="1584" w:type="dxa"/>
            <w:tcBorders>
              <w:top w:val="single" w:sz="4" w:space="0" w:color="B0BEC5"/>
              <w:bottom w:val="single" w:sz="4" w:space="0" w:color="B0BEC5"/>
            </w:tcBorders>
            <w:shd w:val="clear" w:color="auto" w:fill="F8F9F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5FF5BA" w14:textId="77777777" w:rsidR="00D75CBE" w:rsidRDefault="00000000">
            <w:pPr>
              <w:spacing w:after="40" w:line="324" w:lineRule="auto"/>
              <w:jc w:val="center"/>
            </w:pPr>
            <w:r>
              <w:rPr>
                <w:color w:val="212529"/>
                <w:sz w:val="20"/>
                <w:szCs w:val="20"/>
              </w:rPr>
              <w:t>‎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‎53.4</w:t>
            </w:r>
            <w:r>
              <w:rPr>
                <w:rFonts w:ascii="Times New Roman" w:hAnsi="Times New Roman" w:cs="Times New Roman"/>
                <w:color w:val="212529"/>
                <w:sz w:val="20"/>
                <w:szCs w:val="20"/>
                <w:rtl/>
              </w:rPr>
              <w:t xml:space="preserve"> %‏</w:t>
            </w:r>
            <w:r>
              <w:rPr>
                <w:color w:val="212529"/>
                <w:sz w:val="20"/>
                <w:szCs w:val="20"/>
                <w:rtl/>
              </w:rPr>
              <w:t>‏</w:t>
            </w:r>
          </w:p>
        </w:tc>
      </w:tr>
    </w:tbl>
    <w:p w14:paraId="464905D7" w14:textId="77777777" w:rsidR="00D75CBE" w:rsidRDefault="00D75CBE">
      <w:pPr>
        <w:spacing w:after="120" w:line="324" w:lineRule="auto"/>
        <w:jc w:val="left"/>
      </w:pPr>
    </w:p>
    <w:tbl>
      <w:tblPr>
        <w:bidiVisual/>
        <w:tblW w:w="9360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360"/>
      </w:tblGrid>
      <w:tr w:rsidR="00D75CBE" w14:paraId="7BA3CC09" w14:textId="77777777">
        <w:trPr>
          <w:jc w:val="center"/>
        </w:trPr>
        <w:tc>
          <w:tcPr>
            <w:tcW w:w="9360" w:type="dxa"/>
            <w:tcBorders>
              <w:right w:val="single" w:sz="24" w:space="0" w:color="1E3A8A"/>
            </w:tcBorders>
            <w:shd w:val="clear" w:color="auto" w:fill="0F2C59"/>
          </w:tcPr>
          <w:p w14:paraId="7A71D275" w14:textId="77777777" w:rsidR="00D75CBE" w:rsidRDefault="00000000">
            <w:pPr>
              <w:spacing w:after="40" w:line="324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تحلیل ریاضی دستاورد کاهش </w:t>
            </w:r>
            <w:r>
              <w:rPr>
                <w:b/>
                <w:bCs/>
                <w:color w:val="FFFFFF"/>
                <w:sz w:val="21"/>
                <w:szCs w:val="21"/>
              </w:rPr>
              <w:t>53.4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درصدی تعداد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: در طول مدت اجرای آزمون، بیش از </w:t>
            </w:r>
            <w:r>
              <w:rPr>
                <w:b/>
                <w:bCs/>
                <w:color w:val="FFFFFF"/>
                <w:sz w:val="21"/>
                <w:szCs w:val="21"/>
              </w:rPr>
              <w:t>7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میلیون بسته ریز ورودی با اندازه حدود </w:t>
            </w:r>
            <w:r>
              <w:rPr>
                <w:b/>
                <w:bCs/>
                <w:color w:val="FFFFFF"/>
                <w:sz w:val="21"/>
                <w:szCs w:val="21"/>
              </w:rPr>
              <w:t>1500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بایت توسط کارت شبکه دریافت شد. کتابخانه </w:t>
            </w:r>
            <w:r>
              <w:rPr>
                <w:b/>
                <w:bCs/>
                <w:color w:val="FFFFFF"/>
                <w:sz w:val="21"/>
                <w:szCs w:val="21"/>
              </w:rPr>
              <w:t>‎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</w:rPr>
              <w:t>‎GRO</w:t>
            </w:r>
            <w:r>
              <w:rPr>
                <w:rFonts w:ascii="Times New Roman" w:hAnsi="Times New Roman"/>
                <w:b/>
                <w:bCs/>
                <w:color w:val="FFFFFF"/>
                <w:sz w:val="21"/>
                <w:szCs w:val="21"/>
                <w:rtl/>
              </w:rPr>
              <w:t>‏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‏ موفق شد با ادغام هوشمند این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، تعداد کل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تحویلی به پشته لایه بالاتر را به </w:t>
            </w:r>
            <w:r>
              <w:rPr>
                <w:b/>
                <w:bCs/>
                <w:color w:val="FFFFFF"/>
                <w:sz w:val="21"/>
                <w:szCs w:val="21"/>
              </w:rPr>
              <w:t>3.15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میلیون بسته کاهش دهد. این کاهش </w:t>
            </w:r>
            <w:r>
              <w:rPr>
                <w:b/>
                <w:bCs/>
                <w:color w:val="FFFFFF"/>
                <w:sz w:val="21"/>
                <w:szCs w:val="21"/>
              </w:rPr>
              <w:t>53.4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درصدی (کاهش بیش از نصف تعداد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بسته‌ها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با نسبت ادغام </w:t>
            </w:r>
            <w:r>
              <w:rPr>
                <w:b/>
                <w:bCs/>
                <w:color w:val="FFFFFF"/>
                <w:sz w:val="21"/>
                <w:szCs w:val="21"/>
              </w:rPr>
              <w:t>2.15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برابر) به این معناست که توابع لایه کاربرد،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فایروال‌ها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و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سوییچ‌های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نرم‌افزاری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بیش از </w:t>
            </w:r>
            <w:r>
              <w:rPr>
                <w:b/>
                <w:bCs/>
                <w:color w:val="FFFFFF"/>
                <w:sz w:val="21"/>
                <w:szCs w:val="21"/>
              </w:rPr>
              <w:t>3.8</w:t>
            </w:r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میلیون بار کمتر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روتین‌های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پردازش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سرآیند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، جستجوی جدول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مسیریابی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و دسترسی به حافظه را اجرا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کرده‌اند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که معادل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  <w:rtl/>
              </w:rPr>
              <w:t>صرفه‌جویی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  <w:rtl/>
              </w:rPr>
              <w:t xml:space="preserve"> میلیاردها سیکل کلاک پردازنده در ثانیه است.</w:t>
            </w:r>
          </w:p>
        </w:tc>
      </w:tr>
    </w:tbl>
    <w:p w14:paraId="55D76716" w14:textId="77777777" w:rsidR="00D75CBE" w:rsidRDefault="00D75CBE">
      <w:pPr>
        <w:spacing w:after="120" w:line="324" w:lineRule="auto"/>
        <w:jc w:val="left"/>
      </w:pPr>
    </w:p>
    <w:p w14:paraId="439A8D89" w14:textId="77777777" w:rsidR="00D75CBE" w:rsidRDefault="00000000">
      <w:pPr>
        <w:pStyle w:val="Heading2"/>
        <w:spacing w:before="280" w:after="160" w:line="324" w:lineRule="auto"/>
        <w:jc w:val="left"/>
      </w:pPr>
      <w:bookmarkStart w:id="65" w:name="_Toc240588542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6-4</w:t>
      </w:r>
      <w:r>
        <w:rPr>
          <w:color w:val="006699"/>
          <w:sz w:val="27"/>
          <w:szCs w:val="27"/>
          <w:rtl/>
        </w:rPr>
        <w:t xml:space="preserve">-‏ موازنه مهندسی میان تاخیر </w:t>
      </w:r>
      <w:proofErr w:type="spellStart"/>
      <w:r>
        <w:rPr>
          <w:color w:val="006699"/>
          <w:sz w:val="27"/>
          <w:szCs w:val="27"/>
          <w:rtl/>
        </w:rPr>
        <w:t>بافرینگ</w:t>
      </w:r>
      <w:proofErr w:type="spellEnd"/>
      <w:r>
        <w:rPr>
          <w:color w:val="006699"/>
          <w:sz w:val="27"/>
          <w:szCs w:val="27"/>
          <w:rtl/>
        </w:rPr>
        <w:t>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Buffering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Latency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 xml:space="preserve">‏ و </w:t>
      </w:r>
      <w:proofErr w:type="spellStart"/>
      <w:r>
        <w:rPr>
          <w:color w:val="006699"/>
          <w:sz w:val="27"/>
          <w:szCs w:val="27"/>
          <w:rtl/>
        </w:rPr>
        <w:t>بهره‌وری</w:t>
      </w:r>
      <w:proofErr w:type="spellEnd"/>
      <w:r>
        <w:rPr>
          <w:color w:val="006699"/>
          <w:sz w:val="27"/>
          <w:szCs w:val="27"/>
          <w:rtl/>
        </w:rPr>
        <w:t xml:space="preserve"> پردازنده</w:t>
      </w:r>
      <w:bookmarkEnd w:id="65"/>
    </w:p>
    <w:p w14:paraId="1B3492BE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>یکی از نتایج کلیدی این پژوهش، تحلیل رابطه موازنه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Trade</w:t>
      </w:r>
      <w:r>
        <w:rPr>
          <w:rFonts w:ascii="Times New Roman" w:hAnsi="Times New Roman"/>
          <w:color w:val="212529"/>
          <w:sz w:val="24"/>
          <w:szCs w:val="24"/>
        </w:rPr>
        <w:noBreakHyphen/>
        <w:t>off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میان تاخیر زمانی </w:t>
      </w:r>
      <w:proofErr w:type="spellStart"/>
      <w:r>
        <w:rPr>
          <w:color w:val="212529"/>
          <w:sz w:val="24"/>
          <w:szCs w:val="24"/>
          <w:rtl/>
        </w:rPr>
        <w:t>بافرینگ</w:t>
      </w:r>
      <w:proofErr w:type="spellEnd"/>
      <w:r>
        <w:rPr>
          <w:color w:val="212529"/>
          <w:sz w:val="24"/>
          <w:szCs w:val="24"/>
          <w:rtl/>
        </w:rPr>
        <w:t xml:space="preserve"> و عمق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است:</w:t>
      </w:r>
    </w:p>
    <w:p w14:paraId="4AEE51EC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سناریوهای</w:t>
      </w:r>
      <w:proofErr w:type="spellEnd"/>
      <w:r>
        <w:rPr>
          <w:color w:val="212529"/>
          <w:sz w:val="23"/>
          <w:szCs w:val="23"/>
          <w:rtl/>
        </w:rPr>
        <w:t xml:space="preserve"> حساس به تاخیر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Latency</w:t>
      </w:r>
      <w:r>
        <w:rPr>
          <w:rFonts w:ascii="Times New Roman" w:hAnsi="Times New Roman"/>
          <w:color w:val="212529"/>
          <w:sz w:val="23"/>
          <w:szCs w:val="23"/>
        </w:rPr>
        <w:noBreakHyphen/>
        <w:t>Critical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Services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در کاربردهایی نظیر </w:t>
      </w:r>
      <w:proofErr w:type="spellStart"/>
      <w:r>
        <w:rPr>
          <w:color w:val="212529"/>
          <w:sz w:val="23"/>
          <w:szCs w:val="23"/>
          <w:rtl/>
        </w:rPr>
        <w:t>بازی‌های</w:t>
      </w:r>
      <w:proofErr w:type="spellEnd"/>
      <w:r>
        <w:rPr>
          <w:color w:val="212529"/>
          <w:sz w:val="23"/>
          <w:szCs w:val="23"/>
          <w:rtl/>
        </w:rPr>
        <w:t xml:space="preserve"> برخط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Online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Gaming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‏، مکالمات صوتی تصویری بلادرنگ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VoIP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 xml:space="preserve"> / 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VoNR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proofErr w:type="spellStart"/>
      <w:r>
        <w:rPr>
          <w:color w:val="212529"/>
          <w:sz w:val="23"/>
          <w:szCs w:val="23"/>
          <w:rtl/>
        </w:rPr>
        <w:t>تراکنش‌های</w:t>
      </w:r>
      <w:proofErr w:type="spellEnd"/>
      <w:r>
        <w:rPr>
          <w:color w:val="212529"/>
          <w:sz w:val="23"/>
          <w:szCs w:val="23"/>
          <w:rtl/>
        </w:rPr>
        <w:t xml:space="preserve"> مالی، </w:t>
      </w:r>
      <w:proofErr w:type="spellStart"/>
      <w:r>
        <w:rPr>
          <w:color w:val="212529"/>
          <w:sz w:val="23"/>
          <w:szCs w:val="23"/>
          <w:rtl/>
        </w:rPr>
        <w:t>پیکربندی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1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ایده‌آل</w:t>
      </w:r>
      <w:proofErr w:type="spellEnd"/>
      <w:r>
        <w:rPr>
          <w:color w:val="212529"/>
          <w:sz w:val="23"/>
          <w:szCs w:val="23"/>
          <w:rtl/>
        </w:rPr>
        <w:t xml:space="preserve"> است؛ زیرا با تاخیر صفر </w:t>
      </w:r>
      <w:proofErr w:type="spellStart"/>
      <w:r>
        <w:rPr>
          <w:color w:val="212529"/>
          <w:sz w:val="23"/>
          <w:szCs w:val="23"/>
          <w:rtl/>
        </w:rPr>
        <w:lastRenderedPageBreak/>
        <w:t>نانوثانیه‌ای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را در همان چرخه دریافت تخلیه کرده و در عین حال توان عملیاتی حداکثری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‎(2.71 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Gbps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)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کاهش بیش از </w:t>
      </w:r>
      <w:r>
        <w:rPr>
          <w:color w:val="212529"/>
          <w:sz w:val="23"/>
          <w:szCs w:val="23"/>
        </w:rPr>
        <w:t>53</w:t>
      </w:r>
      <w:r>
        <w:rPr>
          <w:color w:val="212529"/>
          <w:sz w:val="23"/>
          <w:szCs w:val="23"/>
          <w:rtl/>
        </w:rPr>
        <w:t xml:space="preserve"> درصدی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 را تامین </w:t>
      </w:r>
      <w:proofErr w:type="spellStart"/>
      <w:r>
        <w:rPr>
          <w:color w:val="212529"/>
          <w:sz w:val="23"/>
          <w:szCs w:val="23"/>
          <w:rtl/>
        </w:rPr>
        <w:t>می‌نماید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33C9AED7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سناریوهای</w:t>
      </w:r>
      <w:proofErr w:type="spellEnd"/>
      <w:r>
        <w:rPr>
          <w:color w:val="212529"/>
          <w:sz w:val="23"/>
          <w:szCs w:val="23"/>
          <w:rtl/>
        </w:rPr>
        <w:t xml:space="preserve"> انتقال </w:t>
      </w:r>
      <w:proofErr w:type="spellStart"/>
      <w:r>
        <w:rPr>
          <w:color w:val="212529"/>
          <w:sz w:val="23"/>
          <w:szCs w:val="23"/>
          <w:rtl/>
        </w:rPr>
        <w:t>داده‌های</w:t>
      </w:r>
      <w:proofErr w:type="spellEnd"/>
      <w:r>
        <w:rPr>
          <w:color w:val="212529"/>
          <w:sz w:val="23"/>
          <w:szCs w:val="23"/>
          <w:rtl/>
        </w:rPr>
        <w:t xml:space="preserve"> حجیم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Bulk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Data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Transfer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در کاربردهایی نظیر انتقال </w:t>
      </w:r>
      <w:proofErr w:type="spellStart"/>
      <w:r>
        <w:rPr>
          <w:color w:val="212529"/>
          <w:sz w:val="23"/>
          <w:szCs w:val="23"/>
          <w:rtl/>
        </w:rPr>
        <w:t>فایل‌های</w:t>
      </w:r>
      <w:proofErr w:type="spellEnd"/>
      <w:r>
        <w:rPr>
          <w:color w:val="212529"/>
          <w:sz w:val="23"/>
          <w:szCs w:val="23"/>
          <w:rtl/>
        </w:rPr>
        <w:t xml:space="preserve"> بزرگ، </w:t>
      </w:r>
      <w:proofErr w:type="spellStart"/>
      <w:r>
        <w:rPr>
          <w:color w:val="212529"/>
          <w:sz w:val="23"/>
          <w:szCs w:val="23"/>
          <w:rtl/>
        </w:rPr>
        <w:t>پشتیبان‌گیری</w:t>
      </w:r>
      <w:proofErr w:type="spellEnd"/>
      <w:r>
        <w:rPr>
          <w:color w:val="212529"/>
          <w:sz w:val="23"/>
          <w:szCs w:val="23"/>
          <w:rtl/>
        </w:rPr>
        <w:t xml:space="preserve"> مراکز داده و </w:t>
      </w:r>
      <w:proofErr w:type="spellStart"/>
      <w:r>
        <w:rPr>
          <w:color w:val="212529"/>
          <w:sz w:val="23"/>
          <w:szCs w:val="23"/>
          <w:rtl/>
        </w:rPr>
        <w:t>سرویس‌های</w:t>
      </w:r>
      <w:proofErr w:type="spellEnd"/>
      <w:r>
        <w:rPr>
          <w:color w:val="212529"/>
          <w:sz w:val="23"/>
          <w:szCs w:val="23"/>
          <w:rtl/>
        </w:rPr>
        <w:t xml:space="preserve"> پخش ویدیو، </w:t>
      </w:r>
      <w:proofErr w:type="spellStart"/>
      <w:r>
        <w:rPr>
          <w:color w:val="212529"/>
          <w:sz w:val="23"/>
          <w:szCs w:val="23"/>
          <w:rtl/>
        </w:rPr>
        <w:t>پیکربندی‌های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4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قطعات بیشتر در طول چندین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Burst</w:t>
      </w:r>
      <w:proofErr w:type="spellEnd"/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موجب استهلاک کامل بار </w:t>
      </w:r>
      <w:proofErr w:type="spellStart"/>
      <w:r>
        <w:rPr>
          <w:color w:val="212529"/>
          <w:sz w:val="23"/>
          <w:szCs w:val="23"/>
          <w:rtl/>
        </w:rPr>
        <w:t>پردازشی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لایه‌های</w:t>
      </w:r>
      <w:proofErr w:type="spellEnd"/>
      <w:r>
        <w:rPr>
          <w:color w:val="212529"/>
          <w:sz w:val="23"/>
          <w:szCs w:val="23"/>
          <w:rtl/>
        </w:rPr>
        <w:t xml:space="preserve"> بالادست و کاهش مصرف توان الکتریکی پردازنده </w:t>
      </w:r>
      <w:proofErr w:type="spellStart"/>
      <w:r>
        <w:rPr>
          <w:color w:val="212529"/>
          <w:sz w:val="23"/>
          <w:szCs w:val="23"/>
          <w:rtl/>
        </w:rPr>
        <w:t>سرورها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می‌گردند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B453B5B" w14:textId="77777777" w:rsidR="00D75CBE" w:rsidRDefault="00000000">
      <w:pPr>
        <w:pStyle w:val="Heading2"/>
        <w:spacing w:before="280" w:after="160" w:line="324" w:lineRule="auto"/>
        <w:jc w:val="left"/>
      </w:pPr>
      <w:bookmarkStart w:id="66" w:name="_Toc240588543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6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5</w:t>
      </w:r>
      <w:r>
        <w:rPr>
          <w:color w:val="006699"/>
          <w:sz w:val="27"/>
          <w:szCs w:val="27"/>
          <w:rtl/>
        </w:rPr>
        <w:t xml:space="preserve">-‏ تحلیل </w:t>
      </w:r>
      <w:proofErr w:type="spellStart"/>
      <w:r>
        <w:rPr>
          <w:color w:val="006699"/>
          <w:sz w:val="27"/>
          <w:szCs w:val="27"/>
          <w:rtl/>
        </w:rPr>
        <w:t>بهره‌وری</w:t>
      </w:r>
      <w:proofErr w:type="spellEnd"/>
      <w:r>
        <w:rPr>
          <w:color w:val="006699"/>
          <w:sz w:val="27"/>
          <w:szCs w:val="27"/>
          <w:rtl/>
        </w:rPr>
        <w:t xml:space="preserve"> انرژی و </w:t>
      </w:r>
      <w:proofErr w:type="spellStart"/>
      <w:r>
        <w:rPr>
          <w:color w:val="006699"/>
          <w:sz w:val="27"/>
          <w:szCs w:val="27"/>
          <w:rtl/>
        </w:rPr>
        <w:t>صرفه‌جویی</w:t>
      </w:r>
      <w:proofErr w:type="spellEnd"/>
      <w:r>
        <w:rPr>
          <w:color w:val="006699"/>
          <w:sz w:val="27"/>
          <w:szCs w:val="27"/>
          <w:rtl/>
        </w:rPr>
        <w:t xml:space="preserve"> در </w:t>
      </w:r>
      <w:proofErr w:type="spellStart"/>
      <w:r>
        <w:rPr>
          <w:color w:val="006699"/>
          <w:sz w:val="27"/>
          <w:szCs w:val="27"/>
          <w:rtl/>
        </w:rPr>
        <w:t>کلاک‌های</w:t>
      </w:r>
      <w:proofErr w:type="spellEnd"/>
      <w:r>
        <w:rPr>
          <w:color w:val="006699"/>
          <w:sz w:val="27"/>
          <w:szCs w:val="27"/>
          <w:rtl/>
        </w:rPr>
        <w:t xml:space="preserve"> </w:t>
      </w:r>
      <w:proofErr w:type="spellStart"/>
      <w:r>
        <w:rPr>
          <w:color w:val="006699"/>
          <w:sz w:val="27"/>
          <w:szCs w:val="27"/>
          <w:rtl/>
        </w:rPr>
        <w:t>محاسباتی</w:t>
      </w:r>
      <w:proofErr w:type="spellEnd"/>
      <w:r>
        <w:rPr>
          <w:color w:val="006699"/>
          <w:sz w:val="27"/>
          <w:szCs w:val="27"/>
          <w:rtl/>
        </w:rPr>
        <w:t xml:space="preserve"> پردازنده</w:t>
      </w:r>
      <w:bookmarkEnd w:id="66"/>
    </w:p>
    <w:p w14:paraId="0A02F651" w14:textId="77777777" w:rsidR="00D75CBE" w:rsidRDefault="00000000">
      <w:pPr>
        <w:spacing w:after="120" w:line="324" w:lineRule="auto"/>
        <w:jc w:val="both"/>
      </w:pPr>
      <w:proofErr w:type="spellStart"/>
      <w:r>
        <w:rPr>
          <w:color w:val="212529"/>
          <w:sz w:val="24"/>
          <w:szCs w:val="24"/>
          <w:rtl/>
        </w:rPr>
        <w:t>صرفه‌جویی</w:t>
      </w:r>
      <w:proofErr w:type="spellEnd"/>
      <w:r>
        <w:rPr>
          <w:color w:val="212529"/>
          <w:sz w:val="24"/>
          <w:szCs w:val="24"/>
          <w:rtl/>
        </w:rPr>
        <w:t xml:space="preserve"> حاصل از </w:t>
      </w:r>
      <w:proofErr w:type="spellStart"/>
      <w:r>
        <w:rPr>
          <w:color w:val="212529"/>
          <w:sz w:val="24"/>
          <w:szCs w:val="24"/>
          <w:rtl/>
        </w:rPr>
        <w:t>تجمیع</w:t>
      </w:r>
      <w:proofErr w:type="spellEnd"/>
      <w:r>
        <w:rPr>
          <w:color w:val="212529"/>
          <w:sz w:val="24"/>
          <w:szCs w:val="24"/>
          <w:rtl/>
        </w:rPr>
        <w:t xml:space="preserve"> عمومی دریافت تنها به افزایش پهنای باند و کاهش تعداد </w:t>
      </w:r>
      <w:proofErr w:type="spellStart"/>
      <w:r>
        <w:rPr>
          <w:color w:val="212529"/>
          <w:sz w:val="24"/>
          <w:szCs w:val="24"/>
          <w:rtl/>
        </w:rPr>
        <w:t>بسته‌ها</w:t>
      </w:r>
      <w:proofErr w:type="spellEnd"/>
      <w:r>
        <w:rPr>
          <w:color w:val="212529"/>
          <w:sz w:val="24"/>
          <w:szCs w:val="24"/>
          <w:rtl/>
        </w:rPr>
        <w:t xml:space="preserve"> محدود </w:t>
      </w:r>
      <w:proofErr w:type="spellStart"/>
      <w:r>
        <w:rPr>
          <w:color w:val="212529"/>
          <w:sz w:val="24"/>
          <w:szCs w:val="24"/>
          <w:rtl/>
        </w:rPr>
        <w:t>نمی‌شود</w:t>
      </w:r>
      <w:proofErr w:type="spellEnd"/>
      <w:r>
        <w:rPr>
          <w:color w:val="212529"/>
          <w:sz w:val="24"/>
          <w:szCs w:val="24"/>
          <w:rtl/>
        </w:rPr>
        <w:t xml:space="preserve">، بلکه اثرات مستقیم و چشمگیری بر مصرف توان الکتریکی و </w:t>
      </w:r>
      <w:proofErr w:type="spellStart"/>
      <w:r>
        <w:rPr>
          <w:color w:val="212529"/>
          <w:sz w:val="24"/>
          <w:szCs w:val="24"/>
          <w:rtl/>
        </w:rPr>
        <w:t>بهره‌وری</w:t>
      </w:r>
      <w:proofErr w:type="spellEnd"/>
      <w:r>
        <w:rPr>
          <w:color w:val="212529"/>
          <w:sz w:val="24"/>
          <w:szCs w:val="24"/>
          <w:rtl/>
        </w:rPr>
        <w:t xml:space="preserve"> سبز مراکز داده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Green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Data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Centers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دارد.</w:t>
      </w:r>
    </w:p>
    <w:p w14:paraId="2EB03640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محاسبات معماری </w:t>
      </w:r>
      <w:proofErr w:type="spellStart"/>
      <w:r>
        <w:rPr>
          <w:color w:val="212529"/>
          <w:sz w:val="24"/>
          <w:szCs w:val="24"/>
          <w:rtl/>
        </w:rPr>
        <w:t>سیستم‌های</w:t>
      </w:r>
      <w:proofErr w:type="spellEnd"/>
      <w:r>
        <w:rPr>
          <w:color w:val="212529"/>
          <w:sz w:val="24"/>
          <w:szCs w:val="24"/>
          <w:rtl/>
        </w:rPr>
        <w:t xml:space="preserve"> سرور، پردازش هر بسته کامل در پشته لایه کاربرد به طور متوسط نیازمند </w:t>
      </w:r>
      <w:r>
        <w:rPr>
          <w:rFonts w:ascii="Times New Roman" w:hAnsi="Times New Roman" w:cs="Times New Roman"/>
          <w:color w:val="212529"/>
          <w:sz w:val="24"/>
          <w:szCs w:val="24"/>
        </w:rPr>
        <w:t>450</w:t>
      </w:r>
      <w:r>
        <w:rPr>
          <w:color w:val="212529"/>
          <w:sz w:val="24"/>
          <w:szCs w:val="24"/>
          <w:rtl/>
        </w:rPr>
        <w:t xml:space="preserve"> سیکل کلاک پردازنده است. با ادغام دو بسته در یک بسته بزرگتر، این هزینه به </w:t>
      </w:r>
      <w:r>
        <w:rPr>
          <w:rFonts w:ascii="Times New Roman" w:hAnsi="Times New Roman" w:cs="Times New Roman"/>
          <w:color w:val="212529"/>
          <w:sz w:val="24"/>
          <w:szCs w:val="24"/>
        </w:rPr>
        <w:t>210</w:t>
      </w:r>
      <w:r>
        <w:rPr>
          <w:color w:val="212529"/>
          <w:sz w:val="24"/>
          <w:szCs w:val="24"/>
          <w:rtl/>
        </w:rPr>
        <w:t xml:space="preserve"> سیکل کلاک به </w:t>
      </w:r>
      <w:proofErr w:type="spellStart"/>
      <w:r>
        <w:rPr>
          <w:color w:val="212529"/>
          <w:sz w:val="24"/>
          <w:szCs w:val="24"/>
          <w:rtl/>
        </w:rPr>
        <w:t>ازای</w:t>
      </w:r>
      <w:proofErr w:type="spellEnd"/>
      <w:r>
        <w:rPr>
          <w:color w:val="212529"/>
          <w:sz w:val="24"/>
          <w:szCs w:val="24"/>
          <w:rtl/>
        </w:rPr>
        <w:t xml:space="preserve"> هر بسته اولیه کاهش </w:t>
      </w:r>
      <w:proofErr w:type="spellStart"/>
      <w:r>
        <w:rPr>
          <w:color w:val="212529"/>
          <w:sz w:val="24"/>
          <w:szCs w:val="24"/>
          <w:rtl/>
        </w:rPr>
        <w:t>می‌یابد</w:t>
      </w:r>
      <w:proofErr w:type="spellEnd"/>
      <w:r>
        <w:rPr>
          <w:color w:val="212529"/>
          <w:sz w:val="24"/>
          <w:szCs w:val="24"/>
          <w:rtl/>
        </w:rPr>
        <w:t xml:space="preserve"> که معادل کاهش </w:t>
      </w:r>
      <w:r>
        <w:rPr>
          <w:rFonts w:ascii="Times New Roman" w:hAnsi="Times New Roman" w:cs="Times New Roman"/>
          <w:color w:val="212529"/>
          <w:sz w:val="24"/>
          <w:szCs w:val="24"/>
        </w:rPr>
        <w:t>53.3</w:t>
      </w:r>
      <w:r>
        <w:rPr>
          <w:color w:val="212529"/>
          <w:sz w:val="24"/>
          <w:szCs w:val="24"/>
          <w:rtl/>
        </w:rPr>
        <w:t xml:space="preserve"> درصدی در </w:t>
      </w:r>
      <w:proofErr w:type="spellStart"/>
      <w:r>
        <w:rPr>
          <w:color w:val="212529"/>
          <w:sz w:val="24"/>
          <w:szCs w:val="24"/>
          <w:rtl/>
        </w:rPr>
        <w:t>کلاک‌های</w:t>
      </w:r>
      <w:proofErr w:type="spellEnd"/>
      <w:r>
        <w:rPr>
          <w:color w:val="212529"/>
          <w:sz w:val="24"/>
          <w:szCs w:val="24"/>
          <w:rtl/>
        </w:rPr>
        <w:t xml:space="preserve"> مصرفی پردازنده است. در مقیاس مراکز داده با </w:t>
      </w:r>
      <w:proofErr w:type="spellStart"/>
      <w:r>
        <w:rPr>
          <w:color w:val="212529"/>
          <w:sz w:val="24"/>
          <w:szCs w:val="24"/>
          <w:rtl/>
        </w:rPr>
        <w:t>میلیون‌ها</w:t>
      </w:r>
      <w:proofErr w:type="spellEnd"/>
      <w:r>
        <w:rPr>
          <w:color w:val="212529"/>
          <w:sz w:val="24"/>
          <w:szCs w:val="24"/>
          <w:rtl/>
        </w:rPr>
        <w:t xml:space="preserve"> بسته در ثانیه، این کاهش بار </w:t>
      </w:r>
      <w:proofErr w:type="spellStart"/>
      <w:r>
        <w:rPr>
          <w:color w:val="212529"/>
          <w:sz w:val="24"/>
          <w:szCs w:val="24"/>
          <w:rtl/>
        </w:rPr>
        <w:t>پردازشی</w:t>
      </w:r>
      <w:proofErr w:type="spellEnd"/>
      <w:r>
        <w:rPr>
          <w:color w:val="212529"/>
          <w:sz w:val="24"/>
          <w:szCs w:val="24"/>
          <w:rtl/>
        </w:rPr>
        <w:t xml:space="preserve"> موجب کاهش حرارت تولیدی </w:t>
      </w:r>
      <w:proofErr w:type="spellStart"/>
      <w:r>
        <w:rPr>
          <w:color w:val="212529"/>
          <w:sz w:val="24"/>
          <w:szCs w:val="24"/>
          <w:rtl/>
        </w:rPr>
        <w:t>سرورها</w:t>
      </w:r>
      <w:proofErr w:type="spellEnd"/>
      <w:r>
        <w:rPr>
          <w:color w:val="212529"/>
          <w:sz w:val="24"/>
          <w:szCs w:val="24"/>
          <w:rtl/>
        </w:rPr>
        <w:t xml:space="preserve">، کاهش توان مصرفی </w:t>
      </w:r>
      <w:proofErr w:type="spellStart"/>
      <w:r>
        <w:rPr>
          <w:color w:val="212529"/>
          <w:sz w:val="24"/>
          <w:szCs w:val="24"/>
          <w:rtl/>
        </w:rPr>
        <w:t>فن‌های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خنک‌کننده</w:t>
      </w:r>
      <w:proofErr w:type="spellEnd"/>
      <w:r>
        <w:rPr>
          <w:color w:val="212529"/>
          <w:sz w:val="24"/>
          <w:szCs w:val="24"/>
          <w:rtl/>
        </w:rPr>
        <w:t xml:space="preserve"> و افزایش چگالی استقرار </w:t>
      </w:r>
      <w:proofErr w:type="spellStart"/>
      <w:r>
        <w:rPr>
          <w:color w:val="212529"/>
          <w:sz w:val="24"/>
          <w:szCs w:val="24"/>
          <w:rtl/>
        </w:rPr>
        <w:t>ماشین‌های</w:t>
      </w:r>
      <w:proofErr w:type="spellEnd"/>
      <w:r>
        <w:rPr>
          <w:color w:val="212529"/>
          <w:sz w:val="24"/>
          <w:szCs w:val="24"/>
          <w:rtl/>
        </w:rPr>
        <w:t xml:space="preserve"> مجازی بر روی هر </w:t>
      </w:r>
      <w:proofErr w:type="spellStart"/>
      <w:r>
        <w:rPr>
          <w:color w:val="212529"/>
          <w:sz w:val="24"/>
          <w:szCs w:val="24"/>
          <w:rtl/>
        </w:rPr>
        <w:t>سوکت</w:t>
      </w:r>
      <w:proofErr w:type="spellEnd"/>
      <w:r>
        <w:rPr>
          <w:color w:val="212529"/>
          <w:sz w:val="24"/>
          <w:szCs w:val="24"/>
          <w:rtl/>
        </w:rPr>
        <w:t xml:space="preserve"> فیزیکی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.</w:t>
      </w:r>
    </w:p>
    <w:p w14:paraId="391E1143" w14:textId="77777777" w:rsidR="00D75CBE" w:rsidRDefault="00000000">
      <w:pPr>
        <w:pStyle w:val="Heading2"/>
        <w:spacing w:before="280" w:after="160" w:line="324" w:lineRule="auto"/>
        <w:jc w:val="left"/>
      </w:pPr>
      <w:bookmarkStart w:id="67" w:name="_Toc240588544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6-6</w:t>
      </w:r>
      <w:r>
        <w:rPr>
          <w:color w:val="006699"/>
          <w:sz w:val="27"/>
          <w:szCs w:val="27"/>
          <w:rtl/>
        </w:rPr>
        <w:t>-‏ راهنمای انتخاب پارامترهای بهینه تخلیه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Tuning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Guide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 برای کاربردهای مختلف</w:t>
      </w:r>
      <w:bookmarkEnd w:id="67"/>
    </w:p>
    <w:p w14:paraId="51891347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بر مبنای نتایج </w:t>
      </w:r>
      <w:proofErr w:type="spellStart"/>
      <w:r>
        <w:rPr>
          <w:color w:val="212529"/>
          <w:sz w:val="24"/>
          <w:szCs w:val="24"/>
          <w:rtl/>
        </w:rPr>
        <w:t>ارزیابی‌های</w:t>
      </w:r>
      <w:proofErr w:type="spellEnd"/>
      <w:r>
        <w:rPr>
          <w:color w:val="212529"/>
          <w:sz w:val="24"/>
          <w:szCs w:val="24"/>
          <w:rtl/>
        </w:rPr>
        <w:t xml:space="preserve"> تجربی حاصل از این رساله، </w:t>
      </w:r>
      <w:proofErr w:type="spellStart"/>
      <w:r>
        <w:rPr>
          <w:color w:val="212529"/>
          <w:sz w:val="24"/>
          <w:szCs w:val="24"/>
          <w:rtl/>
        </w:rPr>
        <w:t>ماتریس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توصیه‌های</w:t>
      </w:r>
      <w:proofErr w:type="spellEnd"/>
      <w:r>
        <w:rPr>
          <w:color w:val="212529"/>
          <w:sz w:val="24"/>
          <w:szCs w:val="24"/>
          <w:rtl/>
        </w:rPr>
        <w:t xml:space="preserve"> مهندسی زیر جهت انتخاب بهینه پارامترهای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‎GRO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سیستم‌های</w:t>
      </w:r>
      <w:proofErr w:type="spellEnd"/>
      <w:r>
        <w:rPr>
          <w:color w:val="212529"/>
          <w:sz w:val="24"/>
          <w:szCs w:val="24"/>
          <w:rtl/>
        </w:rPr>
        <w:t xml:space="preserve"> عملیاتی شبکه ارائه </w:t>
      </w:r>
      <w:proofErr w:type="spellStart"/>
      <w:r>
        <w:rPr>
          <w:color w:val="212529"/>
          <w:sz w:val="24"/>
          <w:szCs w:val="24"/>
          <w:rtl/>
        </w:rPr>
        <w:t>می‌گردد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12B55FC4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سرویس‌های</w:t>
      </w:r>
      <w:proofErr w:type="spellEnd"/>
      <w:r>
        <w:rPr>
          <w:color w:val="212529"/>
          <w:sz w:val="23"/>
          <w:szCs w:val="23"/>
          <w:rtl/>
        </w:rPr>
        <w:t xml:space="preserve"> حساس به تاخیر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Ultra</w:t>
      </w:r>
      <w:r>
        <w:rPr>
          <w:rFonts w:ascii="Times New Roman" w:hAnsi="Times New Roman"/>
          <w:color w:val="212529"/>
          <w:sz w:val="23"/>
          <w:szCs w:val="23"/>
        </w:rPr>
        <w:noBreakHyphen/>
        <w:t>Reliable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Low</w:t>
      </w:r>
      <w:r>
        <w:rPr>
          <w:rFonts w:ascii="Times New Roman" w:hAnsi="Times New Roman"/>
          <w:color w:val="212529"/>
          <w:sz w:val="23"/>
          <w:szCs w:val="23"/>
        </w:rPr>
        <w:noBreakHyphen/>
        <w:t>Latency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- URLLC)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: استفاده از حالت سبک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Light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Mode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 پارامتر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1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جهت تضمین تحویل در کمتر از </w:t>
      </w:r>
      <w:r>
        <w:rPr>
          <w:color w:val="212529"/>
          <w:sz w:val="23"/>
          <w:szCs w:val="23"/>
        </w:rPr>
        <w:t>1</w:t>
      </w:r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میکروثانیه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32794EE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دروازه‌های</w:t>
      </w:r>
      <w:proofErr w:type="spellEnd"/>
      <w:r>
        <w:rPr>
          <w:color w:val="212529"/>
          <w:sz w:val="23"/>
          <w:szCs w:val="23"/>
          <w:rtl/>
        </w:rPr>
        <w:t xml:space="preserve"> ترافیک حجیم </w:t>
      </w:r>
      <w:proofErr w:type="spellStart"/>
      <w:r>
        <w:rPr>
          <w:color w:val="212529"/>
          <w:sz w:val="23"/>
          <w:szCs w:val="23"/>
          <w:rtl/>
        </w:rPr>
        <w:t>پهن‌باند</w:t>
      </w:r>
      <w:proofErr w:type="spellEnd"/>
      <w:r>
        <w:rPr>
          <w:color w:val="212529"/>
          <w:sz w:val="23"/>
          <w:szCs w:val="23"/>
          <w:rtl/>
        </w:rPr>
        <w:t>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Enhanced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Mobile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Broadband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-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eMBB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: استفاده از حالت سنگین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Heavy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Mode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 پارامتر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یا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Flush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4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جهت </w:t>
      </w:r>
      <w:proofErr w:type="spellStart"/>
      <w:r>
        <w:rPr>
          <w:color w:val="212529"/>
          <w:sz w:val="23"/>
          <w:szCs w:val="23"/>
          <w:rtl/>
        </w:rPr>
        <w:t>بیشینه‌سازی</w:t>
      </w:r>
      <w:proofErr w:type="spellEnd"/>
      <w:r>
        <w:rPr>
          <w:color w:val="212529"/>
          <w:sz w:val="23"/>
          <w:szCs w:val="23"/>
          <w:rtl/>
        </w:rPr>
        <w:t xml:space="preserve"> عمق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و استهلاک بار </w:t>
      </w:r>
      <w:proofErr w:type="spellStart"/>
      <w:r>
        <w:rPr>
          <w:color w:val="212529"/>
          <w:sz w:val="23"/>
          <w:szCs w:val="23"/>
          <w:rtl/>
        </w:rPr>
        <w:t>پردازشی</w:t>
      </w:r>
      <w:proofErr w:type="spellEnd"/>
      <w:r>
        <w:rPr>
          <w:color w:val="212529"/>
          <w:sz w:val="23"/>
          <w:szCs w:val="23"/>
          <w:rtl/>
        </w:rPr>
        <w:t xml:space="preserve"> سرورهای ابری.</w:t>
      </w:r>
    </w:p>
    <w:p w14:paraId="3089472D" w14:textId="77777777" w:rsidR="00D75CBE" w:rsidRDefault="00000000">
      <w:pPr>
        <w:pStyle w:val="Heading2"/>
        <w:spacing w:before="280" w:after="160" w:line="324" w:lineRule="auto"/>
        <w:jc w:val="left"/>
      </w:pPr>
      <w:bookmarkStart w:id="68" w:name="_Toc240588545"/>
      <w:r>
        <w:rPr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</w:rPr>
        <w:t>6-7</w:t>
      </w:r>
      <w:r>
        <w:rPr>
          <w:color w:val="006699"/>
          <w:sz w:val="27"/>
          <w:szCs w:val="27"/>
          <w:rtl/>
        </w:rPr>
        <w:t xml:space="preserve">-‏ آزمون پایداری در شرایط نوسان تاخیر و </w:t>
      </w:r>
      <w:proofErr w:type="spellStart"/>
      <w:r>
        <w:rPr>
          <w:color w:val="006699"/>
          <w:sz w:val="27"/>
          <w:szCs w:val="27"/>
          <w:rtl/>
        </w:rPr>
        <w:t>جیتر</w:t>
      </w:r>
      <w:proofErr w:type="spellEnd"/>
      <w:r>
        <w:rPr>
          <w:color w:val="006699"/>
          <w:sz w:val="27"/>
          <w:szCs w:val="27"/>
          <w:rtl/>
        </w:rPr>
        <w:t xml:space="preserve"> مصنوعی </w:t>
      </w:r>
      <w:r>
        <w:rPr>
          <w:color w:val="006699"/>
          <w:sz w:val="27"/>
          <w:szCs w:val="27"/>
        </w:rPr>
        <w:t>‎</w:t>
      </w:r>
      <w:r>
        <w:rPr>
          <w:rFonts w:ascii="Times New Roman" w:hAnsi="Times New Roman"/>
          <w:color w:val="006699"/>
          <w:sz w:val="27"/>
          <w:szCs w:val="27"/>
        </w:rPr>
        <w:t>‎(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Jitter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 </w:t>
      </w:r>
      <w:proofErr w:type="spellStart"/>
      <w:r>
        <w:rPr>
          <w:rFonts w:ascii="Times New Roman" w:hAnsi="Times New Roman"/>
          <w:color w:val="006699"/>
          <w:sz w:val="27"/>
          <w:szCs w:val="27"/>
        </w:rPr>
        <w:t>Injection</w:t>
      </w:r>
      <w:proofErr w:type="spellEnd"/>
      <w:r>
        <w:rPr>
          <w:rFonts w:ascii="Times New Roman" w:hAnsi="Times New Roman"/>
          <w:color w:val="006699"/>
          <w:sz w:val="27"/>
          <w:szCs w:val="27"/>
        </w:rPr>
        <w:t>)</w:t>
      </w:r>
      <w:r>
        <w:rPr>
          <w:rFonts w:ascii="Times New Roman" w:hAnsi="Times New Roman"/>
          <w:color w:val="006699"/>
          <w:sz w:val="27"/>
          <w:szCs w:val="27"/>
          <w:rtl/>
        </w:rPr>
        <w:t>‏</w:t>
      </w:r>
      <w:r>
        <w:rPr>
          <w:color w:val="006699"/>
          <w:sz w:val="27"/>
          <w:szCs w:val="27"/>
          <w:rtl/>
        </w:rPr>
        <w:t>‏</w:t>
      </w:r>
      <w:bookmarkEnd w:id="68"/>
    </w:p>
    <w:p w14:paraId="1D7C6596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سنجش استحکام ماشین حالت جزایر ترتیبی در شرایط نامساعد شبکه، با استفاده از ابزار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NetEm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 در لینوکس، نوسان تاخیر مصنوعی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Jitter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با توزیع نرمال به میزان </w:t>
      </w:r>
      <w:r>
        <w:rPr>
          <w:color w:val="212529"/>
          <w:sz w:val="24"/>
          <w:szCs w:val="24"/>
        </w:rPr>
        <w:t>10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میلی‌ثانیه</w:t>
      </w:r>
      <w:proofErr w:type="spellEnd"/>
      <w:r>
        <w:rPr>
          <w:color w:val="212529"/>
          <w:sz w:val="24"/>
          <w:szCs w:val="24"/>
          <w:rtl/>
        </w:rPr>
        <w:t xml:space="preserve"> بر روی پیوند فرستنده اعمال گردید. نتایج نشان داد که کتابخانه با </w:t>
      </w:r>
      <w:r>
        <w:rPr>
          <w:color w:val="212529"/>
          <w:sz w:val="24"/>
          <w:szCs w:val="24"/>
          <w:rtl/>
        </w:rPr>
        <w:lastRenderedPageBreak/>
        <w:t xml:space="preserve">موفقیت کلیه جزایر ترتیبی را </w:t>
      </w:r>
      <w:proofErr w:type="spellStart"/>
      <w:r>
        <w:rPr>
          <w:color w:val="212529"/>
          <w:sz w:val="24"/>
          <w:szCs w:val="24"/>
          <w:rtl/>
        </w:rPr>
        <w:t>بافر</w:t>
      </w:r>
      <w:proofErr w:type="spellEnd"/>
      <w:r>
        <w:rPr>
          <w:color w:val="212529"/>
          <w:sz w:val="24"/>
          <w:szCs w:val="24"/>
          <w:rtl/>
        </w:rPr>
        <w:t xml:space="preserve"> کرده و با ورود </w:t>
      </w:r>
      <w:proofErr w:type="spellStart"/>
      <w:r>
        <w:rPr>
          <w:color w:val="212529"/>
          <w:sz w:val="24"/>
          <w:szCs w:val="24"/>
          <w:rtl/>
        </w:rPr>
        <w:t>بسته‌های</w:t>
      </w:r>
      <w:proofErr w:type="spellEnd"/>
      <w:r>
        <w:rPr>
          <w:color w:val="212529"/>
          <w:sz w:val="24"/>
          <w:szCs w:val="24"/>
          <w:rtl/>
        </w:rPr>
        <w:t xml:space="preserve"> پرکننده شکاف، فرآیند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Island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Bridging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را بدون از دست رفتن حتی یک بایت داده به انجام رسانید و نرخ توان عملیاتی در مقدار پایدار </w:t>
      </w:r>
      <w:r>
        <w:rPr>
          <w:color w:val="212529"/>
          <w:sz w:val="24"/>
          <w:szCs w:val="24"/>
        </w:rPr>
        <w:t>2.60</w:t>
      </w:r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گیگابیت</w:t>
      </w:r>
      <w:proofErr w:type="spellEnd"/>
      <w:r>
        <w:rPr>
          <w:color w:val="212529"/>
          <w:sz w:val="24"/>
          <w:szCs w:val="24"/>
          <w:rtl/>
        </w:rPr>
        <w:t xml:space="preserve"> بر ثانیه حفظ شد.</w:t>
      </w:r>
    </w:p>
    <w:p w14:paraId="4851F5F9" w14:textId="77777777" w:rsidR="00D75CBE" w:rsidRDefault="00000000">
      <w:r>
        <w:br w:type="page"/>
      </w:r>
    </w:p>
    <w:p w14:paraId="0B561A11" w14:textId="77777777" w:rsidR="00D75CBE" w:rsidRDefault="00000000">
      <w:pPr>
        <w:pStyle w:val="Heading1"/>
        <w:spacing w:before="0" w:line="324" w:lineRule="auto"/>
        <w:jc w:val="left"/>
      </w:pPr>
      <w:bookmarkStart w:id="69" w:name="_Toc240588546"/>
      <w:r>
        <w:rPr>
          <w:rFonts w:ascii="B Titr" w:hAnsi="B Titr" w:cs="B Titr"/>
          <w:color w:val="0F2C59"/>
          <w:sz w:val="32"/>
          <w:szCs w:val="32"/>
          <w:rtl/>
        </w:rPr>
        <w:lastRenderedPageBreak/>
        <w:t xml:space="preserve">فصل </w:t>
      </w:r>
      <w:r>
        <w:rPr>
          <w:rFonts w:ascii="B Titr" w:hAnsi="B Titr" w:cs="B Titr"/>
          <w:color w:val="0F2C59"/>
          <w:sz w:val="32"/>
          <w:szCs w:val="32"/>
        </w:rPr>
        <w:t>۷</w:t>
      </w:r>
      <w:r>
        <w:rPr>
          <w:rFonts w:ascii="B Titr" w:hAnsi="B Titr" w:cs="B Titr"/>
          <w:color w:val="0F2C59"/>
          <w:sz w:val="32"/>
          <w:szCs w:val="32"/>
          <w:rtl/>
        </w:rPr>
        <w:t xml:space="preserve">: </w:t>
      </w:r>
      <w:proofErr w:type="spellStart"/>
      <w:r>
        <w:rPr>
          <w:rFonts w:ascii="B Titr" w:hAnsi="B Titr" w:cs="B Titr"/>
          <w:color w:val="0F2C59"/>
          <w:sz w:val="32"/>
          <w:szCs w:val="32"/>
          <w:rtl/>
        </w:rPr>
        <w:t>جمع‌بندی</w:t>
      </w:r>
      <w:proofErr w:type="spellEnd"/>
      <w:r>
        <w:rPr>
          <w:rFonts w:ascii="B Titr" w:hAnsi="B Titr" w:cs="B Titr"/>
          <w:color w:val="0F2C59"/>
          <w:sz w:val="32"/>
          <w:szCs w:val="32"/>
          <w:rtl/>
        </w:rPr>
        <w:t xml:space="preserve">، </w:t>
      </w:r>
      <w:proofErr w:type="spellStart"/>
      <w:r>
        <w:rPr>
          <w:rFonts w:ascii="B Titr" w:hAnsi="B Titr" w:cs="B Titr"/>
          <w:color w:val="0F2C59"/>
          <w:sz w:val="32"/>
          <w:szCs w:val="32"/>
          <w:rtl/>
        </w:rPr>
        <w:t>دستاوردها</w:t>
      </w:r>
      <w:proofErr w:type="spellEnd"/>
      <w:r>
        <w:rPr>
          <w:rFonts w:ascii="B Titr" w:hAnsi="B Titr" w:cs="B Titr"/>
          <w:color w:val="0F2C59"/>
          <w:sz w:val="32"/>
          <w:szCs w:val="32"/>
          <w:rtl/>
        </w:rPr>
        <w:t xml:space="preserve"> و </w:t>
      </w:r>
      <w:proofErr w:type="spellStart"/>
      <w:r>
        <w:rPr>
          <w:rFonts w:ascii="B Titr" w:hAnsi="B Titr" w:cs="B Titr"/>
          <w:color w:val="0F2C59"/>
          <w:sz w:val="32"/>
          <w:szCs w:val="32"/>
          <w:rtl/>
        </w:rPr>
        <w:t>افق‌های</w:t>
      </w:r>
      <w:proofErr w:type="spellEnd"/>
      <w:r>
        <w:rPr>
          <w:rFonts w:ascii="B Titr" w:hAnsi="B Titr" w:cs="B Titr"/>
          <w:color w:val="0F2C59"/>
          <w:sz w:val="32"/>
          <w:szCs w:val="32"/>
          <w:rtl/>
        </w:rPr>
        <w:t xml:space="preserve"> پژوهش در آینده</w:t>
      </w:r>
      <w:bookmarkEnd w:id="69"/>
    </w:p>
    <w:p w14:paraId="0132B208" w14:textId="77777777" w:rsidR="00D75CBE" w:rsidRDefault="00000000">
      <w:pPr>
        <w:pStyle w:val="Heading2"/>
        <w:spacing w:before="280" w:after="160" w:line="324" w:lineRule="auto"/>
        <w:jc w:val="left"/>
      </w:pPr>
      <w:bookmarkStart w:id="70" w:name="_Toc240588547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7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1</w:t>
      </w:r>
      <w:r>
        <w:rPr>
          <w:color w:val="006699"/>
          <w:sz w:val="27"/>
          <w:szCs w:val="27"/>
          <w:rtl/>
        </w:rPr>
        <w:t xml:space="preserve">-‏ </w:t>
      </w:r>
      <w:proofErr w:type="spellStart"/>
      <w:r>
        <w:rPr>
          <w:color w:val="006699"/>
          <w:sz w:val="27"/>
          <w:szCs w:val="27"/>
          <w:rtl/>
        </w:rPr>
        <w:t>جمع‌بندی</w:t>
      </w:r>
      <w:proofErr w:type="spellEnd"/>
      <w:r>
        <w:rPr>
          <w:color w:val="006699"/>
          <w:sz w:val="27"/>
          <w:szCs w:val="27"/>
          <w:rtl/>
        </w:rPr>
        <w:t xml:space="preserve"> دستاوردهای کلیدی رساله</w:t>
      </w:r>
      <w:bookmarkEnd w:id="70"/>
    </w:p>
    <w:p w14:paraId="10E484B2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در این پروژه کارشناسی، چالش اساسی پردازش ترافیک </w:t>
      </w:r>
      <w:proofErr w:type="spellStart"/>
      <w:r>
        <w:rPr>
          <w:color w:val="212529"/>
          <w:sz w:val="24"/>
          <w:szCs w:val="24"/>
          <w:rtl/>
        </w:rPr>
        <w:t>کپسوله‌شده</w:t>
      </w:r>
      <w:proofErr w:type="spellEnd"/>
      <w:r>
        <w:rPr>
          <w:color w:val="212529"/>
          <w:sz w:val="24"/>
          <w:szCs w:val="24"/>
          <w:rtl/>
        </w:rPr>
        <w:t xml:space="preserve">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تلفن همراه در </w:t>
      </w:r>
      <w:proofErr w:type="spellStart"/>
      <w:r>
        <w:rPr>
          <w:color w:val="212529"/>
          <w:sz w:val="24"/>
          <w:szCs w:val="24"/>
          <w:rtl/>
        </w:rPr>
        <w:t>نرخ‌های</w:t>
      </w:r>
      <w:proofErr w:type="spellEnd"/>
      <w:r>
        <w:rPr>
          <w:color w:val="212529"/>
          <w:sz w:val="24"/>
          <w:szCs w:val="24"/>
          <w:rtl/>
        </w:rPr>
        <w:t xml:space="preserve"> بالای شبکه مورد بررسی عمیق قرار گرفت و با توسعه معماری کتابخانه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Generic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Receive</w:t>
      </w:r>
      <w:proofErr w:type="spellEnd"/>
      <w:r>
        <w:rPr>
          <w:rFonts w:ascii="Times New Roman" w:hAnsi="Times New Roman"/>
          <w:color w:val="212529"/>
          <w:sz w:val="24"/>
          <w:szCs w:val="24"/>
        </w:rPr>
        <w:t> </w:t>
      </w:r>
      <w:proofErr w:type="spellStart"/>
      <w:r>
        <w:rPr>
          <w:rFonts w:ascii="Times New Roman" w:hAnsi="Times New Roman"/>
          <w:color w:val="212529"/>
          <w:sz w:val="24"/>
          <w:szCs w:val="24"/>
        </w:rPr>
        <w:t>Offload</w:t>
      </w:r>
      <w:proofErr w:type="spellEnd"/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>‏ 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‎(GRO)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 در </w:t>
      </w:r>
      <w:proofErr w:type="spellStart"/>
      <w:r>
        <w:rPr>
          <w:color w:val="212529"/>
          <w:sz w:val="24"/>
          <w:szCs w:val="24"/>
          <w:rtl/>
        </w:rPr>
        <w:t>فریم‌ورک</w:t>
      </w:r>
      <w:proofErr w:type="spellEnd"/>
      <w:r>
        <w:rPr>
          <w:color w:val="212529"/>
          <w:sz w:val="24"/>
          <w:szCs w:val="24"/>
          <w:rtl/>
        </w:rPr>
        <w:t xml:space="preserve"> پردازش سریع </w:t>
      </w:r>
      <w:r>
        <w:rPr>
          <w:color w:val="212529"/>
          <w:sz w:val="24"/>
          <w:szCs w:val="24"/>
        </w:rPr>
        <w:t>‎</w:t>
      </w:r>
      <w:r>
        <w:rPr>
          <w:rFonts w:ascii="Times New Roman" w:hAnsi="Times New Roman"/>
          <w:color w:val="212529"/>
          <w:sz w:val="24"/>
          <w:szCs w:val="24"/>
        </w:rPr>
        <w:t>‎DPDK</w:t>
      </w:r>
      <w:r>
        <w:rPr>
          <w:rFonts w:ascii="Times New Roman" w:hAnsi="Times New Roman"/>
          <w:color w:val="212529"/>
          <w:sz w:val="24"/>
          <w:szCs w:val="24"/>
          <w:rtl/>
        </w:rPr>
        <w:t>‏</w:t>
      </w:r>
      <w:r>
        <w:rPr>
          <w:color w:val="212529"/>
          <w:sz w:val="24"/>
          <w:szCs w:val="24"/>
          <w:rtl/>
        </w:rPr>
        <w:t xml:space="preserve">‏، </w:t>
      </w:r>
      <w:proofErr w:type="spellStart"/>
      <w:r>
        <w:rPr>
          <w:color w:val="212529"/>
          <w:sz w:val="24"/>
          <w:szCs w:val="24"/>
          <w:rtl/>
        </w:rPr>
        <w:t>راهکاری</w:t>
      </w:r>
      <w:proofErr w:type="spellEnd"/>
      <w:r>
        <w:rPr>
          <w:color w:val="212529"/>
          <w:sz w:val="24"/>
          <w:szCs w:val="24"/>
          <w:rtl/>
        </w:rPr>
        <w:t xml:space="preserve"> جامع، پایدار و با کارایی </w:t>
      </w:r>
      <w:proofErr w:type="spellStart"/>
      <w:r>
        <w:rPr>
          <w:color w:val="212529"/>
          <w:sz w:val="24"/>
          <w:szCs w:val="24"/>
          <w:rtl/>
        </w:rPr>
        <w:t>فوق‌العاده</w:t>
      </w:r>
      <w:proofErr w:type="spellEnd"/>
      <w:r>
        <w:rPr>
          <w:color w:val="212529"/>
          <w:sz w:val="24"/>
          <w:szCs w:val="24"/>
          <w:rtl/>
        </w:rPr>
        <w:t xml:space="preserve"> بالا طراحی و </w:t>
      </w:r>
      <w:proofErr w:type="spellStart"/>
      <w:r>
        <w:rPr>
          <w:color w:val="212529"/>
          <w:sz w:val="24"/>
          <w:szCs w:val="24"/>
          <w:rtl/>
        </w:rPr>
        <w:t>پیاده‌سازی</w:t>
      </w:r>
      <w:proofErr w:type="spellEnd"/>
      <w:r>
        <w:rPr>
          <w:color w:val="212529"/>
          <w:sz w:val="24"/>
          <w:szCs w:val="24"/>
          <w:rtl/>
        </w:rPr>
        <w:t xml:space="preserve"> گردید. دستاوردهای بنیادین این پژوهش را </w:t>
      </w:r>
      <w:proofErr w:type="spellStart"/>
      <w:r>
        <w:rPr>
          <w:color w:val="212529"/>
          <w:sz w:val="24"/>
          <w:szCs w:val="24"/>
          <w:rtl/>
        </w:rPr>
        <w:t>می‌توان</w:t>
      </w:r>
      <w:proofErr w:type="spellEnd"/>
      <w:r>
        <w:rPr>
          <w:color w:val="212529"/>
          <w:sz w:val="24"/>
          <w:szCs w:val="24"/>
          <w:rtl/>
        </w:rPr>
        <w:t xml:space="preserve"> در چهار محور اصلی خلاصه نمود:</w:t>
      </w:r>
    </w:p>
    <w:p w14:paraId="29C36573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طراحی و </w:t>
      </w:r>
      <w:proofErr w:type="spellStart"/>
      <w:r>
        <w:rPr>
          <w:color w:val="212529"/>
          <w:sz w:val="23"/>
          <w:szCs w:val="23"/>
          <w:rtl/>
        </w:rPr>
        <w:t>پیاده‌سازی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ماژول‌های</w:t>
      </w:r>
      <w:proofErr w:type="spellEnd"/>
      <w:r>
        <w:rPr>
          <w:color w:val="212529"/>
          <w:sz w:val="23"/>
          <w:szCs w:val="23"/>
          <w:rtl/>
        </w:rPr>
        <w:t xml:space="preserve"> بومی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</w:rPr>
        <w:noBreakHyphen/>
        <w:t>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‎DPDK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برای نخستین بار، پشتیبانی کامل از </w:t>
      </w:r>
      <w:proofErr w:type="spellStart"/>
      <w:r>
        <w:rPr>
          <w:color w:val="212529"/>
          <w:sz w:val="23"/>
          <w:szCs w:val="23"/>
          <w:rtl/>
        </w:rPr>
        <w:t>کپسوله‌سازی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6</w:t>
      </w:r>
      <w:r>
        <w:rPr>
          <w:color w:val="212529"/>
          <w:sz w:val="23"/>
          <w:szCs w:val="23"/>
          <w:rtl/>
        </w:rPr>
        <w:t xml:space="preserve"> لایه پروتکل </w:t>
      </w:r>
      <w:proofErr w:type="spellStart"/>
      <w:r>
        <w:rPr>
          <w:color w:val="212529"/>
          <w:sz w:val="23"/>
          <w:szCs w:val="23"/>
          <w:rtl/>
        </w:rPr>
        <w:t>تونل‌زنی</w:t>
      </w:r>
      <w:proofErr w:type="spellEnd"/>
      <w:r>
        <w:rPr>
          <w:color w:val="212529"/>
          <w:sz w:val="23"/>
          <w:szCs w:val="23"/>
          <w:rtl/>
        </w:rPr>
        <w:t xml:space="preserve"> سلولی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</w:rPr>
        <w:noBreakHyphen/>
        <w:t>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پورت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2152</w:t>
      </w:r>
      <w:r>
        <w:rPr>
          <w:color w:val="212529"/>
          <w:sz w:val="23"/>
          <w:szCs w:val="23"/>
          <w:rtl/>
        </w:rPr>
        <w:t xml:space="preserve"> و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Message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 w:cs="Times New Roman"/>
          <w:color w:val="212529"/>
          <w:sz w:val="23"/>
          <w:szCs w:val="23"/>
        </w:rPr>
        <w:t>Type</w:t>
      </w:r>
      <w:proofErr w:type="spellEnd"/>
      <w:r>
        <w:rPr>
          <w:rFonts w:ascii="Times New Roman" w:hAnsi="Times New Roman" w:cs="Times New Roman"/>
          <w:color w:val="212529"/>
          <w:sz w:val="23"/>
          <w:szCs w:val="23"/>
        </w:rPr>
        <w:t> 0xFF)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به کتابخانه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‎GRO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افزوده شد و امکان </w:t>
      </w:r>
      <w:proofErr w:type="spellStart"/>
      <w:r>
        <w:rPr>
          <w:color w:val="212529"/>
          <w:sz w:val="23"/>
          <w:szCs w:val="23"/>
          <w:rtl/>
        </w:rPr>
        <w:t>بازآرایی</w:t>
      </w:r>
      <w:proofErr w:type="spellEnd"/>
      <w:r>
        <w:rPr>
          <w:color w:val="212529"/>
          <w:sz w:val="23"/>
          <w:szCs w:val="23"/>
          <w:rtl/>
        </w:rPr>
        <w:t xml:space="preserve"> و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‎TCP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proofErr w:type="spellStart"/>
      <w:r>
        <w:rPr>
          <w:color w:val="212529"/>
          <w:sz w:val="23"/>
          <w:szCs w:val="23"/>
          <w:rtl/>
        </w:rPr>
        <w:t>فرگمنت‌های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‎UDP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فراهم گردید.</w:t>
      </w:r>
    </w:p>
    <w:p w14:paraId="4817C861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توسعه ماشین حالت پیشرفته </w:t>
      </w:r>
      <w:proofErr w:type="spellStart"/>
      <w:r>
        <w:rPr>
          <w:color w:val="212529"/>
          <w:sz w:val="23"/>
          <w:szCs w:val="23"/>
          <w:rtl/>
        </w:rPr>
        <w:t>بازآرایی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نامرتب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Out</w:t>
      </w:r>
      <w:r>
        <w:rPr>
          <w:rFonts w:ascii="Times New Roman" w:hAnsi="Times New Roman"/>
          <w:color w:val="212529"/>
          <w:sz w:val="23"/>
          <w:szCs w:val="23"/>
        </w:rPr>
        <w:noBreakHyphen/>
        <w:t>of</w:t>
      </w:r>
      <w:r>
        <w:rPr>
          <w:rFonts w:ascii="Times New Roman" w:hAnsi="Times New Roman"/>
          <w:color w:val="212529"/>
          <w:sz w:val="23"/>
          <w:szCs w:val="23"/>
        </w:rPr>
        <w:noBreakHyphen/>
        <w:t>Order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: با طراحی معماری جزایر ترتیبی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Sequence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Islands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امکان </w:t>
      </w:r>
      <w:proofErr w:type="spellStart"/>
      <w:r>
        <w:rPr>
          <w:color w:val="212529"/>
          <w:sz w:val="23"/>
          <w:szCs w:val="23"/>
          <w:rtl/>
        </w:rPr>
        <w:t>ذخیره‌سازی</w:t>
      </w:r>
      <w:proofErr w:type="spellEnd"/>
      <w:r>
        <w:rPr>
          <w:color w:val="212529"/>
          <w:sz w:val="23"/>
          <w:szCs w:val="23"/>
          <w:rtl/>
        </w:rPr>
        <w:t xml:space="preserve"> چندین </w:t>
      </w:r>
      <w:proofErr w:type="spellStart"/>
      <w:r>
        <w:rPr>
          <w:color w:val="212529"/>
          <w:sz w:val="23"/>
          <w:szCs w:val="23"/>
          <w:rtl/>
        </w:rPr>
        <w:t>زیرمجموعه</w:t>
      </w:r>
      <w:proofErr w:type="spellEnd"/>
      <w:r>
        <w:rPr>
          <w:color w:val="212529"/>
          <w:sz w:val="23"/>
          <w:szCs w:val="23"/>
          <w:rtl/>
        </w:rPr>
        <w:t xml:space="preserve"> پیوسته از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>، ادغام دوطرفه الحاق به ابتدا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Prepend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 و الحاق به انتها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Append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‏، و در نهایت پل زدن میان جزایر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Island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Bridging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با ورود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مفقود میانی فراهم شد که پایداری سامانه را در برابر نوسانات شبکه تضمین </w:t>
      </w:r>
      <w:proofErr w:type="spellStart"/>
      <w:r>
        <w:rPr>
          <w:color w:val="212529"/>
          <w:sz w:val="23"/>
          <w:szCs w:val="23"/>
          <w:rtl/>
        </w:rPr>
        <w:t>می‌کند</w:t>
      </w:r>
      <w:proofErr w:type="spellEnd"/>
      <w:r>
        <w:rPr>
          <w:color w:val="212529"/>
          <w:sz w:val="23"/>
          <w:szCs w:val="23"/>
          <w:rtl/>
        </w:rPr>
        <w:t>.</w:t>
      </w:r>
    </w:p>
    <w:p w14:paraId="536EFA08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اثبات تجربی کارایی با کاهش </w:t>
      </w:r>
      <w:r>
        <w:rPr>
          <w:color w:val="212529"/>
          <w:sz w:val="23"/>
          <w:szCs w:val="23"/>
        </w:rPr>
        <w:t>۵۳.۴</w:t>
      </w:r>
      <w:r>
        <w:rPr>
          <w:color w:val="212529"/>
          <w:sz w:val="23"/>
          <w:szCs w:val="23"/>
          <w:rtl/>
        </w:rPr>
        <w:t xml:space="preserve"> درصدی تعداد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: </w:t>
      </w:r>
      <w:proofErr w:type="spellStart"/>
      <w:r>
        <w:rPr>
          <w:color w:val="212529"/>
          <w:sz w:val="23"/>
          <w:szCs w:val="23"/>
          <w:rtl/>
        </w:rPr>
        <w:t>ارزیابی‌های</w:t>
      </w:r>
      <w:proofErr w:type="spellEnd"/>
      <w:r>
        <w:rPr>
          <w:color w:val="212529"/>
          <w:sz w:val="23"/>
          <w:szCs w:val="23"/>
          <w:rtl/>
        </w:rPr>
        <w:t xml:space="preserve"> تجربی در محیط آزمایشگاهی استاندارد نشان داد که سیستم به نرخ خطی پایدار در حدود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‎2.64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تا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‎2.71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</w:t>
      </w:r>
      <w:proofErr w:type="spellStart"/>
      <w:r>
        <w:rPr>
          <w:color w:val="212529"/>
          <w:sz w:val="23"/>
          <w:szCs w:val="23"/>
          <w:rtl/>
        </w:rPr>
        <w:t>گیگابیت</w:t>
      </w:r>
      <w:proofErr w:type="spellEnd"/>
      <w:r>
        <w:rPr>
          <w:color w:val="212529"/>
          <w:sz w:val="23"/>
          <w:szCs w:val="23"/>
          <w:rtl/>
        </w:rPr>
        <w:t xml:space="preserve"> بر ثانیه دست یافته و با </w:t>
      </w:r>
      <w:proofErr w:type="spellStart"/>
      <w:r>
        <w:rPr>
          <w:color w:val="212529"/>
          <w:sz w:val="23"/>
          <w:szCs w:val="23"/>
          <w:rtl/>
        </w:rPr>
        <w:t>تجمیع</w:t>
      </w:r>
      <w:proofErr w:type="spellEnd"/>
      <w:r>
        <w:rPr>
          <w:color w:val="212529"/>
          <w:sz w:val="23"/>
          <w:szCs w:val="23"/>
          <w:rtl/>
        </w:rPr>
        <w:t xml:space="preserve"> بیش از نصف </w:t>
      </w:r>
      <w:proofErr w:type="spellStart"/>
      <w:r>
        <w:rPr>
          <w:color w:val="212529"/>
          <w:sz w:val="23"/>
          <w:szCs w:val="23"/>
          <w:rtl/>
        </w:rPr>
        <w:t>بسته‌های</w:t>
      </w:r>
      <w:proofErr w:type="spellEnd"/>
      <w:r>
        <w:rPr>
          <w:color w:val="212529"/>
          <w:sz w:val="23"/>
          <w:szCs w:val="23"/>
          <w:rtl/>
        </w:rPr>
        <w:t xml:space="preserve"> ورودی (نسبت </w:t>
      </w:r>
      <w:r>
        <w:rPr>
          <w:color w:val="212529"/>
          <w:sz w:val="23"/>
          <w:szCs w:val="23"/>
        </w:rPr>
        <w:t>2.15</w:t>
      </w:r>
      <w:r>
        <w:rPr>
          <w:color w:val="212529"/>
          <w:sz w:val="23"/>
          <w:szCs w:val="23"/>
          <w:rtl/>
        </w:rPr>
        <w:t xml:space="preserve"> برابر)، بار </w:t>
      </w:r>
      <w:proofErr w:type="spellStart"/>
      <w:r>
        <w:rPr>
          <w:color w:val="212529"/>
          <w:sz w:val="23"/>
          <w:szCs w:val="23"/>
          <w:rtl/>
        </w:rPr>
        <w:t>پردازشی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لایه‌های</w:t>
      </w:r>
      <w:proofErr w:type="spellEnd"/>
      <w:r>
        <w:rPr>
          <w:color w:val="212529"/>
          <w:sz w:val="23"/>
          <w:szCs w:val="23"/>
          <w:rtl/>
        </w:rPr>
        <w:t xml:space="preserve"> بالادست را به شدت کاهش داده است.</w:t>
      </w:r>
    </w:p>
    <w:p w14:paraId="637ADD52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تعبیه زیرساخت ابزار دقیق و مانیتورینگ بدون سربار: یک سیستم دو لایه متشکل از نقاط </w:t>
      </w:r>
      <w:proofErr w:type="spellStart"/>
      <w:r>
        <w:rPr>
          <w:color w:val="212529"/>
          <w:sz w:val="23"/>
          <w:szCs w:val="23"/>
          <w:rtl/>
        </w:rPr>
        <w:t>ردگیری</w:t>
      </w:r>
      <w:proofErr w:type="spellEnd"/>
      <w:r>
        <w:rPr>
          <w:color w:val="212529"/>
          <w:sz w:val="23"/>
          <w:szCs w:val="23"/>
          <w:rtl/>
        </w:rPr>
        <w:t xml:space="preserve"> سریع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‎DPDK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Native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Tracepoints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سیستم </w:t>
      </w:r>
      <w:proofErr w:type="spellStart"/>
      <w:r>
        <w:rPr>
          <w:color w:val="212529"/>
          <w:sz w:val="23"/>
          <w:szCs w:val="23"/>
          <w:rtl/>
        </w:rPr>
        <w:t>ردگیری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LTTng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noBreakHyphen/>
        <w:t>UST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به همراه </w:t>
      </w:r>
      <w:proofErr w:type="spellStart"/>
      <w:r>
        <w:rPr>
          <w:color w:val="212529"/>
          <w:sz w:val="23"/>
          <w:szCs w:val="23"/>
          <w:rtl/>
        </w:rPr>
        <w:t>اشکال‌زدایی</w:t>
      </w:r>
      <w:proofErr w:type="spellEnd"/>
      <w:r>
        <w:rPr>
          <w:color w:val="212529"/>
          <w:sz w:val="23"/>
          <w:szCs w:val="23"/>
          <w:rtl/>
        </w:rPr>
        <w:t xml:space="preserve"> خطوط خطا تعبیه گردید که امکان رصد رفتار زمانی و </w:t>
      </w:r>
      <w:proofErr w:type="spellStart"/>
      <w:r>
        <w:rPr>
          <w:color w:val="212529"/>
          <w:sz w:val="23"/>
          <w:szCs w:val="23"/>
          <w:rtl/>
        </w:rPr>
        <w:t>پروفایلینگ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نانوثانیه‌ای</w:t>
      </w:r>
      <w:proofErr w:type="spellEnd"/>
      <w:r>
        <w:rPr>
          <w:color w:val="212529"/>
          <w:sz w:val="23"/>
          <w:szCs w:val="23"/>
          <w:rtl/>
        </w:rPr>
        <w:t xml:space="preserve"> را بدون افت نرخ خط میسر ساخت.</w:t>
      </w:r>
    </w:p>
    <w:p w14:paraId="7B897983" w14:textId="77777777" w:rsidR="00D75CBE" w:rsidRDefault="00000000">
      <w:pPr>
        <w:pStyle w:val="Heading2"/>
        <w:spacing w:before="280" w:after="160" w:line="324" w:lineRule="auto"/>
        <w:jc w:val="left"/>
      </w:pPr>
      <w:bookmarkStart w:id="71" w:name="_Toc240588548"/>
      <w:r>
        <w:rPr>
          <w:color w:val="006699"/>
          <w:sz w:val="27"/>
          <w:szCs w:val="27"/>
          <w:rtl/>
        </w:rPr>
        <w:t>‏</w:t>
      </w:r>
      <w:r>
        <w:rPr>
          <w:rFonts w:ascii="Times New Roman" w:hAnsi="Times New Roman" w:cs="Times New Roman"/>
          <w:color w:val="006699"/>
          <w:sz w:val="27"/>
          <w:szCs w:val="27"/>
        </w:rPr>
        <w:t>7</w:t>
      </w:r>
      <w:r>
        <w:rPr>
          <w:color w:val="006699"/>
          <w:sz w:val="27"/>
          <w:szCs w:val="27"/>
        </w:rPr>
        <w:t>-</w:t>
      </w:r>
      <w:r>
        <w:rPr>
          <w:rFonts w:ascii="Times New Roman" w:hAnsi="Times New Roman" w:cs="Times New Roman"/>
          <w:color w:val="006699"/>
          <w:sz w:val="27"/>
          <w:szCs w:val="27"/>
        </w:rPr>
        <w:t>2</w:t>
      </w:r>
      <w:r>
        <w:rPr>
          <w:color w:val="006699"/>
          <w:sz w:val="27"/>
          <w:szCs w:val="27"/>
          <w:rtl/>
        </w:rPr>
        <w:t xml:space="preserve">-‏ پیشنهادات برای </w:t>
      </w:r>
      <w:proofErr w:type="spellStart"/>
      <w:r>
        <w:rPr>
          <w:color w:val="006699"/>
          <w:sz w:val="27"/>
          <w:szCs w:val="27"/>
          <w:rtl/>
        </w:rPr>
        <w:t>پژوهش‌های</w:t>
      </w:r>
      <w:proofErr w:type="spellEnd"/>
      <w:r>
        <w:rPr>
          <w:color w:val="006699"/>
          <w:sz w:val="27"/>
          <w:szCs w:val="27"/>
          <w:rtl/>
        </w:rPr>
        <w:t xml:space="preserve"> آتی</w:t>
      </w:r>
      <w:bookmarkEnd w:id="71"/>
    </w:p>
    <w:p w14:paraId="640797EA" w14:textId="77777777" w:rsidR="00D75CBE" w:rsidRDefault="00000000">
      <w:pPr>
        <w:spacing w:after="120" w:line="324" w:lineRule="auto"/>
        <w:jc w:val="both"/>
      </w:pPr>
      <w:r>
        <w:rPr>
          <w:color w:val="212529"/>
          <w:sz w:val="24"/>
          <w:szCs w:val="24"/>
          <w:rtl/>
        </w:rPr>
        <w:t xml:space="preserve">جهت ادامه این مسیر و گسترش </w:t>
      </w:r>
      <w:proofErr w:type="spellStart"/>
      <w:r>
        <w:rPr>
          <w:color w:val="212529"/>
          <w:sz w:val="24"/>
          <w:szCs w:val="24"/>
          <w:rtl/>
        </w:rPr>
        <w:t>قابلیت‌های</w:t>
      </w:r>
      <w:proofErr w:type="spellEnd"/>
      <w:r>
        <w:rPr>
          <w:color w:val="212529"/>
          <w:sz w:val="24"/>
          <w:szCs w:val="24"/>
          <w:rtl/>
        </w:rPr>
        <w:t xml:space="preserve"> سامانه در مراکز داده و </w:t>
      </w:r>
      <w:proofErr w:type="spellStart"/>
      <w:r>
        <w:rPr>
          <w:color w:val="212529"/>
          <w:sz w:val="24"/>
          <w:szCs w:val="24"/>
          <w:rtl/>
        </w:rPr>
        <w:t>شبکه‌های</w:t>
      </w:r>
      <w:proofErr w:type="spellEnd"/>
      <w:r>
        <w:rPr>
          <w:color w:val="212529"/>
          <w:sz w:val="24"/>
          <w:szCs w:val="24"/>
          <w:rtl/>
        </w:rPr>
        <w:t xml:space="preserve"> مخابراتی نسل بعدی، پیشنهادات پژوهشی زیر قابل طرح و بررسی </w:t>
      </w:r>
      <w:proofErr w:type="spellStart"/>
      <w:r>
        <w:rPr>
          <w:color w:val="212529"/>
          <w:sz w:val="24"/>
          <w:szCs w:val="24"/>
          <w:rtl/>
        </w:rPr>
        <w:t>می‌باشند</w:t>
      </w:r>
      <w:proofErr w:type="spellEnd"/>
      <w:r>
        <w:rPr>
          <w:color w:val="212529"/>
          <w:sz w:val="24"/>
          <w:szCs w:val="24"/>
          <w:rtl/>
        </w:rPr>
        <w:t>:</w:t>
      </w:r>
    </w:p>
    <w:p w14:paraId="125BD9A2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lastRenderedPageBreak/>
        <w:t xml:space="preserve">▪  پشتیبانی از </w:t>
      </w:r>
      <w:proofErr w:type="spellStart"/>
      <w:r>
        <w:rPr>
          <w:color w:val="212529"/>
          <w:sz w:val="23"/>
          <w:szCs w:val="23"/>
          <w:rtl/>
        </w:rPr>
        <w:t>کپسوله‌سازی</w:t>
      </w:r>
      <w:proofErr w:type="spellEnd"/>
      <w:r>
        <w:rPr>
          <w:color w:val="212529"/>
          <w:sz w:val="23"/>
          <w:szCs w:val="23"/>
          <w:rtl/>
        </w:rPr>
        <w:t xml:space="preserve"> بیرونی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‎IPv6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در </w:t>
      </w:r>
      <w:proofErr w:type="spellStart"/>
      <w:r>
        <w:rPr>
          <w:color w:val="212529"/>
          <w:sz w:val="23"/>
          <w:szCs w:val="23"/>
          <w:rtl/>
        </w:rPr>
        <w:t>تونل‌های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‎GTP</w:t>
      </w:r>
      <w:r>
        <w:rPr>
          <w:rFonts w:ascii="Times New Roman" w:hAnsi="Times New Roman"/>
          <w:color w:val="212529"/>
          <w:sz w:val="23"/>
          <w:szCs w:val="23"/>
        </w:rPr>
        <w:noBreakHyphen/>
        <w:t>U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با توجه به گذار </w:t>
      </w:r>
      <w:proofErr w:type="spellStart"/>
      <w:r>
        <w:rPr>
          <w:color w:val="212529"/>
          <w:sz w:val="23"/>
          <w:szCs w:val="23"/>
          <w:rtl/>
        </w:rPr>
        <w:t>شبکه‌های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‎5G SA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>‏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Standalone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به </w:t>
      </w:r>
      <w:proofErr w:type="spellStart"/>
      <w:r>
        <w:rPr>
          <w:color w:val="212529"/>
          <w:sz w:val="23"/>
          <w:szCs w:val="23"/>
          <w:rtl/>
        </w:rPr>
        <w:t>آدرس‌دهی</w:t>
      </w:r>
      <w:proofErr w:type="spellEnd"/>
      <w:r>
        <w:rPr>
          <w:color w:val="212529"/>
          <w:sz w:val="23"/>
          <w:szCs w:val="23"/>
          <w:rtl/>
        </w:rPr>
        <w:t xml:space="preserve"> خالص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‎IPv6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توسعه </w:t>
      </w:r>
      <w:proofErr w:type="spellStart"/>
      <w:r>
        <w:rPr>
          <w:color w:val="212529"/>
          <w:sz w:val="23"/>
          <w:szCs w:val="23"/>
          <w:rtl/>
        </w:rPr>
        <w:t>ماژول‌های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‎gro_gtp_tcp6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و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‎gro_gtp_udp6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گامی ارزشمند در ارتقای سازگاری </w:t>
      </w:r>
      <w:proofErr w:type="spellStart"/>
      <w:r>
        <w:rPr>
          <w:color w:val="212529"/>
          <w:sz w:val="23"/>
          <w:szCs w:val="23"/>
          <w:rtl/>
        </w:rPr>
        <w:t>پروتکلی</w:t>
      </w:r>
      <w:proofErr w:type="spellEnd"/>
      <w:r>
        <w:rPr>
          <w:color w:val="212529"/>
          <w:sz w:val="23"/>
          <w:szCs w:val="23"/>
          <w:rtl/>
        </w:rPr>
        <w:t xml:space="preserve"> خواهد بود.</w:t>
      </w:r>
    </w:p>
    <w:p w14:paraId="68B8C55C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ترکیب </w:t>
      </w:r>
      <w:proofErr w:type="spellStart"/>
      <w:r>
        <w:rPr>
          <w:color w:val="212529"/>
          <w:sz w:val="23"/>
          <w:szCs w:val="23"/>
          <w:rtl/>
        </w:rPr>
        <w:t>فیلترینگ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سخت‌افزاری</w:t>
      </w:r>
      <w:proofErr w:type="spellEnd"/>
      <w:r>
        <w:rPr>
          <w:color w:val="212529"/>
          <w:sz w:val="23"/>
          <w:szCs w:val="23"/>
          <w:rtl/>
        </w:rPr>
        <w:t xml:space="preserve"> کارت شبکه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‎(RTE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Flow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Offload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با استفاده از </w:t>
      </w:r>
      <w:proofErr w:type="spellStart"/>
      <w:r>
        <w:rPr>
          <w:color w:val="212529"/>
          <w:sz w:val="23"/>
          <w:szCs w:val="23"/>
          <w:rtl/>
        </w:rPr>
        <w:t>قابلیت‌های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فیلترینگ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سخت‌افزاری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کارت‌های</w:t>
      </w:r>
      <w:proofErr w:type="spellEnd"/>
      <w:r>
        <w:rPr>
          <w:color w:val="212529"/>
          <w:sz w:val="23"/>
          <w:szCs w:val="23"/>
          <w:rtl/>
        </w:rPr>
        <w:t xml:space="preserve"> شبکه </w:t>
      </w:r>
      <w:proofErr w:type="spellStart"/>
      <w:r>
        <w:rPr>
          <w:color w:val="212529"/>
          <w:sz w:val="23"/>
          <w:szCs w:val="23"/>
          <w:rtl/>
        </w:rPr>
        <w:t>رده‌بالا</w:t>
      </w:r>
      <w:proofErr w:type="spellEnd"/>
      <w:r>
        <w:rPr>
          <w:color w:val="212529"/>
          <w:sz w:val="23"/>
          <w:szCs w:val="23"/>
          <w:rtl/>
        </w:rPr>
        <w:t xml:space="preserve"> نظیر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‎(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Mellanox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 </w:t>
      </w:r>
      <w:proofErr w:type="spellStart"/>
      <w:r>
        <w:rPr>
          <w:rFonts w:ascii="Times New Roman" w:hAnsi="Times New Roman"/>
          <w:color w:val="212529"/>
          <w:sz w:val="23"/>
          <w:szCs w:val="23"/>
        </w:rPr>
        <w:t>ConnectX</w:t>
      </w:r>
      <w:proofErr w:type="spellEnd"/>
      <w:r>
        <w:rPr>
          <w:rFonts w:ascii="Times New Roman" w:hAnsi="Times New Roman"/>
          <w:color w:val="212529"/>
          <w:sz w:val="23"/>
          <w:szCs w:val="23"/>
        </w:rPr>
        <w:t>)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‏، </w:t>
      </w:r>
      <w:proofErr w:type="spellStart"/>
      <w:r>
        <w:rPr>
          <w:color w:val="212529"/>
          <w:sz w:val="23"/>
          <w:szCs w:val="23"/>
          <w:rtl/>
        </w:rPr>
        <w:t>می‌توان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جریان‌های</w:t>
      </w:r>
      <w:proofErr w:type="spellEnd"/>
      <w:r>
        <w:rPr>
          <w:color w:val="212529"/>
          <w:sz w:val="23"/>
          <w:szCs w:val="23"/>
          <w:rtl/>
        </w:rPr>
        <w:t xml:space="preserve"> ترافیک سلولی را بر اساس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‎TEID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مستقیما در سطح سیلیکون کارت به </w:t>
      </w:r>
      <w:proofErr w:type="spellStart"/>
      <w:r>
        <w:rPr>
          <w:color w:val="212529"/>
          <w:sz w:val="23"/>
          <w:szCs w:val="23"/>
          <w:rtl/>
        </w:rPr>
        <w:t>صف‌های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سخت‌افزاری</w:t>
      </w:r>
      <w:proofErr w:type="spellEnd"/>
      <w:r>
        <w:rPr>
          <w:color w:val="212529"/>
          <w:sz w:val="23"/>
          <w:szCs w:val="23"/>
          <w:rtl/>
        </w:rPr>
        <w:t xml:space="preserve"> مجزا هدایت کرد تا پردازش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/>
          <w:color w:val="212529"/>
          <w:sz w:val="23"/>
          <w:szCs w:val="23"/>
        </w:rPr>
        <w:t>‎GRO</w:t>
      </w:r>
      <w:r>
        <w:rPr>
          <w:rFonts w:ascii="Times New Roman" w:hAnsi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به صورت کاملا موازی و بدون تداخل بر روی </w:t>
      </w:r>
      <w:proofErr w:type="spellStart"/>
      <w:r>
        <w:rPr>
          <w:color w:val="212529"/>
          <w:sz w:val="23"/>
          <w:szCs w:val="23"/>
          <w:rtl/>
        </w:rPr>
        <w:t>هسته‌های</w:t>
      </w:r>
      <w:proofErr w:type="spellEnd"/>
      <w:r>
        <w:rPr>
          <w:color w:val="212529"/>
          <w:sz w:val="23"/>
          <w:szCs w:val="23"/>
          <w:rtl/>
        </w:rPr>
        <w:t xml:space="preserve"> مستقل اجرا شود.</w:t>
      </w:r>
    </w:p>
    <w:p w14:paraId="13784C64" w14:textId="77777777" w:rsidR="00D75CBE" w:rsidRDefault="00000000">
      <w:pPr>
        <w:spacing w:before="40" w:after="80" w:line="324" w:lineRule="auto"/>
        <w:ind w:right="360"/>
        <w:jc w:val="both"/>
      </w:pPr>
      <w:r>
        <w:rPr>
          <w:color w:val="212529"/>
          <w:sz w:val="23"/>
          <w:szCs w:val="23"/>
          <w:rtl/>
        </w:rPr>
        <w:t xml:space="preserve">▪  </w:t>
      </w:r>
      <w:proofErr w:type="spellStart"/>
      <w:r>
        <w:rPr>
          <w:color w:val="212529"/>
          <w:sz w:val="23"/>
          <w:szCs w:val="23"/>
          <w:rtl/>
        </w:rPr>
        <w:t>شتاب‌دهی</w:t>
      </w:r>
      <w:proofErr w:type="spellEnd"/>
      <w:r>
        <w:rPr>
          <w:color w:val="212529"/>
          <w:sz w:val="23"/>
          <w:szCs w:val="23"/>
          <w:rtl/>
        </w:rPr>
        <w:t xml:space="preserve"> برداری با </w:t>
      </w:r>
      <w:proofErr w:type="spellStart"/>
      <w:r>
        <w:rPr>
          <w:color w:val="212529"/>
          <w:sz w:val="23"/>
          <w:szCs w:val="23"/>
          <w:rtl/>
        </w:rPr>
        <w:t>دستورالعمل‌های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‎SIMD / AVX</w:t>
      </w:r>
      <w:r>
        <w:rPr>
          <w:rFonts w:ascii="Times New Roman" w:hAnsi="Times New Roman" w:cs="Times New Roman"/>
          <w:color w:val="212529"/>
          <w:sz w:val="23"/>
          <w:szCs w:val="23"/>
        </w:rPr>
        <w:noBreakHyphen/>
        <w:t>512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‏</w:t>
      </w:r>
      <w:r>
        <w:rPr>
          <w:color w:val="212529"/>
          <w:sz w:val="23"/>
          <w:szCs w:val="23"/>
          <w:rtl/>
        </w:rPr>
        <w:t xml:space="preserve">‏ : استفاده از </w:t>
      </w:r>
      <w:proofErr w:type="spellStart"/>
      <w:r>
        <w:rPr>
          <w:color w:val="212529"/>
          <w:sz w:val="23"/>
          <w:szCs w:val="23"/>
          <w:rtl/>
        </w:rPr>
        <w:t>دستورالعمل‌های</w:t>
      </w:r>
      <w:proofErr w:type="spellEnd"/>
      <w:r>
        <w:rPr>
          <w:color w:val="212529"/>
          <w:sz w:val="23"/>
          <w:szCs w:val="23"/>
          <w:rtl/>
        </w:rPr>
        <w:t xml:space="preserve"> </w:t>
      </w:r>
      <w:proofErr w:type="spellStart"/>
      <w:r>
        <w:rPr>
          <w:color w:val="212529"/>
          <w:sz w:val="23"/>
          <w:szCs w:val="23"/>
          <w:rtl/>
        </w:rPr>
        <w:t>محاسباتی</w:t>
      </w:r>
      <w:proofErr w:type="spellEnd"/>
      <w:r>
        <w:rPr>
          <w:color w:val="212529"/>
          <w:sz w:val="23"/>
          <w:szCs w:val="23"/>
          <w:rtl/>
        </w:rPr>
        <w:t xml:space="preserve"> موازی پردازنده مانند </w:t>
      </w:r>
      <w:r>
        <w:rPr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</w:rPr>
        <w:t>‎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(</w:t>
      </w:r>
      <w:r>
        <w:rPr>
          <w:rFonts w:ascii="Times New Roman" w:hAnsi="Times New Roman" w:cs="Times New Roman"/>
          <w:color w:val="212529"/>
          <w:sz w:val="23"/>
          <w:szCs w:val="23"/>
        </w:rPr>
        <w:t>AVX</w:t>
      </w:r>
      <w:r>
        <w:rPr>
          <w:rFonts w:ascii="Times New Roman" w:hAnsi="Times New Roman" w:cs="Times New Roman"/>
          <w:color w:val="212529"/>
          <w:sz w:val="23"/>
          <w:szCs w:val="23"/>
        </w:rPr>
        <w:noBreakHyphen/>
        <w:t>512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 xml:space="preserve"> یا </w:t>
      </w:r>
      <w:r>
        <w:rPr>
          <w:rFonts w:ascii="Times New Roman" w:hAnsi="Times New Roman" w:cs="Times New Roman"/>
          <w:color w:val="212529"/>
          <w:sz w:val="23"/>
          <w:szCs w:val="23"/>
        </w:rPr>
        <w:t>ARM NEON</w:t>
      </w:r>
      <w:r>
        <w:rPr>
          <w:rFonts w:ascii="Times New Roman" w:hAnsi="Times New Roman" w:cs="Times New Roman"/>
          <w:color w:val="212529"/>
          <w:sz w:val="23"/>
          <w:szCs w:val="23"/>
          <w:rtl/>
        </w:rPr>
        <w:t>)‏</w:t>
      </w:r>
      <w:r>
        <w:rPr>
          <w:color w:val="212529"/>
          <w:sz w:val="23"/>
          <w:szCs w:val="23"/>
          <w:rtl/>
        </w:rPr>
        <w:t xml:space="preserve">‏ جهت مقایسه همزمان چندین کلید جریان و </w:t>
      </w:r>
      <w:proofErr w:type="spellStart"/>
      <w:r>
        <w:rPr>
          <w:color w:val="212529"/>
          <w:sz w:val="23"/>
          <w:szCs w:val="23"/>
          <w:rtl/>
        </w:rPr>
        <w:t>شماره‌های</w:t>
      </w:r>
      <w:proofErr w:type="spellEnd"/>
      <w:r>
        <w:rPr>
          <w:color w:val="212529"/>
          <w:sz w:val="23"/>
          <w:szCs w:val="23"/>
          <w:rtl/>
        </w:rPr>
        <w:t xml:space="preserve"> توالی </w:t>
      </w:r>
      <w:proofErr w:type="spellStart"/>
      <w:r>
        <w:rPr>
          <w:color w:val="212529"/>
          <w:sz w:val="23"/>
          <w:szCs w:val="23"/>
          <w:rtl/>
        </w:rPr>
        <w:t>بسته‌ها</w:t>
      </w:r>
      <w:proofErr w:type="spellEnd"/>
      <w:r>
        <w:rPr>
          <w:color w:val="212529"/>
          <w:sz w:val="23"/>
          <w:szCs w:val="23"/>
          <w:rtl/>
        </w:rPr>
        <w:t xml:space="preserve">، زمان تطبیق جریان را به کسری از </w:t>
      </w:r>
      <w:proofErr w:type="spellStart"/>
      <w:r>
        <w:rPr>
          <w:color w:val="212529"/>
          <w:sz w:val="23"/>
          <w:szCs w:val="23"/>
          <w:rtl/>
        </w:rPr>
        <w:t>نانوثانیه</w:t>
      </w:r>
      <w:proofErr w:type="spellEnd"/>
      <w:r>
        <w:rPr>
          <w:color w:val="212529"/>
          <w:sz w:val="23"/>
          <w:szCs w:val="23"/>
          <w:rtl/>
        </w:rPr>
        <w:t xml:space="preserve"> کاهش خواهد داد.</w:t>
      </w:r>
    </w:p>
    <w:p w14:paraId="0917565F" w14:textId="77777777" w:rsidR="00D75CBE" w:rsidRDefault="00000000">
      <w:r>
        <w:br w:type="page"/>
      </w:r>
    </w:p>
    <w:p w14:paraId="5F593D45" w14:textId="77777777" w:rsidR="00D75CBE" w:rsidRDefault="00000000">
      <w:pPr>
        <w:pStyle w:val="Heading1"/>
        <w:spacing w:before="0" w:after="240" w:line="324" w:lineRule="auto"/>
        <w:jc w:val="left"/>
      </w:pPr>
      <w:bookmarkStart w:id="72" w:name="_Toc240588549"/>
      <w:r>
        <w:rPr>
          <w:rFonts w:ascii="B Titr" w:hAnsi="B Titr" w:cs="B Titr"/>
          <w:color w:val="0F2C59"/>
          <w:sz w:val="32"/>
          <w:szCs w:val="32"/>
          <w:rtl/>
        </w:rPr>
        <w:lastRenderedPageBreak/>
        <w:t>مراجع و مآخذ علمی</w:t>
      </w:r>
      <w:bookmarkEnd w:id="72"/>
    </w:p>
    <w:p w14:paraId="7D907A32" w14:textId="77777777" w:rsidR="00D75CBE" w:rsidRDefault="00000000">
      <w:pPr>
        <w:bidi w:val="0"/>
        <w:spacing w:after="80"/>
        <w:ind w:left="360" w:hanging="360"/>
        <w:jc w:val="left"/>
      </w:pPr>
      <w:r>
        <w:rPr>
          <w:rFonts w:ascii="Times New Roman" w:hAnsi="Times New Roman" w:cs="Times New Roman"/>
          <w:color w:val="212529"/>
          <w:sz w:val="21"/>
          <w:szCs w:val="21"/>
        </w:rPr>
        <w:t>[‎1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>] ‎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Data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Plane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Development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Kit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 ‎(DPDK)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Documentation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'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Generic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Receive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Offload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 ‎(GRO)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Library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',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Release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25.03, DPDK Project,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Linux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Foundation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2025. https://doc.dpdk.org/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</w:p>
    <w:p w14:paraId="2AACD337" w14:textId="77777777" w:rsidR="00D75CBE" w:rsidRDefault="00000000">
      <w:pPr>
        <w:bidi w:val="0"/>
        <w:spacing w:after="80"/>
        <w:ind w:left="360" w:hanging="360"/>
        <w:jc w:val="left"/>
      </w:pPr>
      <w:r>
        <w:rPr>
          <w:rFonts w:ascii="Times New Roman" w:hAnsi="Times New Roman" w:cs="Times New Roman"/>
          <w:color w:val="212529"/>
          <w:sz w:val="21"/>
          <w:szCs w:val="21"/>
        </w:rPr>
        <w:t>[‎2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] ‎3GPP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Technical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Specification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Group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, 'GPRS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Tunnelling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Protocol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User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Plane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 ‎(GTPv1-U)', 3GPP TS 29.281,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Release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18, 3rd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Generation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Partnership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Project, 2024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color w:val="212529"/>
          <w:sz w:val="21"/>
          <w:szCs w:val="21"/>
        </w:rPr>
        <w:t xml:space="preserve">. </w:t>
      </w:r>
    </w:p>
    <w:p w14:paraId="432FB2FB" w14:textId="77777777" w:rsidR="00D75CBE" w:rsidRDefault="00000000">
      <w:pPr>
        <w:bidi w:val="0"/>
        <w:spacing w:after="80"/>
        <w:ind w:left="360" w:hanging="360"/>
        <w:jc w:val="left"/>
      </w:pPr>
      <w:r>
        <w:rPr>
          <w:rFonts w:ascii="Times New Roman" w:hAnsi="Times New Roman" w:cs="Times New Roman"/>
          <w:color w:val="212529"/>
          <w:sz w:val="21"/>
          <w:szCs w:val="21"/>
        </w:rPr>
        <w:t>[‎3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] ‎J.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Postel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'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Transmission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Control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Protocol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Specification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', RFC 793,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Internet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Engineering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Task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Force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 ‎(IETF), 1981. https://datatracker.ietf.org/doc/html/rfc793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</w:p>
    <w:p w14:paraId="17F22466" w14:textId="77777777" w:rsidR="00D75CBE" w:rsidRDefault="00000000">
      <w:pPr>
        <w:bidi w:val="0"/>
        <w:spacing w:after="80"/>
        <w:ind w:left="360" w:hanging="360"/>
        <w:jc w:val="left"/>
      </w:pPr>
      <w:r>
        <w:rPr>
          <w:rFonts w:ascii="Times New Roman" w:hAnsi="Times New Roman" w:cs="Times New Roman"/>
          <w:color w:val="212529"/>
          <w:sz w:val="21"/>
          <w:szCs w:val="21"/>
        </w:rPr>
        <w:t xml:space="preserve">‎[4]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Linux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Foundation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'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LTTng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color w:val="212529"/>
          <w:sz w:val="21"/>
          <w:szCs w:val="21"/>
        </w:rPr>
        <w:t xml:space="preserve">: </w:t>
      </w:r>
      <w:r>
        <w:rPr>
          <w:rFonts w:ascii="Times New Roman" w:hAnsi="Times New Roman" w:cs="Times New Roman"/>
          <w:color w:val="212529"/>
          <w:sz w:val="21"/>
          <w:szCs w:val="21"/>
        </w:rPr>
        <w:t>‎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Highly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Scalable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Tracing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Framework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for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Linux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',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LTTng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Documentation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2024. https://lttng.org/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</w:p>
    <w:p w14:paraId="3F6B0F08" w14:textId="77777777" w:rsidR="00D75CBE" w:rsidRDefault="00000000">
      <w:pPr>
        <w:bidi w:val="0"/>
        <w:spacing w:after="80"/>
        <w:ind w:left="360" w:hanging="360"/>
        <w:jc w:val="left"/>
      </w:pPr>
      <w:r>
        <w:rPr>
          <w:rFonts w:ascii="Times New Roman" w:hAnsi="Times New Roman" w:cs="Times New Roman"/>
          <w:color w:val="212529"/>
          <w:sz w:val="21"/>
          <w:szCs w:val="21"/>
        </w:rPr>
        <w:t>[‎5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>] ‎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Eclipse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Foundation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'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Trace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Compass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Framework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for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System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Trace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Analysis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and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Visualisation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',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Eclipse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Foundation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2024. https://www.eclipse.org/tracecompass/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</w:p>
    <w:p w14:paraId="092C85AB" w14:textId="77777777" w:rsidR="00D75CBE" w:rsidRDefault="00000000">
      <w:pPr>
        <w:bidi w:val="0"/>
        <w:spacing w:after="80"/>
        <w:ind w:left="360" w:hanging="360"/>
        <w:jc w:val="left"/>
      </w:pPr>
      <w:r>
        <w:rPr>
          <w:rFonts w:ascii="Times New Roman" w:hAnsi="Times New Roman" w:cs="Times New Roman"/>
          <w:color w:val="212529"/>
          <w:sz w:val="21"/>
          <w:szCs w:val="21"/>
        </w:rPr>
        <w:t>[‎6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] ‎S.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Deering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and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R.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Hinden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'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Internet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Protocol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Version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6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 ‎(IPv6)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Specification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', RFC 8200,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Internet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Engineering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Task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Force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 ‎(IETF), 2017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color w:val="212529"/>
          <w:sz w:val="21"/>
          <w:szCs w:val="21"/>
        </w:rPr>
        <w:t xml:space="preserve">. </w:t>
      </w:r>
    </w:p>
    <w:p w14:paraId="0C10A9D8" w14:textId="77777777" w:rsidR="00D75CBE" w:rsidRDefault="00000000">
      <w:pPr>
        <w:bidi w:val="0"/>
        <w:spacing w:after="80"/>
        <w:ind w:left="360" w:hanging="360"/>
        <w:jc w:val="left"/>
      </w:pPr>
      <w:r>
        <w:rPr>
          <w:rFonts w:ascii="Times New Roman" w:hAnsi="Times New Roman" w:cs="Times New Roman"/>
          <w:color w:val="212529"/>
          <w:sz w:val="21"/>
          <w:szCs w:val="21"/>
        </w:rPr>
        <w:t>[‎7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rFonts w:ascii="Times New Roman" w:hAnsi="Times New Roman" w:cs="Times New Roman"/>
          <w:color w:val="212529"/>
          <w:sz w:val="21"/>
          <w:szCs w:val="21"/>
        </w:rPr>
        <w:t>] ‎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Intel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Corporation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'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Intel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64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and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IA-32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Architectures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Optimization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Reference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Manual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',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Intel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Corporation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2024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color w:val="212529"/>
          <w:sz w:val="21"/>
          <w:szCs w:val="21"/>
        </w:rPr>
        <w:t xml:space="preserve">. </w:t>
      </w:r>
    </w:p>
    <w:p w14:paraId="76508A33" w14:textId="77777777" w:rsidR="00D75CBE" w:rsidRDefault="00000000">
      <w:pPr>
        <w:bidi w:val="0"/>
        <w:spacing w:after="80"/>
        <w:ind w:left="360" w:hanging="360"/>
        <w:jc w:val="left"/>
      </w:pPr>
      <w:r>
        <w:rPr>
          <w:rFonts w:ascii="Times New Roman" w:hAnsi="Times New Roman" w:cs="Times New Roman"/>
          <w:color w:val="212529"/>
          <w:sz w:val="21"/>
          <w:szCs w:val="21"/>
        </w:rPr>
        <w:t>‎[8] esi-khafan1, '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anotherone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  <w:r>
        <w:rPr>
          <w:color w:val="212529"/>
          <w:sz w:val="21"/>
          <w:szCs w:val="21"/>
        </w:rPr>
        <w:t xml:space="preserve">: </w:t>
      </w:r>
      <w:r>
        <w:rPr>
          <w:rFonts w:ascii="Times New Roman" w:hAnsi="Times New Roman" w:cs="Times New Roman"/>
          <w:color w:val="212529"/>
          <w:sz w:val="21"/>
          <w:szCs w:val="21"/>
        </w:rPr>
        <w:t xml:space="preserve">‎DPDK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Experiments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and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GTP GRO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Implementation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Repository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',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GitHub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color w:val="212529"/>
          <w:sz w:val="21"/>
          <w:szCs w:val="21"/>
        </w:rPr>
        <w:t>Repository</w:t>
      </w:r>
      <w:proofErr w:type="spellEnd"/>
      <w:r>
        <w:rPr>
          <w:rFonts w:ascii="Times New Roman" w:hAnsi="Times New Roman" w:cs="Times New Roman"/>
          <w:color w:val="212529"/>
          <w:sz w:val="21"/>
          <w:szCs w:val="21"/>
        </w:rPr>
        <w:t>, 2025. https://github.com/esi-khafan1/anotherone</w:t>
      </w:r>
      <w:r>
        <w:rPr>
          <w:rFonts w:ascii="Times New Roman" w:hAnsi="Times New Roman" w:cs="Times New Roman"/>
          <w:color w:val="212529"/>
          <w:sz w:val="21"/>
          <w:szCs w:val="21"/>
          <w:rtl/>
        </w:rPr>
        <w:t>‏</w:t>
      </w:r>
    </w:p>
    <w:sectPr w:rsidR="00D75CBE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0" w:footer="720" w:gutter="0"/>
      <w:cols w:space="720"/>
      <w:formProt w:val="0"/>
      <w:bidi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DC36E" w14:textId="77777777" w:rsidR="00911EF5" w:rsidRDefault="00911EF5">
      <w:pPr>
        <w:spacing w:after="0" w:line="240" w:lineRule="auto"/>
      </w:pPr>
      <w:r>
        <w:separator/>
      </w:r>
    </w:p>
  </w:endnote>
  <w:endnote w:type="continuationSeparator" w:id="0">
    <w:p w14:paraId="57F90ABE" w14:textId="77777777" w:rsidR="00911EF5" w:rsidRDefault="00911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113D2" w14:textId="77777777" w:rsidR="00D75CBE" w:rsidRDefault="00D75C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17656641"/>
      <w:docPartObj>
        <w:docPartGallery w:val="Page Numbers (Bottom of Page)"/>
        <w:docPartUnique/>
      </w:docPartObj>
    </w:sdtPr>
    <w:sdtContent>
      <w:p w14:paraId="2AD6EAA3" w14:textId="77777777" w:rsidR="00D75CBE" w:rsidRDefault="00000000">
        <w:pPr>
          <w:pStyle w:val="Footer"/>
          <w:jc w:val="center"/>
        </w:pPr>
        <w:r>
          <w:rPr>
            <w:rtl/>
          </w:rPr>
          <w:fldChar w:fldCharType="begin"/>
        </w:r>
        <w:r>
          <w:rPr>
            <w:rtl/>
          </w:rPr>
          <w:instrText xml:space="preserve"> PAGE </w:instrText>
        </w:r>
        <w:r>
          <w:rPr>
            <w:rtl/>
          </w:rPr>
          <w:fldChar w:fldCharType="separate"/>
        </w:r>
        <w:r>
          <w:rPr>
            <w:rtl/>
          </w:rPr>
          <w:t>41</w:t>
        </w:r>
        <w:r>
          <w:rPr>
            <w:rtl/>
          </w:rPr>
          <w:fldChar w:fldCharType="end"/>
        </w:r>
      </w:p>
    </w:sdtContent>
  </w:sdt>
  <w:p w14:paraId="11F445FC" w14:textId="77777777" w:rsidR="00D75CBE" w:rsidRDefault="00D75C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906876410"/>
      <w:docPartObj>
        <w:docPartGallery w:val="Page Numbers (Bottom of Page)"/>
        <w:docPartUnique/>
      </w:docPartObj>
    </w:sdtPr>
    <w:sdtContent>
      <w:p w14:paraId="66BC4959" w14:textId="77777777" w:rsidR="00D75CBE" w:rsidRDefault="00000000">
        <w:pPr>
          <w:pStyle w:val="Footer"/>
          <w:jc w:val="center"/>
        </w:pPr>
        <w:r>
          <w:rPr>
            <w:rtl/>
          </w:rPr>
          <w:fldChar w:fldCharType="begin"/>
        </w:r>
        <w:r>
          <w:rPr>
            <w:rtl/>
          </w:rPr>
          <w:instrText xml:space="preserve"> PAGE </w:instrText>
        </w:r>
        <w:r>
          <w:rPr>
            <w:rtl/>
          </w:rPr>
          <w:fldChar w:fldCharType="separate"/>
        </w:r>
        <w:r>
          <w:rPr>
            <w:rtl/>
          </w:rPr>
          <w:t>41</w:t>
        </w:r>
        <w:r>
          <w:rPr>
            <w:rtl/>
          </w:rPr>
          <w:fldChar w:fldCharType="end"/>
        </w:r>
      </w:p>
    </w:sdtContent>
  </w:sdt>
  <w:p w14:paraId="6056C08F" w14:textId="77777777" w:rsidR="00D75CBE" w:rsidRDefault="00D75C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E040" w14:textId="77777777" w:rsidR="00911EF5" w:rsidRDefault="00911EF5">
      <w:pPr>
        <w:spacing w:after="0" w:line="240" w:lineRule="auto"/>
      </w:pPr>
      <w:r>
        <w:separator/>
      </w:r>
    </w:p>
  </w:footnote>
  <w:footnote w:type="continuationSeparator" w:id="0">
    <w:p w14:paraId="45EAF600" w14:textId="77777777" w:rsidR="00911EF5" w:rsidRDefault="00911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C02"/>
    <w:multiLevelType w:val="multilevel"/>
    <w:tmpl w:val="9F143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4FF4AEA"/>
    <w:multiLevelType w:val="multilevel"/>
    <w:tmpl w:val="4F4C9B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2865E38"/>
    <w:multiLevelType w:val="multilevel"/>
    <w:tmpl w:val="B9FC74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BAA03FA"/>
    <w:multiLevelType w:val="multilevel"/>
    <w:tmpl w:val="9E9AEA6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9B9481E"/>
    <w:multiLevelType w:val="multilevel"/>
    <w:tmpl w:val="AF7A69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BC54FD5"/>
    <w:multiLevelType w:val="multilevel"/>
    <w:tmpl w:val="D72E88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C330CD0"/>
    <w:multiLevelType w:val="multilevel"/>
    <w:tmpl w:val="5A3C3DA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26360165">
    <w:abstractNumId w:val="2"/>
  </w:num>
  <w:num w:numId="2" w16cid:durableId="1066756567">
    <w:abstractNumId w:val="5"/>
  </w:num>
  <w:num w:numId="3" w16cid:durableId="661810741">
    <w:abstractNumId w:val="1"/>
  </w:num>
  <w:num w:numId="4" w16cid:durableId="1199246636">
    <w:abstractNumId w:val="4"/>
  </w:num>
  <w:num w:numId="5" w16cid:durableId="71855344">
    <w:abstractNumId w:val="6"/>
  </w:num>
  <w:num w:numId="6" w16cid:durableId="47725246">
    <w:abstractNumId w:val="3"/>
  </w:num>
  <w:num w:numId="7" w16cid:durableId="2028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CBE"/>
    <w:rsid w:val="00560750"/>
    <w:rsid w:val="00911EF5"/>
    <w:rsid w:val="00933F0A"/>
    <w:rsid w:val="00A45822"/>
    <w:rsid w:val="00D75CBE"/>
    <w:rsid w:val="00DB37CF"/>
    <w:rsid w:val="00F4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4B1D"/>
  <w15:docId w15:val="{77933741-5F97-4063-9FD0-E85A9D4B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Nazanin" w:eastAsiaTheme="minorEastAsia" w:hAnsi="B Nazanin" w:cs="B Nazanin"/>
        <w:sz w:val="22"/>
        <w:szCs w:val="22"/>
        <w:lang w:val="fa-IR" w:eastAsia="fa-IR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200" w:line="276" w:lineRule="auto"/>
      <w:jc w:val="righ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pPr>
      <w:bidi/>
      <w:jc w:val="right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spacing w:after="200" w:line="276" w:lineRule="auto"/>
      <w:jc w:val="right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aption">
    <w:name w:val="TableCaption"/>
    <w:basedOn w:val="Caption"/>
    <w:next w:val="Normal"/>
    <w:uiPriority w:val="35"/>
    <w:qFormat/>
  </w:style>
  <w:style w:type="paragraph" w:customStyle="1" w:styleId="FigureCaption">
    <w:name w:val="FigureCaption"/>
    <w:basedOn w:val="Caption"/>
    <w:next w:val="Normal"/>
    <w:uiPriority w:val="35"/>
    <w:qFormat/>
  </w:style>
  <w:style w:type="paragraph" w:styleId="TOC1">
    <w:name w:val="toc 1"/>
    <w:basedOn w:val="Index"/>
    <w:uiPriority w:val="39"/>
    <w:pPr>
      <w:tabs>
        <w:tab w:val="right" w:leader="dot" w:pos="9360"/>
      </w:tabs>
    </w:pPr>
  </w:style>
  <w:style w:type="paragraph" w:styleId="TOC2">
    <w:name w:val="toc 2"/>
    <w:basedOn w:val="Index"/>
    <w:uiPriority w:val="39"/>
    <w:pPr>
      <w:tabs>
        <w:tab w:val="right" w:leader="dot" w:pos="9077"/>
      </w:tabs>
      <w:ind w:left="283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33F0A"/>
    <w:pPr>
      <w:suppressAutoHyphens w:val="0"/>
      <w:bidi w:val="0"/>
      <w:spacing w:after="100" w:line="278" w:lineRule="auto"/>
      <w:ind w:left="480"/>
      <w:jc w:val="left"/>
    </w:pPr>
    <w:rPr>
      <w:rFonts w:asciiTheme="minorHAnsi" w:hAnsiTheme="minorHAnsi" w:cstheme="minorBidi"/>
      <w:kern w:val="2"/>
      <w:sz w:val="24"/>
      <w:szCs w:val="24"/>
      <w:lang w:val="en-US"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933F0A"/>
    <w:pPr>
      <w:suppressAutoHyphens w:val="0"/>
      <w:bidi w:val="0"/>
      <w:spacing w:after="100" w:line="278" w:lineRule="auto"/>
      <w:ind w:left="720"/>
      <w:jc w:val="left"/>
    </w:pPr>
    <w:rPr>
      <w:rFonts w:asciiTheme="minorHAnsi" w:hAnsiTheme="minorHAnsi" w:cstheme="minorBidi"/>
      <w:kern w:val="2"/>
      <w:sz w:val="24"/>
      <w:szCs w:val="24"/>
      <w:lang w:val="en-US" w:eastAsia="en-US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933F0A"/>
    <w:pPr>
      <w:suppressAutoHyphens w:val="0"/>
      <w:bidi w:val="0"/>
      <w:spacing w:after="100" w:line="278" w:lineRule="auto"/>
      <w:ind w:left="960"/>
      <w:jc w:val="left"/>
    </w:pPr>
    <w:rPr>
      <w:rFonts w:asciiTheme="minorHAnsi" w:hAnsiTheme="minorHAnsi" w:cstheme="minorBidi"/>
      <w:kern w:val="2"/>
      <w:sz w:val="24"/>
      <w:szCs w:val="24"/>
      <w:lang w:val="en-US" w:eastAsia="en-US" w:bidi="ar-SA"/>
    </w:rPr>
  </w:style>
  <w:style w:type="paragraph" w:styleId="TOC6">
    <w:name w:val="toc 6"/>
    <w:basedOn w:val="Normal"/>
    <w:next w:val="Normal"/>
    <w:autoRedefine/>
    <w:uiPriority w:val="39"/>
    <w:unhideWhenUsed/>
    <w:rsid w:val="00933F0A"/>
    <w:pPr>
      <w:suppressAutoHyphens w:val="0"/>
      <w:bidi w:val="0"/>
      <w:spacing w:after="100" w:line="278" w:lineRule="auto"/>
      <w:ind w:left="1200"/>
      <w:jc w:val="left"/>
    </w:pPr>
    <w:rPr>
      <w:rFonts w:asciiTheme="minorHAnsi" w:hAnsiTheme="minorHAnsi" w:cstheme="minorBidi"/>
      <w:kern w:val="2"/>
      <w:sz w:val="24"/>
      <w:szCs w:val="24"/>
      <w:lang w:val="en-US" w:eastAsia="en-US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933F0A"/>
    <w:pPr>
      <w:suppressAutoHyphens w:val="0"/>
      <w:bidi w:val="0"/>
      <w:spacing w:after="100" w:line="278" w:lineRule="auto"/>
      <w:ind w:left="1440"/>
      <w:jc w:val="left"/>
    </w:pPr>
    <w:rPr>
      <w:rFonts w:asciiTheme="minorHAnsi" w:hAnsiTheme="minorHAnsi" w:cstheme="minorBidi"/>
      <w:kern w:val="2"/>
      <w:sz w:val="24"/>
      <w:szCs w:val="24"/>
      <w:lang w:val="en-US" w:eastAsia="en-US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933F0A"/>
    <w:pPr>
      <w:suppressAutoHyphens w:val="0"/>
      <w:bidi w:val="0"/>
      <w:spacing w:after="100" w:line="278" w:lineRule="auto"/>
      <w:ind w:left="1680"/>
      <w:jc w:val="left"/>
    </w:pPr>
    <w:rPr>
      <w:rFonts w:asciiTheme="minorHAnsi" w:hAnsiTheme="minorHAnsi" w:cstheme="minorBidi"/>
      <w:kern w:val="2"/>
      <w:sz w:val="24"/>
      <w:szCs w:val="24"/>
      <w:lang w:val="en-US" w:eastAsia="en-US" w:bidi="ar-SA"/>
    </w:rPr>
  </w:style>
  <w:style w:type="paragraph" w:styleId="TOC9">
    <w:name w:val="toc 9"/>
    <w:basedOn w:val="Normal"/>
    <w:next w:val="Normal"/>
    <w:autoRedefine/>
    <w:uiPriority w:val="39"/>
    <w:unhideWhenUsed/>
    <w:rsid w:val="00933F0A"/>
    <w:pPr>
      <w:suppressAutoHyphens w:val="0"/>
      <w:bidi w:val="0"/>
      <w:spacing w:after="100" w:line="278" w:lineRule="auto"/>
      <w:ind w:left="1920"/>
      <w:jc w:val="left"/>
    </w:pPr>
    <w:rPr>
      <w:rFonts w:asciiTheme="minorHAnsi" w:hAnsiTheme="minorHAnsi" w:cstheme="minorBidi"/>
      <w:kern w:val="2"/>
      <w:sz w:val="24"/>
      <w:szCs w:val="24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33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42</Pages>
  <Words>10861</Words>
  <Characters>61910</Characters>
  <Application>Microsoft Office Word</Application>
  <DocSecurity>0</DocSecurity>
  <Lines>515</Lines>
  <Paragraphs>145</Paragraphs>
  <ScaleCrop>false</ScaleCrop>
  <Company/>
  <LinksUpToDate>false</LinksUpToDate>
  <CharactersWithSpaces>72626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Arsalan DoostZanganeh</cp:lastModifiedBy>
  <cp:revision>3</cp:revision>
  <cp:lastPrinted>2026-09-17T22:23:00Z</cp:lastPrinted>
  <dcterms:created xsi:type="dcterms:W3CDTF">2026-09-17T22:21:00Z</dcterms:created>
  <dcterms:modified xsi:type="dcterms:W3CDTF">2026-09-17T22:23:00Z</dcterms:modified>
  <dc:language>en-US</dc:language>
</cp:coreProperties>
</file>